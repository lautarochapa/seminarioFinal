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03CF" w14:textId="77777777" w:rsidR="00CD1589" w:rsidRDefault="00CC10EF">
      <w:pPr>
        <w:spacing w:before="907" w:after="440"/>
        <w:jc w:val="center"/>
      </w:pPr>
      <w:r>
        <w:rPr>
          <w:b/>
          <w:color w:val="049F7F"/>
          <w:sz w:val="34"/>
        </w:rPr>
        <w:t>CocinaComidaControl</w:t>
      </w:r>
    </w:p>
    <w:p w14:paraId="1A1DE110" w14:textId="77777777" w:rsidR="00CD1589" w:rsidRDefault="00CC10EF">
      <w:pPr>
        <w:pStyle w:val="Ttulo"/>
        <w:jc w:val="center"/>
      </w:pPr>
      <w:r>
        <w:t>Documentación integral de CocinaComidaControl</w:t>
      </w:r>
    </w:p>
    <w:p w14:paraId="074FD385" w14:textId="77777777" w:rsidR="00CD1589" w:rsidRDefault="00CC10EF">
      <w:pPr>
        <w:spacing w:after="600"/>
        <w:jc w:val="center"/>
      </w:pPr>
      <w:r>
        <w:rPr>
          <w:b/>
          <w:color w:val="464646"/>
          <w:sz w:val="30"/>
        </w:rPr>
        <w:t>Proyecto final de Analista de Sistemas</w:t>
      </w:r>
    </w:p>
    <w:p w14:paraId="1C724B58" w14:textId="77777777" w:rsidR="00CD1589" w:rsidRDefault="00CC10EF">
      <w:pPr>
        <w:spacing w:after="80"/>
        <w:jc w:val="center"/>
      </w:pPr>
      <w:r>
        <w:rPr>
          <w:b/>
          <w:sz w:val="22"/>
        </w:rPr>
        <w:t>Autor: Lautaro Chiappero</w:t>
      </w:r>
    </w:p>
    <w:p w14:paraId="67C12105" w14:textId="77777777" w:rsidR="00CD1589" w:rsidRDefault="00CC10EF">
      <w:pPr>
        <w:spacing w:after="80"/>
        <w:jc w:val="center"/>
      </w:pPr>
      <w:r>
        <w:rPr>
          <w:sz w:val="22"/>
        </w:rPr>
        <w:t>Escuela Da Vinci</w:t>
      </w:r>
    </w:p>
    <w:p w14:paraId="771CA38A" w14:textId="77777777" w:rsidR="00CD1589" w:rsidRDefault="00CC10EF">
      <w:pPr>
        <w:spacing w:after="80"/>
        <w:jc w:val="center"/>
      </w:pPr>
      <w:r>
        <w:rPr>
          <w:sz w:val="22"/>
        </w:rPr>
        <w:t>Seminario de Sistemas</w:t>
      </w:r>
    </w:p>
    <w:p w14:paraId="20BAE676" w14:textId="77777777" w:rsidR="00CD1589" w:rsidRDefault="00CC10EF">
      <w:pPr>
        <w:spacing w:after="80"/>
        <w:jc w:val="center"/>
      </w:pPr>
      <w:r>
        <w:rPr>
          <w:sz w:val="22"/>
        </w:rPr>
        <w:t>Fecha prevista de defensa: 9 de octubre de 2026</w:t>
      </w:r>
    </w:p>
    <w:p w14:paraId="3D280420" w14:textId="77777777" w:rsidR="00CD1589" w:rsidRDefault="00CC10EF">
      <w:pPr>
        <w:spacing w:after="80"/>
        <w:jc w:val="center"/>
      </w:pPr>
      <w:r>
        <w:t>Versión 0.1 - 15 de septiembre de 2026</w:t>
      </w:r>
    </w:p>
    <w:p w14:paraId="43330F80" w14:textId="77777777" w:rsidR="00CD1589" w:rsidRDefault="00CC10EF">
      <w:pPr>
        <w:spacing w:before="680"/>
        <w:ind w:left="1134" w:right="1134"/>
        <w:jc w:val="center"/>
      </w:pPr>
      <w:r>
        <w:rPr>
          <w:i/>
          <w:color w:val="464646"/>
          <w:sz w:val="21"/>
        </w:rPr>
        <w:t>Este documento reúne el alcance funcional, los requisitos, la arquitectura, el modelo de datos, los casos de uso, la estrategia de pruebas, el despliegue y el plan de cierre del proyecto.</w:t>
      </w:r>
    </w:p>
    <w:p w14:paraId="18E66D1B" w14:textId="77777777" w:rsidR="00CD1589" w:rsidRDefault="00CC10EF">
      <w:r>
        <w:br w:type="page"/>
      </w:r>
    </w:p>
    <w:p w14:paraId="5AF462D9" w14:textId="77777777" w:rsidR="00CD1589" w:rsidRDefault="00CC10EF">
      <w:pPr>
        <w:pStyle w:val="Ttulo1"/>
      </w:pPr>
      <w:bookmarkStart w:id="0" w:name="_Toc240388943"/>
      <w:r>
        <w:t>Control del documento</w:t>
      </w:r>
      <w:bookmarkEnd w:id="0"/>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2232"/>
        <w:gridCol w:w="7416"/>
      </w:tblGrid>
      <w:tr w:rsidR="00CD1589" w14:paraId="031F29C5" w14:textId="77777777">
        <w:trPr>
          <w:cantSplit/>
          <w:tblHeader/>
          <w:jc w:val="center"/>
        </w:trPr>
        <w:tc>
          <w:tcPr>
            <w:tcW w:w="2232" w:type="dxa"/>
            <w:shd w:val="clear" w:color="auto" w:fill="202124"/>
            <w:tcMar>
              <w:top w:w="90" w:type="dxa"/>
              <w:left w:w="110" w:type="dxa"/>
              <w:bottom w:w="90" w:type="dxa"/>
              <w:right w:w="110" w:type="dxa"/>
            </w:tcMar>
            <w:vAlign w:val="center"/>
          </w:tcPr>
          <w:p w14:paraId="6C8107F4" w14:textId="77777777" w:rsidR="00CD1589" w:rsidRDefault="00CC10EF">
            <w:pPr>
              <w:spacing w:after="0" w:line="240" w:lineRule="auto"/>
              <w:jc w:val="center"/>
            </w:pPr>
            <w:r>
              <w:rPr>
                <w:b/>
                <w:color w:val="FFFFFF"/>
                <w:sz w:val="18"/>
              </w:rPr>
              <w:t>Campo</w:t>
            </w:r>
          </w:p>
        </w:tc>
        <w:tc>
          <w:tcPr>
            <w:tcW w:w="7416" w:type="dxa"/>
            <w:shd w:val="clear" w:color="auto" w:fill="202124"/>
            <w:tcMar>
              <w:top w:w="90" w:type="dxa"/>
              <w:left w:w="110" w:type="dxa"/>
              <w:bottom w:w="90" w:type="dxa"/>
              <w:right w:w="110" w:type="dxa"/>
            </w:tcMar>
            <w:vAlign w:val="center"/>
          </w:tcPr>
          <w:p w14:paraId="2D1B15C6" w14:textId="77777777" w:rsidR="00CD1589" w:rsidRDefault="00CC10EF">
            <w:pPr>
              <w:spacing w:after="0" w:line="240" w:lineRule="auto"/>
              <w:jc w:val="center"/>
            </w:pPr>
            <w:r>
              <w:rPr>
                <w:b/>
                <w:color w:val="FFFFFF"/>
                <w:sz w:val="18"/>
              </w:rPr>
              <w:t>Valor</w:t>
            </w:r>
          </w:p>
        </w:tc>
      </w:tr>
      <w:tr w:rsidR="00CD1589" w14:paraId="705E848F" w14:textId="77777777">
        <w:trPr>
          <w:cantSplit/>
          <w:jc w:val="center"/>
        </w:trPr>
        <w:tc>
          <w:tcPr>
            <w:tcW w:w="2232" w:type="dxa"/>
            <w:tcMar>
              <w:top w:w="90" w:type="dxa"/>
              <w:left w:w="110" w:type="dxa"/>
              <w:bottom w:w="90" w:type="dxa"/>
              <w:right w:w="110" w:type="dxa"/>
            </w:tcMar>
            <w:vAlign w:val="center"/>
          </w:tcPr>
          <w:p w14:paraId="5D922010" w14:textId="77777777" w:rsidR="00CD1589" w:rsidRDefault="00CC10EF">
            <w:pPr>
              <w:spacing w:after="0" w:line="240" w:lineRule="auto"/>
            </w:pPr>
            <w:r>
              <w:rPr>
                <w:sz w:val="18"/>
              </w:rPr>
              <w:t>Proyecto</w:t>
            </w:r>
          </w:p>
        </w:tc>
        <w:tc>
          <w:tcPr>
            <w:tcW w:w="7416" w:type="dxa"/>
            <w:tcMar>
              <w:top w:w="90" w:type="dxa"/>
              <w:left w:w="110" w:type="dxa"/>
              <w:bottom w:w="90" w:type="dxa"/>
              <w:right w:w="110" w:type="dxa"/>
            </w:tcMar>
            <w:vAlign w:val="center"/>
          </w:tcPr>
          <w:p w14:paraId="49E4FA2E" w14:textId="77777777" w:rsidR="00CD1589" w:rsidRDefault="00CC10EF">
            <w:pPr>
              <w:spacing w:after="0" w:line="240" w:lineRule="auto"/>
            </w:pPr>
            <w:r>
              <w:rPr>
                <w:sz w:val="18"/>
              </w:rPr>
              <w:t>CocinaComidaControl</w:t>
            </w:r>
          </w:p>
        </w:tc>
      </w:tr>
      <w:tr w:rsidR="00CD1589" w14:paraId="197ED5BB" w14:textId="77777777">
        <w:trPr>
          <w:cantSplit/>
          <w:jc w:val="center"/>
        </w:trPr>
        <w:tc>
          <w:tcPr>
            <w:tcW w:w="2232" w:type="dxa"/>
            <w:shd w:val="clear" w:color="auto" w:fill="F5F6F7"/>
            <w:tcMar>
              <w:top w:w="90" w:type="dxa"/>
              <w:left w:w="110" w:type="dxa"/>
              <w:bottom w:w="90" w:type="dxa"/>
              <w:right w:w="110" w:type="dxa"/>
            </w:tcMar>
            <w:vAlign w:val="center"/>
          </w:tcPr>
          <w:p w14:paraId="75105795" w14:textId="77777777" w:rsidR="00CD1589" w:rsidRDefault="00CC10EF">
            <w:pPr>
              <w:spacing w:after="0" w:line="240" w:lineRule="auto"/>
            </w:pPr>
            <w:r>
              <w:rPr>
                <w:sz w:val="18"/>
              </w:rPr>
              <w:t>Autor</w:t>
            </w:r>
          </w:p>
        </w:tc>
        <w:tc>
          <w:tcPr>
            <w:tcW w:w="7416" w:type="dxa"/>
            <w:shd w:val="clear" w:color="auto" w:fill="F5F6F7"/>
            <w:tcMar>
              <w:top w:w="90" w:type="dxa"/>
              <w:left w:w="110" w:type="dxa"/>
              <w:bottom w:w="90" w:type="dxa"/>
              <w:right w:w="110" w:type="dxa"/>
            </w:tcMar>
            <w:vAlign w:val="center"/>
          </w:tcPr>
          <w:p w14:paraId="0EFCF63A" w14:textId="77777777" w:rsidR="00CD1589" w:rsidRDefault="00CC10EF">
            <w:pPr>
              <w:spacing w:after="0" w:line="240" w:lineRule="auto"/>
            </w:pPr>
            <w:r>
              <w:rPr>
                <w:sz w:val="18"/>
              </w:rPr>
              <w:t>Lautaro Chiappero</w:t>
            </w:r>
          </w:p>
        </w:tc>
      </w:tr>
      <w:tr w:rsidR="00CD1589" w14:paraId="13589C3F" w14:textId="77777777">
        <w:trPr>
          <w:cantSplit/>
          <w:jc w:val="center"/>
        </w:trPr>
        <w:tc>
          <w:tcPr>
            <w:tcW w:w="2232" w:type="dxa"/>
            <w:tcMar>
              <w:top w:w="90" w:type="dxa"/>
              <w:left w:w="110" w:type="dxa"/>
              <w:bottom w:w="90" w:type="dxa"/>
              <w:right w:w="110" w:type="dxa"/>
            </w:tcMar>
            <w:vAlign w:val="center"/>
          </w:tcPr>
          <w:p w14:paraId="31DA256D" w14:textId="77777777" w:rsidR="00CD1589" w:rsidRDefault="00CC10EF">
            <w:pPr>
              <w:spacing w:after="0" w:line="240" w:lineRule="auto"/>
            </w:pPr>
            <w:r>
              <w:rPr>
                <w:sz w:val="18"/>
              </w:rPr>
              <w:t>Institución</w:t>
            </w:r>
          </w:p>
        </w:tc>
        <w:tc>
          <w:tcPr>
            <w:tcW w:w="7416" w:type="dxa"/>
            <w:tcMar>
              <w:top w:w="90" w:type="dxa"/>
              <w:left w:w="110" w:type="dxa"/>
              <w:bottom w:w="90" w:type="dxa"/>
              <w:right w:w="110" w:type="dxa"/>
            </w:tcMar>
            <w:vAlign w:val="center"/>
          </w:tcPr>
          <w:p w14:paraId="18DA8CCF" w14:textId="77777777" w:rsidR="00CD1589" w:rsidRDefault="00CC10EF">
            <w:pPr>
              <w:spacing w:after="0" w:line="240" w:lineRule="auto"/>
            </w:pPr>
            <w:r>
              <w:rPr>
                <w:sz w:val="18"/>
              </w:rPr>
              <w:t>Escuela Da Vinci - Analista de Sistemas</w:t>
            </w:r>
          </w:p>
        </w:tc>
      </w:tr>
      <w:tr w:rsidR="00CD1589" w14:paraId="5EC1EF75" w14:textId="77777777">
        <w:trPr>
          <w:cantSplit/>
          <w:jc w:val="center"/>
        </w:trPr>
        <w:tc>
          <w:tcPr>
            <w:tcW w:w="2232" w:type="dxa"/>
            <w:shd w:val="clear" w:color="auto" w:fill="F5F6F7"/>
            <w:tcMar>
              <w:top w:w="90" w:type="dxa"/>
              <w:left w:w="110" w:type="dxa"/>
              <w:bottom w:w="90" w:type="dxa"/>
              <w:right w:w="110" w:type="dxa"/>
            </w:tcMar>
            <w:vAlign w:val="center"/>
          </w:tcPr>
          <w:p w14:paraId="496ED575" w14:textId="77777777" w:rsidR="00CD1589" w:rsidRDefault="00CC10EF">
            <w:pPr>
              <w:spacing w:after="0" w:line="240" w:lineRule="auto"/>
            </w:pPr>
            <w:r>
              <w:rPr>
                <w:sz w:val="18"/>
              </w:rPr>
              <w:t>Versión</w:t>
            </w:r>
          </w:p>
        </w:tc>
        <w:tc>
          <w:tcPr>
            <w:tcW w:w="7416" w:type="dxa"/>
            <w:shd w:val="clear" w:color="auto" w:fill="F5F6F7"/>
            <w:tcMar>
              <w:top w:w="90" w:type="dxa"/>
              <w:left w:w="110" w:type="dxa"/>
              <w:bottom w:w="90" w:type="dxa"/>
              <w:right w:w="110" w:type="dxa"/>
            </w:tcMar>
            <w:vAlign w:val="center"/>
          </w:tcPr>
          <w:p w14:paraId="3BFFC8AA" w14:textId="77777777" w:rsidR="00CD1589" w:rsidRDefault="00CC10EF">
            <w:pPr>
              <w:spacing w:after="0" w:line="240" w:lineRule="auto"/>
            </w:pPr>
            <w:r>
              <w:rPr>
                <w:sz w:val="18"/>
              </w:rPr>
              <w:t>0.1</w:t>
            </w:r>
          </w:p>
        </w:tc>
      </w:tr>
      <w:tr w:rsidR="00CD1589" w14:paraId="3156ECBE" w14:textId="77777777">
        <w:trPr>
          <w:cantSplit/>
          <w:jc w:val="center"/>
        </w:trPr>
        <w:tc>
          <w:tcPr>
            <w:tcW w:w="2232" w:type="dxa"/>
            <w:tcMar>
              <w:top w:w="90" w:type="dxa"/>
              <w:left w:w="110" w:type="dxa"/>
              <w:bottom w:w="90" w:type="dxa"/>
              <w:right w:w="110" w:type="dxa"/>
            </w:tcMar>
            <w:vAlign w:val="center"/>
          </w:tcPr>
          <w:p w14:paraId="510C4334" w14:textId="77777777" w:rsidR="00CD1589" w:rsidRDefault="00CC10EF">
            <w:pPr>
              <w:spacing w:after="0" w:line="240" w:lineRule="auto"/>
            </w:pPr>
            <w:r>
              <w:rPr>
                <w:sz w:val="18"/>
              </w:rPr>
              <w:t>Fecha</w:t>
            </w:r>
          </w:p>
        </w:tc>
        <w:tc>
          <w:tcPr>
            <w:tcW w:w="7416" w:type="dxa"/>
            <w:tcMar>
              <w:top w:w="90" w:type="dxa"/>
              <w:left w:w="110" w:type="dxa"/>
              <w:bottom w:w="90" w:type="dxa"/>
              <w:right w:w="110" w:type="dxa"/>
            </w:tcMar>
            <w:vAlign w:val="center"/>
          </w:tcPr>
          <w:p w14:paraId="5E7B0AB7" w14:textId="77777777" w:rsidR="00CD1589" w:rsidRDefault="00CC10EF">
            <w:pPr>
              <w:spacing w:after="0" w:line="240" w:lineRule="auto"/>
            </w:pPr>
            <w:r>
              <w:rPr>
                <w:sz w:val="18"/>
              </w:rPr>
              <w:t>15 de septiembre de 2026</w:t>
            </w:r>
          </w:p>
        </w:tc>
      </w:tr>
      <w:tr w:rsidR="00CD1589" w14:paraId="488C512A" w14:textId="77777777">
        <w:trPr>
          <w:cantSplit/>
          <w:jc w:val="center"/>
        </w:trPr>
        <w:tc>
          <w:tcPr>
            <w:tcW w:w="2232" w:type="dxa"/>
            <w:shd w:val="clear" w:color="auto" w:fill="F5F6F7"/>
            <w:tcMar>
              <w:top w:w="90" w:type="dxa"/>
              <w:left w:w="110" w:type="dxa"/>
              <w:bottom w:w="90" w:type="dxa"/>
              <w:right w:w="110" w:type="dxa"/>
            </w:tcMar>
            <w:vAlign w:val="center"/>
          </w:tcPr>
          <w:p w14:paraId="6EC4FBD4" w14:textId="77777777" w:rsidR="00CD1589" w:rsidRDefault="00CC10EF">
            <w:pPr>
              <w:spacing w:after="0" w:line="240" w:lineRule="auto"/>
            </w:pPr>
            <w:r>
              <w:rPr>
                <w:sz w:val="18"/>
              </w:rPr>
              <w:t>Estado</w:t>
            </w:r>
          </w:p>
        </w:tc>
        <w:tc>
          <w:tcPr>
            <w:tcW w:w="7416" w:type="dxa"/>
            <w:shd w:val="clear" w:color="auto" w:fill="F5F6F7"/>
            <w:tcMar>
              <w:top w:w="90" w:type="dxa"/>
              <w:left w:w="110" w:type="dxa"/>
              <w:bottom w:w="90" w:type="dxa"/>
              <w:right w:w="110" w:type="dxa"/>
            </w:tcMar>
            <w:vAlign w:val="center"/>
          </w:tcPr>
          <w:p w14:paraId="15FDE6CF" w14:textId="77777777" w:rsidR="00CD1589" w:rsidRDefault="00CC10EF">
            <w:pPr>
              <w:spacing w:after="0" w:line="240" w:lineRule="auto"/>
            </w:pPr>
            <w:r>
              <w:rPr>
                <w:sz w:val="18"/>
              </w:rPr>
              <w:t>Base integral para revisión, evidencia y cierre</w:t>
            </w:r>
          </w:p>
        </w:tc>
      </w:tr>
      <w:tr w:rsidR="00CD1589" w14:paraId="0274A15F" w14:textId="77777777">
        <w:trPr>
          <w:cantSplit/>
          <w:jc w:val="center"/>
        </w:trPr>
        <w:tc>
          <w:tcPr>
            <w:tcW w:w="2232" w:type="dxa"/>
            <w:tcMar>
              <w:top w:w="90" w:type="dxa"/>
              <w:left w:w="110" w:type="dxa"/>
              <w:bottom w:w="90" w:type="dxa"/>
              <w:right w:w="110" w:type="dxa"/>
            </w:tcMar>
            <w:vAlign w:val="center"/>
          </w:tcPr>
          <w:p w14:paraId="4A129A6A" w14:textId="77777777" w:rsidR="00CD1589" w:rsidRDefault="00CC10EF">
            <w:pPr>
              <w:spacing w:after="0" w:line="240" w:lineRule="auto"/>
            </w:pPr>
            <w:r>
              <w:rPr>
                <w:sz w:val="18"/>
              </w:rPr>
              <w:t>Repositorio</w:t>
            </w:r>
          </w:p>
        </w:tc>
        <w:tc>
          <w:tcPr>
            <w:tcW w:w="7416" w:type="dxa"/>
            <w:tcMar>
              <w:top w:w="90" w:type="dxa"/>
              <w:left w:w="110" w:type="dxa"/>
              <w:bottom w:w="90" w:type="dxa"/>
              <w:right w:w="110" w:type="dxa"/>
            </w:tcMar>
            <w:vAlign w:val="center"/>
          </w:tcPr>
          <w:p w14:paraId="46BAAC66" w14:textId="77777777" w:rsidR="00CD1589" w:rsidRDefault="00CC10EF">
            <w:pPr>
              <w:spacing w:after="0" w:line="240" w:lineRule="auto"/>
            </w:pPr>
            <w:r>
              <w:rPr>
                <w:sz w:val="18"/>
              </w:rPr>
              <w:t>https://github.com/lautarochapa/seminarioFinal</w:t>
            </w:r>
          </w:p>
        </w:tc>
      </w:tr>
      <w:tr w:rsidR="00CD1589" w14:paraId="1E2CABC5" w14:textId="77777777">
        <w:trPr>
          <w:cantSplit/>
          <w:jc w:val="center"/>
        </w:trPr>
        <w:tc>
          <w:tcPr>
            <w:tcW w:w="2232" w:type="dxa"/>
            <w:shd w:val="clear" w:color="auto" w:fill="F5F6F7"/>
            <w:tcMar>
              <w:top w:w="90" w:type="dxa"/>
              <w:left w:w="110" w:type="dxa"/>
              <w:bottom w:w="90" w:type="dxa"/>
              <w:right w:w="110" w:type="dxa"/>
            </w:tcMar>
            <w:vAlign w:val="center"/>
          </w:tcPr>
          <w:p w14:paraId="4F5F6498" w14:textId="77777777" w:rsidR="00CD1589" w:rsidRDefault="00CC10EF">
            <w:pPr>
              <w:spacing w:after="0" w:line="240" w:lineRule="auto"/>
            </w:pPr>
            <w:r>
              <w:rPr>
                <w:sz w:val="18"/>
              </w:rPr>
              <w:t>Aplicación web</w:t>
            </w:r>
          </w:p>
        </w:tc>
        <w:tc>
          <w:tcPr>
            <w:tcW w:w="7416" w:type="dxa"/>
            <w:shd w:val="clear" w:color="auto" w:fill="F5F6F7"/>
            <w:tcMar>
              <w:top w:w="90" w:type="dxa"/>
              <w:left w:w="110" w:type="dxa"/>
              <w:bottom w:w="90" w:type="dxa"/>
              <w:right w:w="110" w:type="dxa"/>
            </w:tcMar>
            <w:vAlign w:val="center"/>
          </w:tcPr>
          <w:p w14:paraId="19A30612" w14:textId="77777777" w:rsidR="00CD1589" w:rsidRDefault="00CC10EF">
            <w:pPr>
              <w:spacing w:after="0" w:line="240" w:lineRule="auto"/>
            </w:pPr>
            <w:r>
              <w:rPr>
                <w:sz w:val="18"/>
              </w:rPr>
              <w:t>https://cocinacomidacontrol.onrender.com</w:t>
            </w:r>
          </w:p>
        </w:tc>
      </w:tr>
    </w:tbl>
    <w:p w14:paraId="32C66621" w14:textId="77777777" w:rsidR="00CD1589" w:rsidRDefault="00CD1589">
      <w:pPr>
        <w:spacing w:after="40"/>
      </w:pPr>
    </w:p>
    <w:p w14:paraId="0048D75C" w14:textId="77777777" w:rsidR="00CD1589" w:rsidRDefault="00CC10EF">
      <w:pPr>
        <w:pStyle w:val="Ttulo2"/>
      </w:pPr>
      <w:bookmarkStart w:id="1" w:name="_Toc240388944"/>
      <w:r>
        <w:t>Propósito</w:t>
      </w:r>
      <w:bookmarkEnd w:id="1"/>
    </w:p>
    <w:p w14:paraId="057A8FF6" w14:textId="77777777" w:rsidR="00CD1589" w:rsidRDefault="00CC10EF">
      <w:r>
        <w:t>La entrega presenta una plataforma web y mobile que centraliza la gestión alimentaria de un grupo familiar. El sistema relaciona stock, vencimientos, recetas, planificación, compras, presupuesto, salud y reportes, y ofrece portales especializados para usuarios, administradores, profesionales y docentes.</w:t>
      </w:r>
    </w:p>
    <w:p w14:paraId="49F171F0" w14:textId="77777777" w:rsidR="00CD1589" w:rsidRDefault="00CC10EF">
      <w:r>
        <w:t>La implementación disponible constituye una base funcional amplia. El cierre para la defensa requiere concentrar el esfuerzo restante en pruebas integrales sobre un dispositivo Android real, estabilización del despliegue, publicación del APK, evidencias y ensayo de la demostración.</w:t>
      </w:r>
    </w:p>
    <w:p w14:paraId="4EACD46C" w14:textId="77777777" w:rsidR="00CD1589" w:rsidRDefault="00CC10EF">
      <w:pPr>
        <w:pStyle w:val="Ttulo1"/>
      </w:pPr>
      <w:bookmarkStart w:id="2" w:name="_Toc240388945"/>
      <w:r>
        <w:t>Índice</w:t>
      </w:r>
      <w:bookmarkEnd w:id="2"/>
    </w:p>
    <w:p w14:paraId="7EF3D6A8" w14:textId="00057BDF" w:rsidR="00A5500E" w:rsidRDefault="00CC10EF">
      <w:pPr>
        <w:pStyle w:val="TDC1"/>
        <w:tabs>
          <w:tab w:val="right" w:leader="dot" w:pos="9518"/>
        </w:tabs>
        <w:rPr>
          <w:rFonts w:asciiTheme="minorHAnsi" w:hAnsiTheme="minorHAnsi"/>
          <w:noProof/>
          <w:color w:val="auto"/>
          <w:kern w:val="2"/>
          <w:sz w:val="24"/>
          <w:szCs w:val="24"/>
          <w:lang w:val="es-AR" w:eastAsia="es-AR"/>
          <w14:ligatures w14:val="standardContextual"/>
        </w:rPr>
      </w:pPr>
      <w:r>
        <w:fldChar w:fldCharType="begin"/>
      </w:r>
      <w:r>
        <w:instrText>TOC \o "1-2" \h \z \u</w:instrText>
      </w:r>
      <w:r>
        <w:fldChar w:fldCharType="separate"/>
      </w:r>
      <w:hyperlink w:anchor="_Toc240388943" w:history="1">
        <w:r w:rsidR="00A5500E" w:rsidRPr="00EB5036">
          <w:rPr>
            <w:rStyle w:val="Hipervnculo"/>
            <w:noProof/>
          </w:rPr>
          <w:t>Control del documento</w:t>
        </w:r>
        <w:r w:rsidR="00A5500E">
          <w:rPr>
            <w:noProof/>
            <w:webHidden/>
          </w:rPr>
          <w:tab/>
        </w:r>
        <w:r w:rsidR="00A5500E">
          <w:rPr>
            <w:noProof/>
            <w:webHidden/>
          </w:rPr>
          <w:fldChar w:fldCharType="begin"/>
        </w:r>
        <w:r w:rsidR="00A5500E">
          <w:rPr>
            <w:noProof/>
            <w:webHidden/>
          </w:rPr>
          <w:instrText xml:space="preserve"> PAGEREF _Toc240388943 \h </w:instrText>
        </w:r>
        <w:r w:rsidR="00A5500E">
          <w:rPr>
            <w:noProof/>
            <w:webHidden/>
          </w:rPr>
        </w:r>
        <w:r w:rsidR="00A5500E">
          <w:rPr>
            <w:noProof/>
            <w:webHidden/>
          </w:rPr>
          <w:fldChar w:fldCharType="separate"/>
        </w:r>
        <w:r w:rsidR="00A5500E">
          <w:rPr>
            <w:noProof/>
            <w:webHidden/>
          </w:rPr>
          <w:t>2</w:t>
        </w:r>
        <w:r w:rsidR="00A5500E">
          <w:rPr>
            <w:noProof/>
            <w:webHidden/>
          </w:rPr>
          <w:fldChar w:fldCharType="end"/>
        </w:r>
      </w:hyperlink>
    </w:p>
    <w:p w14:paraId="6B7EED8E" w14:textId="2720B537"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44" w:history="1">
        <w:r w:rsidRPr="00EB5036">
          <w:rPr>
            <w:rStyle w:val="Hipervnculo"/>
            <w:noProof/>
          </w:rPr>
          <w:t>Propósito</w:t>
        </w:r>
        <w:r>
          <w:rPr>
            <w:noProof/>
            <w:webHidden/>
          </w:rPr>
          <w:tab/>
        </w:r>
        <w:r>
          <w:rPr>
            <w:noProof/>
            <w:webHidden/>
          </w:rPr>
          <w:fldChar w:fldCharType="begin"/>
        </w:r>
        <w:r>
          <w:rPr>
            <w:noProof/>
            <w:webHidden/>
          </w:rPr>
          <w:instrText xml:space="preserve"> PAGEREF _Toc240388944 \h </w:instrText>
        </w:r>
        <w:r>
          <w:rPr>
            <w:noProof/>
            <w:webHidden/>
          </w:rPr>
        </w:r>
        <w:r>
          <w:rPr>
            <w:noProof/>
            <w:webHidden/>
          </w:rPr>
          <w:fldChar w:fldCharType="separate"/>
        </w:r>
        <w:r>
          <w:rPr>
            <w:noProof/>
            <w:webHidden/>
          </w:rPr>
          <w:t>2</w:t>
        </w:r>
        <w:r>
          <w:rPr>
            <w:noProof/>
            <w:webHidden/>
          </w:rPr>
          <w:fldChar w:fldCharType="end"/>
        </w:r>
      </w:hyperlink>
    </w:p>
    <w:p w14:paraId="7F6C4A9B" w14:textId="7C160764"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45" w:history="1">
        <w:r w:rsidRPr="00EB5036">
          <w:rPr>
            <w:rStyle w:val="Hipervnculo"/>
            <w:noProof/>
          </w:rPr>
          <w:t>Índice</w:t>
        </w:r>
        <w:r>
          <w:rPr>
            <w:noProof/>
            <w:webHidden/>
          </w:rPr>
          <w:tab/>
        </w:r>
        <w:r>
          <w:rPr>
            <w:noProof/>
            <w:webHidden/>
          </w:rPr>
          <w:fldChar w:fldCharType="begin"/>
        </w:r>
        <w:r>
          <w:rPr>
            <w:noProof/>
            <w:webHidden/>
          </w:rPr>
          <w:instrText xml:space="preserve"> PAGEREF _Toc240388945 \h </w:instrText>
        </w:r>
        <w:r>
          <w:rPr>
            <w:noProof/>
            <w:webHidden/>
          </w:rPr>
        </w:r>
        <w:r>
          <w:rPr>
            <w:noProof/>
            <w:webHidden/>
          </w:rPr>
          <w:fldChar w:fldCharType="separate"/>
        </w:r>
        <w:r>
          <w:rPr>
            <w:noProof/>
            <w:webHidden/>
          </w:rPr>
          <w:t>2</w:t>
        </w:r>
        <w:r>
          <w:rPr>
            <w:noProof/>
            <w:webHidden/>
          </w:rPr>
          <w:fldChar w:fldCharType="end"/>
        </w:r>
      </w:hyperlink>
    </w:p>
    <w:p w14:paraId="78771D68" w14:textId="024A5F44"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46" w:history="1">
        <w:r w:rsidRPr="00EB5036">
          <w:rPr>
            <w:rStyle w:val="Hipervnculo"/>
            <w:noProof/>
          </w:rPr>
          <w:t>1 Presentación del proyecto</w:t>
        </w:r>
        <w:r>
          <w:rPr>
            <w:noProof/>
            <w:webHidden/>
          </w:rPr>
          <w:tab/>
        </w:r>
        <w:r>
          <w:rPr>
            <w:noProof/>
            <w:webHidden/>
          </w:rPr>
          <w:fldChar w:fldCharType="begin"/>
        </w:r>
        <w:r>
          <w:rPr>
            <w:noProof/>
            <w:webHidden/>
          </w:rPr>
          <w:instrText xml:space="preserve"> PAGEREF _Toc240388946 \h </w:instrText>
        </w:r>
        <w:r>
          <w:rPr>
            <w:noProof/>
            <w:webHidden/>
          </w:rPr>
        </w:r>
        <w:r>
          <w:rPr>
            <w:noProof/>
            <w:webHidden/>
          </w:rPr>
          <w:fldChar w:fldCharType="separate"/>
        </w:r>
        <w:r>
          <w:rPr>
            <w:noProof/>
            <w:webHidden/>
          </w:rPr>
          <w:t>4</w:t>
        </w:r>
        <w:r>
          <w:rPr>
            <w:noProof/>
            <w:webHidden/>
          </w:rPr>
          <w:fldChar w:fldCharType="end"/>
        </w:r>
      </w:hyperlink>
    </w:p>
    <w:p w14:paraId="0CB01DCA" w14:textId="6BE1371C"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47" w:history="1">
        <w:r w:rsidRPr="00EB5036">
          <w:rPr>
            <w:rStyle w:val="Hipervnculo"/>
            <w:noProof/>
          </w:rPr>
          <w:t>1.1 Problema</w:t>
        </w:r>
        <w:r>
          <w:rPr>
            <w:noProof/>
            <w:webHidden/>
          </w:rPr>
          <w:tab/>
        </w:r>
        <w:r>
          <w:rPr>
            <w:noProof/>
            <w:webHidden/>
          </w:rPr>
          <w:fldChar w:fldCharType="begin"/>
        </w:r>
        <w:r>
          <w:rPr>
            <w:noProof/>
            <w:webHidden/>
          </w:rPr>
          <w:instrText xml:space="preserve"> PAGEREF _Toc240388947 \h </w:instrText>
        </w:r>
        <w:r>
          <w:rPr>
            <w:noProof/>
            <w:webHidden/>
          </w:rPr>
        </w:r>
        <w:r>
          <w:rPr>
            <w:noProof/>
            <w:webHidden/>
          </w:rPr>
          <w:fldChar w:fldCharType="separate"/>
        </w:r>
        <w:r>
          <w:rPr>
            <w:noProof/>
            <w:webHidden/>
          </w:rPr>
          <w:t>4</w:t>
        </w:r>
        <w:r>
          <w:rPr>
            <w:noProof/>
            <w:webHidden/>
          </w:rPr>
          <w:fldChar w:fldCharType="end"/>
        </w:r>
      </w:hyperlink>
    </w:p>
    <w:p w14:paraId="5B737D5D" w14:textId="7E1EE5AC"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48" w:history="1">
        <w:r w:rsidRPr="00EB5036">
          <w:rPr>
            <w:rStyle w:val="Hipervnculo"/>
            <w:noProof/>
          </w:rPr>
          <w:t>1.2 Objetivo general</w:t>
        </w:r>
        <w:r>
          <w:rPr>
            <w:noProof/>
            <w:webHidden/>
          </w:rPr>
          <w:tab/>
        </w:r>
        <w:r>
          <w:rPr>
            <w:noProof/>
            <w:webHidden/>
          </w:rPr>
          <w:fldChar w:fldCharType="begin"/>
        </w:r>
        <w:r>
          <w:rPr>
            <w:noProof/>
            <w:webHidden/>
          </w:rPr>
          <w:instrText xml:space="preserve"> PAGEREF _Toc240388948 \h </w:instrText>
        </w:r>
        <w:r>
          <w:rPr>
            <w:noProof/>
            <w:webHidden/>
          </w:rPr>
        </w:r>
        <w:r>
          <w:rPr>
            <w:noProof/>
            <w:webHidden/>
          </w:rPr>
          <w:fldChar w:fldCharType="separate"/>
        </w:r>
        <w:r>
          <w:rPr>
            <w:noProof/>
            <w:webHidden/>
          </w:rPr>
          <w:t>4</w:t>
        </w:r>
        <w:r>
          <w:rPr>
            <w:noProof/>
            <w:webHidden/>
          </w:rPr>
          <w:fldChar w:fldCharType="end"/>
        </w:r>
      </w:hyperlink>
    </w:p>
    <w:p w14:paraId="789D2E5A" w14:textId="6AD142A6"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49" w:history="1">
        <w:r w:rsidRPr="00EB5036">
          <w:rPr>
            <w:rStyle w:val="Hipervnculo"/>
            <w:noProof/>
          </w:rPr>
          <w:t>1.3 Objetivos específicos</w:t>
        </w:r>
        <w:r>
          <w:rPr>
            <w:noProof/>
            <w:webHidden/>
          </w:rPr>
          <w:tab/>
        </w:r>
        <w:r>
          <w:rPr>
            <w:noProof/>
            <w:webHidden/>
          </w:rPr>
          <w:fldChar w:fldCharType="begin"/>
        </w:r>
        <w:r>
          <w:rPr>
            <w:noProof/>
            <w:webHidden/>
          </w:rPr>
          <w:instrText xml:space="preserve"> PAGEREF _Toc240388949 \h </w:instrText>
        </w:r>
        <w:r>
          <w:rPr>
            <w:noProof/>
            <w:webHidden/>
          </w:rPr>
        </w:r>
        <w:r>
          <w:rPr>
            <w:noProof/>
            <w:webHidden/>
          </w:rPr>
          <w:fldChar w:fldCharType="separate"/>
        </w:r>
        <w:r>
          <w:rPr>
            <w:noProof/>
            <w:webHidden/>
          </w:rPr>
          <w:t>4</w:t>
        </w:r>
        <w:r>
          <w:rPr>
            <w:noProof/>
            <w:webHidden/>
          </w:rPr>
          <w:fldChar w:fldCharType="end"/>
        </w:r>
      </w:hyperlink>
    </w:p>
    <w:p w14:paraId="41081D2B" w14:textId="2F88C8BB"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50" w:history="1">
        <w:r w:rsidRPr="00EB5036">
          <w:rPr>
            <w:rStyle w:val="Hipervnculo"/>
            <w:noProof/>
          </w:rPr>
          <w:t>1.4 Alcance incluido</w:t>
        </w:r>
        <w:r>
          <w:rPr>
            <w:noProof/>
            <w:webHidden/>
          </w:rPr>
          <w:tab/>
        </w:r>
        <w:r>
          <w:rPr>
            <w:noProof/>
            <w:webHidden/>
          </w:rPr>
          <w:fldChar w:fldCharType="begin"/>
        </w:r>
        <w:r>
          <w:rPr>
            <w:noProof/>
            <w:webHidden/>
          </w:rPr>
          <w:instrText xml:space="preserve"> PAGEREF _Toc240388950 \h </w:instrText>
        </w:r>
        <w:r>
          <w:rPr>
            <w:noProof/>
            <w:webHidden/>
          </w:rPr>
        </w:r>
        <w:r>
          <w:rPr>
            <w:noProof/>
            <w:webHidden/>
          </w:rPr>
          <w:fldChar w:fldCharType="separate"/>
        </w:r>
        <w:r>
          <w:rPr>
            <w:noProof/>
            <w:webHidden/>
          </w:rPr>
          <w:t>4</w:t>
        </w:r>
        <w:r>
          <w:rPr>
            <w:noProof/>
            <w:webHidden/>
          </w:rPr>
          <w:fldChar w:fldCharType="end"/>
        </w:r>
      </w:hyperlink>
    </w:p>
    <w:p w14:paraId="6F53D8CE" w14:textId="0D5BE8F0"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51" w:history="1">
        <w:r w:rsidRPr="00EB5036">
          <w:rPr>
            <w:rStyle w:val="Hipervnculo"/>
            <w:noProof/>
          </w:rPr>
          <w:t>1.5 Fuera del alcance de la versión de defensa</w:t>
        </w:r>
        <w:r>
          <w:rPr>
            <w:noProof/>
            <w:webHidden/>
          </w:rPr>
          <w:tab/>
        </w:r>
        <w:r>
          <w:rPr>
            <w:noProof/>
            <w:webHidden/>
          </w:rPr>
          <w:fldChar w:fldCharType="begin"/>
        </w:r>
        <w:r>
          <w:rPr>
            <w:noProof/>
            <w:webHidden/>
          </w:rPr>
          <w:instrText xml:space="preserve"> PAGEREF _Toc240388951 \h </w:instrText>
        </w:r>
        <w:r>
          <w:rPr>
            <w:noProof/>
            <w:webHidden/>
          </w:rPr>
        </w:r>
        <w:r>
          <w:rPr>
            <w:noProof/>
            <w:webHidden/>
          </w:rPr>
          <w:fldChar w:fldCharType="separate"/>
        </w:r>
        <w:r>
          <w:rPr>
            <w:noProof/>
            <w:webHidden/>
          </w:rPr>
          <w:t>4</w:t>
        </w:r>
        <w:r>
          <w:rPr>
            <w:noProof/>
            <w:webHidden/>
          </w:rPr>
          <w:fldChar w:fldCharType="end"/>
        </w:r>
      </w:hyperlink>
    </w:p>
    <w:p w14:paraId="7EB13D09" w14:textId="239B3FC7"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52" w:history="1">
        <w:r w:rsidRPr="00EB5036">
          <w:rPr>
            <w:rStyle w:val="Hipervnculo"/>
            <w:noProof/>
          </w:rPr>
          <w:t>1.6 Estado técnico verificado</w:t>
        </w:r>
        <w:r>
          <w:rPr>
            <w:noProof/>
            <w:webHidden/>
          </w:rPr>
          <w:tab/>
        </w:r>
        <w:r>
          <w:rPr>
            <w:noProof/>
            <w:webHidden/>
          </w:rPr>
          <w:fldChar w:fldCharType="begin"/>
        </w:r>
        <w:r>
          <w:rPr>
            <w:noProof/>
            <w:webHidden/>
          </w:rPr>
          <w:instrText xml:space="preserve"> PAGEREF _Toc240388952 \h </w:instrText>
        </w:r>
        <w:r>
          <w:rPr>
            <w:noProof/>
            <w:webHidden/>
          </w:rPr>
        </w:r>
        <w:r>
          <w:rPr>
            <w:noProof/>
            <w:webHidden/>
          </w:rPr>
          <w:fldChar w:fldCharType="separate"/>
        </w:r>
        <w:r>
          <w:rPr>
            <w:noProof/>
            <w:webHidden/>
          </w:rPr>
          <w:t>4</w:t>
        </w:r>
        <w:r>
          <w:rPr>
            <w:noProof/>
            <w:webHidden/>
          </w:rPr>
          <w:fldChar w:fldCharType="end"/>
        </w:r>
      </w:hyperlink>
    </w:p>
    <w:p w14:paraId="707F792E" w14:textId="601AB8B3"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53" w:history="1">
        <w:r w:rsidRPr="00EB5036">
          <w:rPr>
            <w:rStyle w:val="Hipervnculo"/>
            <w:noProof/>
          </w:rPr>
          <w:t>2 Actores y responsabilidades</w:t>
        </w:r>
        <w:r>
          <w:rPr>
            <w:noProof/>
            <w:webHidden/>
          </w:rPr>
          <w:tab/>
        </w:r>
        <w:r>
          <w:rPr>
            <w:noProof/>
            <w:webHidden/>
          </w:rPr>
          <w:fldChar w:fldCharType="begin"/>
        </w:r>
        <w:r>
          <w:rPr>
            <w:noProof/>
            <w:webHidden/>
          </w:rPr>
          <w:instrText xml:space="preserve"> PAGEREF _Toc240388953 \h </w:instrText>
        </w:r>
        <w:r>
          <w:rPr>
            <w:noProof/>
            <w:webHidden/>
          </w:rPr>
        </w:r>
        <w:r>
          <w:rPr>
            <w:noProof/>
            <w:webHidden/>
          </w:rPr>
          <w:fldChar w:fldCharType="separate"/>
        </w:r>
        <w:r>
          <w:rPr>
            <w:noProof/>
            <w:webHidden/>
          </w:rPr>
          <w:t>5</w:t>
        </w:r>
        <w:r>
          <w:rPr>
            <w:noProof/>
            <w:webHidden/>
          </w:rPr>
          <w:fldChar w:fldCharType="end"/>
        </w:r>
      </w:hyperlink>
    </w:p>
    <w:p w14:paraId="6558BDBD" w14:textId="52CF8BDF"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54" w:history="1">
        <w:r w:rsidRPr="00EB5036">
          <w:rPr>
            <w:rStyle w:val="Hipervnculo"/>
            <w:noProof/>
          </w:rPr>
          <w:t>2.1 Modelo de pertenencia</w:t>
        </w:r>
        <w:r>
          <w:rPr>
            <w:noProof/>
            <w:webHidden/>
          </w:rPr>
          <w:tab/>
        </w:r>
        <w:r>
          <w:rPr>
            <w:noProof/>
            <w:webHidden/>
          </w:rPr>
          <w:fldChar w:fldCharType="begin"/>
        </w:r>
        <w:r>
          <w:rPr>
            <w:noProof/>
            <w:webHidden/>
          </w:rPr>
          <w:instrText xml:space="preserve"> PAGEREF _Toc240388954 \h </w:instrText>
        </w:r>
        <w:r>
          <w:rPr>
            <w:noProof/>
            <w:webHidden/>
          </w:rPr>
        </w:r>
        <w:r>
          <w:rPr>
            <w:noProof/>
            <w:webHidden/>
          </w:rPr>
          <w:fldChar w:fldCharType="separate"/>
        </w:r>
        <w:r>
          <w:rPr>
            <w:noProof/>
            <w:webHidden/>
          </w:rPr>
          <w:t>5</w:t>
        </w:r>
        <w:r>
          <w:rPr>
            <w:noProof/>
            <w:webHidden/>
          </w:rPr>
          <w:fldChar w:fldCharType="end"/>
        </w:r>
      </w:hyperlink>
    </w:p>
    <w:p w14:paraId="1873E862" w14:textId="4E45413E"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55" w:history="1">
        <w:r w:rsidRPr="00EB5036">
          <w:rPr>
            <w:rStyle w:val="Hipervnculo"/>
            <w:noProof/>
          </w:rPr>
          <w:t>3 Requisitos funcionales</w:t>
        </w:r>
        <w:r>
          <w:rPr>
            <w:noProof/>
            <w:webHidden/>
          </w:rPr>
          <w:tab/>
        </w:r>
        <w:r>
          <w:rPr>
            <w:noProof/>
            <w:webHidden/>
          </w:rPr>
          <w:fldChar w:fldCharType="begin"/>
        </w:r>
        <w:r>
          <w:rPr>
            <w:noProof/>
            <w:webHidden/>
          </w:rPr>
          <w:instrText xml:space="preserve"> PAGEREF _Toc240388955 \h </w:instrText>
        </w:r>
        <w:r>
          <w:rPr>
            <w:noProof/>
            <w:webHidden/>
          </w:rPr>
        </w:r>
        <w:r>
          <w:rPr>
            <w:noProof/>
            <w:webHidden/>
          </w:rPr>
          <w:fldChar w:fldCharType="separate"/>
        </w:r>
        <w:r>
          <w:rPr>
            <w:noProof/>
            <w:webHidden/>
          </w:rPr>
          <w:t>5</w:t>
        </w:r>
        <w:r>
          <w:rPr>
            <w:noProof/>
            <w:webHidden/>
          </w:rPr>
          <w:fldChar w:fldCharType="end"/>
        </w:r>
      </w:hyperlink>
    </w:p>
    <w:p w14:paraId="31A6C095" w14:textId="52DD3BCC"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56" w:history="1">
        <w:r w:rsidRPr="00EB5036">
          <w:rPr>
            <w:rStyle w:val="Hipervnculo"/>
            <w:noProof/>
          </w:rPr>
          <w:t>3.1 Requisitos específicos de la web</w:t>
        </w:r>
        <w:r>
          <w:rPr>
            <w:noProof/>
            <w:webHidden/>
          </w:rPr>
          <w:tab/>
        </w:r>
        <w:r>
          <w:rPr>
            <w:noProof/>
            <w:webHidden/>
          </w:rPr>
          <w:fldChar w:fldCharType="begin"/>
        </w:r>
        <w:r>
          <w:rPr>
            <w:noProof/>
            <w:webHidden/>
          </w:rPr>
          <w:instrText xml:space="preserve"> PAGEREF _Toc240388956 \h </w:instrText>
        </w:r>
        <w:r>
          <w:rPr>
            <w:noProof/>
            <w:webHidden/>
          </w:rPr>
        </w:r>
        <w:r>
          <w:rPr>
            <w:noProof/>
            <w:webHidden/>
          </w:rPr>
          <w:fldChar w:fldCharType="separate"/>
        </w:r>
        <w:r>
          <w:rPr>
            <w:noProof/>
            <w:webHidden/>
          </w:rPr>
          <w:t>6</w:t>
        </w:r>
        <w:r>
          <w:rPr>
            <w:noProof/>
            <w:webHidden/>
          </w:rPr>
          <w:fldChar w:fldCharType="end"/>
        </w:r>
      </w:hyperlink>
    </w:p>
    <w:p w14:paraId="6536EAD2" w14:textId="5640A0C2"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57" w:history="1">
        <w:r w:rsidRPr="00EB5036">
          <w:rPr>
            <w:rStyle w:val="Hipervnculo"/>
            <w:noProof/>
          </w:rPr>
          <w:t>3.2 Requisitos específicos de Android</w:t>
        </w:r>
        <w:r>
          <w:rPr>
            <w:noProof/>
            <w:webHidden/>
          </w:rPr>
          <w:tab/>
        </w:r>
        <w:r>
          <w:rPr>
            <w:noProof/>
            <w:webHidden/>
          </w:rPr>
          <w:fldChar w:fldCharType="begin"/>
        </w:r>
        <w:r>
          <w:rPr>
            <w:noProof/>
            <w:webHidden/>
          </w:rPr>
          <w:instrText xml:space="preserve"> PAGEREF _Toc240388957 \h </w:instrText>
        </w:r>
        <w:r>
          <w:rPr>
            <w:noProof/>
            <w:webHidden/>
          </w:rPr>
        </w:r>
        <w:r>
          <w:rPr>
            <w:noProof/>
            <w:webHidden/>
          </w:rPr>
          <w:fldChar w:fldCharType="separate"/>
        </w:r>
        <w:r>
          <w:rPr>
            <w:noProof/>
            <w:webHidden/>
          </w:rPr>
          <w:t>7</w:t>
        </w:r>
        <w:r>
          <w:rPr>
            <w:noProof/>
            <w:webHidden/>
          </w:rPr>
          <w:fldChar w:fldCharType="end"/>
        </w:r>
      </w:hyperlink>
    </w:p>
    <w:p w14:paraId="06DB5A33" w14:textId="01674F08"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58" w:history="1">
        <w:r w:rsidRPr="00EB5036">
          <w:rPr>
            <w:rStyle w:val="Hipervnculo"/>
            <w:noProof/>
          </w:rPr>
          <w:t>4 Requisitos no funcionales</w:t>
        </w:r>
        <w:r>
          <w:rPr>
            <w:noProof/>
            <w:webHidden/>
          </w:rPr>
          <w:tab/>
        </w:r>
        <w:r>
          <w:rPr>
            <w:noProof/>
            <w:webHidden/>
          </w:rPr>
          <w:fldChar w:fldCharType="begin"/>
        </w:r>
        <w:r>
          <w:rPr>
            <w:noProof/>
            <w:webHidden/>
          </w:rPr>
          <w:instrText xml:space="preserve"> PAGEREF _Toc240388958 \h </w:instrText>
        </w:r>
        <w:r>
          <w:rPr>
            <w:noProof/>
            <w:webHidden/>
          </w:rPr>
        </w:r>
        <w:r>
          <w:rPr>
            <w:noProof/>
            <w:webHidden/>
          </w:rPr>
          <w:fldChar w:fldCharType="separate"/>
        </w:r>
        <w:r>
          <w:rPr>
            <w:noProof/>
            <w:webHidden/>
          </w:rPr>
          <w:t>7</w:t>
        </w:r>
        <w:r>
          <w:rPr>
            <w:noProof/>
            <w:webHidden/>
          </w:rPr>
          <w:fldChar w:fldCharType="end"/>
        </w:r>
      </w:hyperlink>
    </w:p>
    <w:p w14:paraId="28201D30" w14:textId="5148C46D"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59" w:history="1">
        <w:r w:rsidRPr="00EB5036">
          <w:rPr>
            <w:rStyle w:val="Hipervnculo"/>
            <w:noProof/>
          </w:rPr>
          <w:t>5 Diseño de arquitectura</w:t>
        </w:r>
        <w:r>
          <w:rPr>
            <w:noProof/>
            <w:webHidden/>
          </w:rPr>
          <w:tab/>
        </w:r>
        <w:r>
          <w:rPr>
            <w:noProof/>
            <w:webHidden/>
          </w:rPr>
          <w:fldChar w:fldCharType="begin"/>
        </w:r>
        <w:r>
          <w:rPr>
            <w:noProof/>
            <w:webHidden/>
          </w:rPr>
          <w:instrText xml:space="preserve"> PAGEREF _Toc240388959 \h </w:instrText>
        </w:r>
        <w:r>
          <w:rPr>
            <w:noProof/>
            <w:webHidden/>
          </w:rPr>
        </w:r>
        <w:r>
          <w:rPr>
            <w:noProof/>
            <w:webHidden/>
          </w:rPr>
          <w:fldChar w:fldCharType="separate"/>
        </w:r>
        <w:r>
          <w:rPr>
            <w:noProof/>
            <w:webHidden/>
          </w:rPr>
          <w:t>7</w:t>
        </w:r>
        <w:r>
          <w:rPr>
            <w:noProof/>
            <w:webHidden/>
          </w:rPr>
          <w:fldChar w:fldCharType="end"/>
        </w:r>
      </w:hyperlink>
    </w:p>
    <w:p w14:paraId="730C78ED" w14:textId="1333B295"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60" w:history="1">
        <w:r w:rsidRPr="00EB5036">
          <w:rPr>
            <w:rStyle w:val="Hipervnculo"/>
            <w:noProof/>
          </w:rPr>
          <w:t>5.1 Stack tecnológico</w:t>
        </w:r>
        <w:r>
          <w:rPr>
            <w:noProof/>
            <w:webHidden/>
          </w:rPr>
          <w:tab/>
        </w:r>
        <w:r>
          <w:rPr>
            <w:noProof/>
            <w:webHidden/>
          </w:rPr>
          <w:fldChar w:fldCharType="begin"/>
        </w:r>
        <w:r>
          <w:rPr>
            <w:noProof/>
            <w:webHidden/>
          </w:rPr>
          <w:instrText xml:space="preserve"> PAGEREF _Toc240388960 \h </w:instrText>
        </w:r>
        <w:r>
          <w:rPr>
            <w:noProof/>
            <w:webHidden/>
          </w:rPr>
        </w:r>
        <w:r>
          <w:rPr>
            <w:noProof/>
            <w:webHidden/>
          </w:rPr>
          <w:fldChar w:fldCharType="separate"/>
        </w:r>
        <w:r>
          <w:rPr>
            <w:noProof/>
            <w:webHidden/>
          </w:rPr>
          <w:t>8</w:t>
        </w:r>
        <w:r>
          <w:rPr>
            <w:noProof/>
            <w:webHidden/>
          </w:rPr>
          <w:fldChar w:fldCharType="end"/>
        </w:r>
      </w:hyperlink>
    </w:p>
    <w:p w14:paraId="408808AB" w14:textId="38553D0C"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61" w:history="1">
        <w:r w:rsidRPr="00EB5036">
          <w:rPr>
            <w:rStyle w:val="Hipervnculo"/>
            <w:noProof/>
          </w:rPr>
          <w:t>5.2 Decisiones relevantes</w:t>
        </w:r>
        <w:r>
          <w:rPr>
            <w:noProof/>
            <w:webHidden/>
          </w:rPr>
          <w:tab/>
        </w:r>
        <w:r>
          <w:rPr>
            <w:noProof/>
            <w:webHidden/>
          </w:rPr>
          <w:fldChar w:fldCharType="begin"/>
        </w:r>
        <w:r>
          <w:rPr>
            <w:noProof/>
            <w:webHidden/>
          </w:rPr>
          <w:instrText xml:space="preserve"> PAGEREF _Toc240388961 \h </w:instrText>
        </w:r>
        <w:r>
          <w:rPr>
            <w:noProof/>
            <w:webHidden/>
          </w:rPr>
        </w:r>
        <w:r>
          <w:rPr>
            <w:noProof/>
            <w:webHidden/>
          </w:rPr>
          <w:fldChar w:fldCharType="separate"/>
        </w:r>
        <w:r>
          <w:rPr>
            <w:noProof/>
            <w:webHidden/>
          </w:rPr>
          <w:t>8</w:t>
        </w:r>
        <w:r>
          <w:rPr>
            <w:noProof/>
            <w:webHidden/>
          </w:rPr>
          <w:fldChar w:fldCharType="end"/>
        </w:r>
      </w:hyperlink>
    </w:p>
    <w:p w14:paraId="3DC1699A" w14:textId="46C4776D"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62" w:history="1">
        <w:r w:rsidRPr="00EB5036">
          <w:rPr>
            <w:rStyle w:val="Hipervnculo"/>
            <w:noProof/>
          </w:rPr>
          <w:t>6 Diagrama de componentes</w:t>
        </w:r>
        <w:r>
          <w:rPr>
            <w:noProof/>
            <w:webHidden/>
          </w:rPr>
          <w:tab/>
        </w:r>
        <w:r>
          <w:rPr>
            <w:noProof/>
            <w:webHidden/>
          </w:rPr>
          <w:fldChar w:fldCharType="begin"/>
        </w:r>
        <w:r>
          <w:rPr>
            <w:noProof/>
            <w:webHidden/>
          </w:rPr>
          <w:instrText xml:space="preserve"> PAGEREF _Toc240388962 \h </w:instrText>
        </w:r>
        <w:r>
          <w:rPr>
            <w:noProof/>
            <w:webHidden/>
          </w:rPr>
        </w:r>
        <w:r>
          <w:rPr>
            <w:noProof/>
            <w:webHidden/>
          </w:rPr>
          <w:fldChar w:fldCharType="separate"/>
        </w:r>
        <w:r>
          <w:rPr>
            <w:noProof/>
            <w:webHidden/>
          </w:rPr>
          <w:t>9</w:t>
        </w:r>
        <w:r>
          <w:rPr>
            <w:noProof/>
            <w:webHidden/>
          </w:rPr>
          <w:fldChar w:fldCharType="end"/>
        </w:r>
      </w:hyperlink>
    </w:p>
    <w:p w14:paraId="3FFD1ED9" w14:textId="2DAEA94B"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63" w:history="1">
        <w:r w:rsidRPr="00EB5036">
          <w:rPr>
            <w:rStyle w:val="Hipervnculo"/>
            <w:noProof/>
          </w:rPr>
          <w:t>7 Modelo de datos</w:t>
        </w:r>
        <w:r>
          <w:rPr>
            <w:noProof/>
            <w:webHidden/>
          </w:rPr>
          <w:tab/>
        </w:r>
        <w:r>
          <w:rPr>
            <w:noProof/>
            <w:webHidden/>
          </w:rPr>
          <w:fldChar w:fldCharType="begin"/>
        </w:r>
        <w:r>
          <w:rPr>
            <w:noProof/>
            <w:webHidden/>
          </w:rPr>
          <w:instrText xml:space="preserve"> PAGEREF _Toc240388963 \h </w:instrText>
        </w:r>
        <w:r>
          <w:rPr>
            <w:noProof/>
            <w:webHidden/>
          </w:rPr>
        </w:r>
        <w:r>
          <w:rPr>
            <w:noProof/>
            <w:webHidden/>
          </w:rPr>
          <w:fldChar w:fldCharType="separate"/>
        </w:r>
        <w:r>
          <w:rPr>
            <w:noProof/>
            <w:webHidden/>
          </w:rPr>
          <w:t>10</w:t>
        </w:r>
        <w:r>
          <w:rPr>
            <w:noProof/>
            <w:webHidden/>
          </w:rPr>
          <w:fldChar w:fldCharType="end"/>
        </w:r>
      </w:hyperlink>
    </w:p>
    <w:p w14:paraId="6C9545DE" w14:textId="6C9B3B40"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64" w:history="1">
        <w:r w:rsidRPr="00EB5036">
          <w:rPr>
            <w:rStyle w:val="Hipervnculo"/>
            <w:noProof/>
          </w:rPr>
          <w:t>7.1 Reglas de integridad</w:t>
        </w:r>
        <w:r>
          <w:rPr>
            <w:noProof/>
            <w:webHidden/>
          </w:rPr>
          <w:tab/>
        </w:r>
        <w:r>
          <w:rPr>
            <w:noProof/>
            <w:webHidden/>
          </w:rPr>
          <w:fldChar w:fldCharType="begin"/>
        </w:r>
        <w:r>
          <w:rPr>
            <w:noProof/>
            <w:webHidden/>
          </w:rPr>
          <w:instrText xml:space="preserve"> PAGEREF _Toc240388964 \h </w:instrText>
        </w:r>
        <w:r>
          <w:rPr>
            <w:noProof/>
            <w:webHidden/>
          </w:rPr>
        </w:r>
        <w:r>
          <w:rPr>
            <w:noProof/>
            <w:webHidden/>
          </w:rPr>
          <w:fldChar w:fldCharType="separate"/>
        </w:r>
        <w:r>
          <w:rPr>
            <w:noProof/>
            <w:webHidden/>
          </w:rPr>
          <w:t>11</w:t>
        </w:r>
        <w:r>
          <w:rPr>
            <w:noProof/>
            <w:webHidden/>
          </w:rPr>
          <w:fldChar w:fldCharType="end"/>
        </w:r>
      </w:hyperlink>
    </w:p>
    <w:p w14:paraId="35A64A17" w14:textId="2FDD3C88"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65" w:history="1">
        <w:r w:rsidRPr="00EB5036">
          <w:rPr>
            <w:rStyle w:val="Hipervnculo"/>
            <w:noProof/>
          </w:rPr>
          <w:t>8 Seguridad y privacidad</w:t>
        </w:r>
        <w:r>
          <w:rPr>
            <w:noProof/>
            <w:webHidden/>
          </w:rPr>
          <w:tab/>
        </w:r>
        <w:r>
          <w:rPr>
            <w:noProof/>
            <w:webHidden/>
          </w:rPr>
          <w:fldChar w:fldCharType="begin"/>
        </w:r>
        <w:r>
          <w:rPr>
            <w:noProof/>
            <w:webHidden/>
          </w:rPr>
          <w:instrText xml:space="preserve"> PAGEREF _Toc240388965 \h </w:instrText>
        </w:r>
        <w:r>
          <w:rPr>
            <w:noProof/>
            <w:webHidden/>
          </w:rPr>
        </w:r>
        <w:r>
          <w:rPr>
            <w:noProof/>
            <w:webHidden/>
          </w:rPr>
          <w:fldChar w:fldCharType="separate"/>
        </w:r>
        <w:r>
          <w:rPr>
            <w:noProof/>
            <w:webHidden/>
          </w:rPr>
          <w:t>11</w:t>
        </w:r>
        <w:r>
          <w:rPr>
            <w:noProof/>
            <w:webHidden/>
          </w:rPr>
          <w:fldChar w:fldCharType="end"/>
        </w:r>
      </w:hyperlink>
    </w:p>
    <w:p w14:paraId="47751252" w14:textId="0EE2DBFD"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66" w:history="1">
        <w:r w:rsidRPr="00EB5036">
          <w:rPr>
            <w:rStyle w:val="Hipervnculo"/>
            <w:noProof/>
          </w:rPr>
          <w:t>8.1 Autenticación</w:t>
        </w:r>
        <w:r>
          <w:rPr>
            <w:noProof/>
            <w:webHidden/>
          </w:rPr>
          <w:tab/>
        </w:r>
        <w:r>
          <w:rPr>
            <w:noProof/>
            <w:webHidden/>
          </w:rPr>
          <w:fldChar w:fldCharType="begin"/>
        </w:r>
        <w:r>
          <w:rPr>
            <w:noProof/>
            <w:webHidden/>
          </w:rPr>
          <w:instrText xml:space="preserve"> PAGEREF _Toc240388966 \h </w:instrText>
        </w:r>
        <w:r>
          <w:rPr>
            <w:noProof/>
            <w:webHidden/>
          </w:rPr>
        </w:r>
        <w:r>
          <w:rPr>
            <w:noProof/>
            <w:webHidden/>
          </w:rPr>
          <w:fldChar w:fldCharType="separate"/>
        </w:r>
        <w:r>
          <w:rPr>
            <w:noProof/>
            <w:webHidden/>
          </w:rPr>
          <w:t>11</w:t>
        </w:r>
        <w:r>
          <w:rPr>
            <w:noProof/>
            <w:webHidden/>
          </w:rPr>
          <w:fldChar w:fldCharType="end"/>
        </w:r>
      </w:hyperlink>
    </w:p>
    <w:p w14:paraId="714CB5F1" w14:textId="13C71F0A"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67" w:history="1">
        <w:r w:rsidRPr="00EB5036">
          <w:rPr>
            <w:rStyle w:val="Hipervnculo"/>
            <w:noProof/>
          </w:rPr>
          <w:t>8.2 Autorización</w:t>
        </w:r>
        <w:r>
          <w:rPr>
            <w:noProof/>
            <w:webHidden/>
          </w:rPr>
          <w:tab/>
        </w:r>
        <w:r>
          <w:rPr>
            <w:noProof/>
            <w:webHidden/>
          </w:rPr>
          <w:fldChar w:fldCharType="begin"/>
        </w:r>
        <w:r>
          <w:rPr>
            <w:noProof/>
            <w:webHidden/>
          </w:rPr>
          <w:instrText xml:space="preserve"> PAGEREF _Toc240388967 \h </w:instrText>
        </w:r>
        <w:r>
          <w:rPr>
            <w:noProof/>
            <w:webHidden/>
          </w:rPr>
        </w:r>
        <w:r>
          <w:rPr>
            <w:noProof/>
            <w:webHidden/>
          </w:rPr>
          <w:fldChar w:fldCharType="separate"/>
        </w:r>
        <w:r>
          <w:rPr>
            <w:noProof/>
            <w:webHidden/>
          </w:rPr>
          <w:t>11</w:t>
        </w:r>
        <w:r>
          <w:rPr>
            <w:noProof/>
            <w:webHidden/>
          </w:rPr>
          <w:fldChar w:fldCharType="end"/>
        </w:r>
      </w:hyperlink>
    </w:p>
    <w:p w14:paraId="26ECDCCF" w14:textId="38671AEB"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68" w:history="1">
        <w:r w:rsidRPr="00EB5036">
          <w:rPr>
            <w:rStyle w:val="Hipervnculo"/>
            <w:noProof/>
          </w:rPr>
          <w:t>8.3 Datos sensibles</w:t>
        </w:r>
        <w:r>
          <w:rPr>
            <w:noProof/>
            <w:webHidden/>
          </w:rPr>
          <w:tab/>
        </w:r>
        <w:r>
          <w:rPr>
            <w:noProof/>
            <w:webHidden/>
          </w:rPr>
          <w:fldChar w:fldCharType="begin"/>
        </w:r>
        <w:r>
          <w:rPr>
            <w:noProof/>
            <w:webHidden/>
          </w:rPr>
          <w:instrText xml:space="preserve"> PAGEREF _Toc240388968 \h </w:instrText>
        </w:r>
        <w:r>
          <w:rPr>
            <w:noProof/>
            <w:webHidden/>
          </w:rPr>
        </w:r>
        <w:r>
          <w:rPr>
            <w:noProof/>
            <w:webHidden/>
          </w:rPr>
          <w:fldChar w:fldCharType="separate"/>
        </w:r>
        <w:r>
          <w:rPr>
            <w:noProof/>
            <w:webHidden/>
          </w:rPr>
          <w:t>11</w:t>
        </w:r>
        <w:r>
          <w:rPr>
            <w:noProof/>
            <w:webHidden/>
          </w:rPr>
          <w:fldChar w:fldCharType="end"/>
        </w:r>
      </w:hyperlink>
    </w:p>
    <w:p w14:paraId="67DFA738" w14:textId="6939B72D"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69" w:history="1">
        <w:r w:rsidRPr="00EB5036">
          <w:rPr>
            <w:rStyle w:val="Hipervnculo"/>
            <w:noProof/>
          </w:rPr>
          <w:t>9 Casos de uso</w:t>
        </w:r>
        <w:r>
          <w:rPr>
            <w:noProof/>
            <w:webHidden/>
          </w:rPr>
          <w:tab/>
        </w:r>
        <w:r>
          <w:rPr>
            <w:noProof/>
            <w:webHidden/>
          </w:rPr>
          <w:fldChar w:fldCharType="begin"/>
        </w:r>
        <w:r>
          <w:rPr>
            <w:noProof/>
            <w:webHidden/>
          </w:rPr>
          <w:instrText xml:space="preserve"> PAGEREF _Toc240388969 \h </w:instrText>
        </w:r>
        <w:r>
          <w:rPr>
            <w:noProof/>
            <w:webHidden/>
          </w:rPr>
        </w:r>
        <w:r>
          <w:rPr>
            <w:noProof/>
            <w:webHidden/>
          </w:rPr>
          <w:fldChar w:fldCharType="separate"/>
        </w:r>
        <w:r>
          <w:rPr>
            <w:noProof/>
            <w:webHidden/>
          </w:rPr>
          <w:t>11</w:t>
        </w:r>
        <w:r>
          <w:rPr>
            <w:noProof/>
            <w:webHidden/>
          </w:rPr>
          <w:fldChar w:fldCharType="end"/>
        </w:r>
      </w:hyperlink>
    </w:p>
    <w:p w14:paraId="0A1F0E20" w14:textId="22F087C4"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70" w:history="1">
        <w:r w:rsidRPr="00EB5036">
          <w:rPr>
            <w:rStyle w:val="Hipervnculo"/>
            <w:noProof/>
          </w:rPr>
          <w:t>CU-04 Registrar producto en stock</w:t>
        </w:r>
        <w:r>
          <w:rPr>
            <w:noProof/>
            <w:webHidden/>
          </w:rPr>
          <w:tab/>
        </w:r>
        <w:r>
          <w:rPr>
            <w:noProof/>
            <w:webHidden/>
          </w:rPr>
          <w:fldChar w:fldCharType="begin"/>
        </w:r>
        <w:r>
          <w:rPr>
            <w:noProof/>
            <w:webHidden/>
          </w:rPr>
          <w:instrText xml:space="preserve"> PAGEREF _Toc240388970 \h </w:instrText>
        </w:r>
        <w:r>
          <w:rPr>
            <w:noProof/>
            <w:webHidden/>
          </w:rPr>
        </w:r>
        <w:r>
          <w:rPr>
            <w:noProof/>
            <w:webHidden/>
          </w:rPr>
          <w:fldChar w:fldCharType="separate"/>
        </w:r>
        <w:r>
          <w:rPr>
            <w:noProof/>
            <w:webHidden/>
          </w:rPr>
          <w:t>12</w:t>
        </w:r>
        <w:r>
          <w:rPr>
            <w:noProof/>
            <w:webHidden/>
          </w:rPr>
          <w:fldChar w:fldCharType="end"/>
        </w:r>
      </w:hyperlink>
    </w:p>
    <w:p w14:paraId="646DA1FD" w14:textId="78B0D38E"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71" w:history="1">
        <w:r w:rsidRPr="00EB5036">
          <w:rPr>
            <w:rStyle w:val="Hipervnculo"/>
            <w:noProof/>
          </w:rPr>
          <w:t>CU-05 Buscar qué cocinar</w:t>
        </w:r>
        <w:r>
          <w:rPr>
            <w:noProof/>
            <w:webHidden/>
          </w:rPr>
          <w:tab/>
        </w:r>
        <w:r>
          <w:rPr>
            <w:noProof/>
            <w:webHidden/>
          </w:rPr>
          <w:fldChar w:fldCharType="begin"/>
        </w:r>
        <w:r>
          <w:rPr>
            <w:noProof/>
            <w:webHidden/>
          </w:rPr>
          <w:instrText xml:space="preserve"> PAGEREF _Toc240388971 \h </w:instrText>
        </w:r>
        <w:r>
          <w:rPr>
            <w:noProof/>
            <w:webHidden/>
          </w:rPr>
        </w:r>
        <w:r>
          <w:rPr>
            <w:noProof/>
            <w:webHidden/>
          </w:rPr>
          <w:fldChar w:fldCharType="separate"/>
        </w:r>
        <w:r>
          <w:rPr>
            <w:noProof/>
            <w:webHidden/>
          </w:rPr>
          <w:t>12</w:t>
        </w:r>
        <w:r>
          <w:rPr>
            <w:noProof/>
            <w:webHidden/>
          </w:rPr>
          <w:fldChar w:fldCharType="end"/>
        </w:r>
      </w:hyperlink>
    </w:p>
    <w:p w14:paraId="5CEC41DF" w14:textId="462216FC"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72" w:history="1">
        <w:r w:rsidRPr="00EB5036">
          <w:rPr>
            <w:rStyle w:val="Hipervnculo"/>
            <w:noProof/>
          </w:rPr>
          <w:t>CU-07 Generar y ejecutar compra</w:t>
        </w:r>
        <w:r>
          <w:rPr>
            <w:noProof/>
            <w:webHidden/>
          </w:rPr>
          <w:tab/>
        </w:r>
        <w:r>
          <w:rPr>
            <w:noProof/>
            <w:webHidden/>
          </w:rPr>
          <w:fldChar w:fldCharType="begin"/>
        </w:r>
        <w:r>
          <w:rPr>
            <w:noProof/>
            <w:webHidden/>
          </w:rPr>
          <w:instrText xml:space="preserve"> PAGEREF _Toc240388972 \h </w:instrText>
        </w:r>
        <w:r>
          <w:rPr>
            <w:noProof/>
            <w:webHidden/>
          </w:rPr>
        </w:r>
        <w:r>
          <w:rPr>
            <w:noProof/>
            <w:webHidden/>
          </w:rPr>
          <w:fldChar w:fldCharType="separate"/>
        </w:r>
        <w:r>
          <w:rPr>
            <w:noProof/>
            <w:webHidden/>
          </w:rPr>
          <w:t>12</w:t>
        </w:r>
        <w:r>
          <w:rPr>
            <w:noProof/>
            <w:webHidden/>
          </w:rPr>
          <w:fldChar w:fldCharType="end"/>
        </w:r>
      </w:hyperlink>
    </w:p>
    <w:p w14:paraId="6EA7F57B" w14:textId="25FBC90F"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73" w:history="1">
        <w:r w:rsidRPr="00EB5036">
          <w:rPr>
            <w:rStyle w:val="Hipervnculo"/>
            <w:noProof/>
          </w:rPr>
          <w:t>CU-09 Delegar acceso profesional</w:t>
        </w:r>
        <w:r>
          <w:rPr>
            <w:noProof/>
            <w:webHidden/>
          </w:rPr>
          <w:tab/>
        </w:r>
        <w:r>
          <w:rPr>
            <w:noProof/>
            <w:webHidden/>
          </w:rPr>
          <w:fldChar w:fldCharType="begin"/>
        </w:r>
        <w:r>
          <w:rPr>
            <w:noProof/>
            <w:webHidden/>
          </w:rPr>
          <w:instrText xml:space="preserve"> PAGEREF _Toc240388973 \h </w:instrText>
        </w:r>
        <w:r>
          <w:rPr>
            <w:noProof/>
            <w:webHidden/>
          </w:rPr>
        </w:r>
        <w:r>
          <w:rPr>
            <w:noProof/>
            <w:webHidden/>
          </w:rPr>
          <w:fldChar w:fldCharType="separate"/>
        </w:r>
        <w:r>
          <w:rPr>
            <w:noProof/>
            <w:webHidden/>
          </w:rPr>
          <w:t>12</w:t>
        </w:r>
        <w:r>
          <w:rPr>
            <w:noProof/>
            <w:webHidden/>
          </w:rPr>
          <w:fldChar w:fldCharType="end"/>
        </w:r>
      </w:hyperlink>
    </w:p>
    <w:p w14:paraId="3C8157FC" w14:textId="58B381D3"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74" w:history="1">
        <w:r w:rsidRPr="00EB5036">
          <w:rPr>
            <w:rStyle w:val="Hipervnculo"/>
            <w:noProof/>
          </w:rPr>
          <w:t>10 Casos y estrategia de prueba</w:t>
        </w:r>
        <w:r>
          <w:rPr>
            <w:noProof/>
            <w:webHidden/>
          </w:rPr>
          <w:tab/>
        </w:r>
        <w:r>
          <w:rPr>
            <w:noProof/>
            <w:webHidden/>
          </w:rPr>
          <w:fldChar w:fldCharType="begin"/>
        </w:r>
        <w:r>
          <w:rPr>
            <w:noProof/>
            <w:webHidden/>
          </w:rPr>
          <w:instrText xml:space="preserve"> PAGEREF _Toc240388974 \h </w:instrText>
        </w:r>
        <w:r>
          <w:rPr>
            <w:noProof/>
            <w:webHidden/>
          </w:rPr>
        </w:r>
        <w:r>
          <w:rPr>
            <w:noProof/>
            <w:webHidden/>
          </w:rPr>
          <w:fldChar w:fldCharType="separate"/>
        </w:r>
        <w:r>
          <w:rPr>
            <w:noProof/>
            <w:webHidden/>
          </w:rPr>
          <w:t>13</w:t>
        </w:r>
        <w:r>
          <w:rPr>
            <w:noProof/>
            <w:webHidden/>
          </w:rPr>
          <w:fldChar w:fldCharType="end"/>
        </w:r>
      </w:hyperlink>
    </w:p>
    <w:p w14:paraId="49193264" w14:textId="7E3BF4D4"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75" w:history="1">
        <w:r w:rsidRPr="00EB5036">
          <w:rPr>
            <w:rStyle w:val="Hipervnculo"/>
            <w:noProof/>
          </w:rPr>
          <w:t>10.1 Estrategia</w:t>
        </w:r>
        <w:r>
          <w:rPr>
            <w:noProof/>
            <w:webHidden/>
          </w:rPr>
          <w:tab/>
        </w:r>
        <w:r>
          <w:rPr>
            <w:noProof/>
            <w:webHidden/>
          </w:rPr>
          <w:fldChar w:fldCharType="begin"/>
        </w:r>
        <w:r>
          <w:rPr>
            <w:noProof/>
            <w:webHidden/>
          </w:rPr>
          <w:instrText xml:space="preserve"> PAGEREF _Toc240388975 \h </w:instrText>
        </w:r>
        <w:r>
          <w:rPr>
            <w:noProof/>
            <w:webHidden/>
          </w:rPr>
        </w:r>
        <w:r>
          <w:rPr>
            <w:noProof/>
            <w:webHidden/>
          </w:rPr>
          <w:fldChar w:fldCharType="separate"/>
        </w:r>
        <w:r>
          <w:rPr>
            <w:noProof/>
            <w:webHidden/>
          </w:rPr>
          <w:t>13</w:t>
        </w:r>
        <w:r>
          <w:rPr>
            <w:noProof/>
            <w:webHidden/>
          </w:rPr>
          <w:fldChar w:fldCharType="end"/>
        </w:r>
      </w:hyperlink>
    </w:p>
    <w:p w14:paraId="66AF09FB" w14:textId="0D994667"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76" w:history="1">
        <w:r w:rsidRPr="00EB5036">
          <w:rPr>
            <w:rStyle w:val="Hipervnculo"/>
            <w:noProof/>
          </w:rPr>
          <w:t>10.2 Criterios de aceptación para la defensa</w:t>
        </w:r>
        <w:r>
          <w:rPr>
            <w:noProof/>
            <w:webHidden/>
          </w:rPr>
          <w:tab/>
        </w:r>
        <w:r>
          <w:rPr>
            <w:noProof/>
            <w:webHidden/>
          </w:rPr>
          <w:fldChar w:fldCharType="begin"/>
        </w:r>
        <w:r>
          <w:rPr>
            <w:noProof/>
            <w:webHidden/>
          </w:rPr>
          <w:instrText xml:space="preserve"> PAGEREF _Toc240388976 \h </w:instrText>
        </w:r>
        <w:r>
          <w:rPr>
            <w:noProof/>
            <w:webHidden/>
          </w:rPr>
        </w:r>
        <w:r>
          <w:rPr>
            <w:noProof/>
            <w:webHidden/>
          </w:rPr>
          <w:fldChar w:fldCharType="separate"/>
        </w:r>
        <w:r>
          <w:rPr>
            <w:noProof/>
            <w:webHidden/>
          </w:rPr>
          <w:t>14</w:t>
        </w:r>
        <w:r>
          <w:rPr>
            <w:noProof/>
            <w:webHidden/>
          </w:rPr>
          <w:fldChar w:fldCharType="end"/>
        </w:r>
      </w:hyperlink>
    </w:p>
    <w:p w14:paraId="641ED259" w14:textId="315F9407"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77" w:history="1">
        <w:r w:rsidRPr="00EB5036">
          <w:rPr>
            <w:rStyle w:val="Hipervnculo"/>
            <w:noProof/>
          </w:rPr>
          <w:t>11 Despliegue y operación</w:t>
        </w:r>
        <w:r>
          <w:rPr>
            <w:noProof/>
            <w:webHidden/>
          </w:rPr>
          <w:tab/>
        </w:r>
        <w:r>
          <w:rPr>
            <w:noProof/>
            <w:webHidden/>
          </w:rPr>
          <w:fldChar w:fldCharType="begin"/>
        </w:r>
        <w:r>
          <w:rPr>
            <w:noProof/>
            <w:webHidden/>
          </w:rPr>
          <w:instrText xml:space="preserve"> PAGEREF _Toc240388977 \h </w:instrText>
        </w:r>
        <w:r>
          <w:rPr>
            <w:noProof/>
            <w:webHidden/>
          </w:rPr>
        </w:r>
        <w:r>
          <w:rPr>
            <w:noProof/>
            <w:webHidden/>
          </w:rPr>
          <w:fldChar w:fldCharType="separate"/>
        </w:r>
        <w:r>
          <w:rPr>
            <w:noProof/>
            <w:webHidden/>
          </w:rPr>
          <w:t>14</w:t>
        </w:r>
        <w:r>
          <w:rPr>
            <w:noProof/>
            <w:webHidden/>
          </w:rPr>
          <w:fldChar w:fldCharType="end"/>
        </w:r>
      </w:hyperlink>
    </w:p>
    <w:p w14:paraId="0D789D51" w14:textId="3F592640"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78" w:history="1">
        <w:r w:rsidRPr="00EB5036">
          <w:rPr>
            <w:rStyle w:val="Hipervnculo"/>
            <w:noProof/>
          </w:rPr>
          <w:t>11.1 Web y API</w:t>
        </w:r>
        <w:r>
          <w:rPr>
            <w:noProof/>
            <w:webHidden/>
          </w:rPr>
          <w:tab/>
        </w:r>
        <w:r>
          <w:rPr>
            <w:noProof/>
            <w:webHidden/>
          </w:rPr>
          <w:fldChar w:fldCharType="begin"/>
        </w:r>
        <w:r>
          <w:rPr>
            <w:noProof/>
            <w:webHidden/>
          </w:rPr>
          <w:instrText xml:space="preserve"> PAGEREF _Toc240388978 \h </w:instrText>
        </w:r>
        <w:r>
          <w:rPr>
            <w:noProof/>
            <w:webHidden/>
          </w:rPr>
        </w:r>
        <w:r>
          <w:rPr>
            <w:noProof/>
            <w:webHidden/>
          </w:rPr>
          <w:fldChar w:fldCharType="separate"/>
        </w:r>
        <w:r>
          <w:rPr>
            <w:noProof/>
            <w:webHidden/>
          </w:rPr>
          <w:t>14</w:t>
        </w:r>
        <w:r>
          <w:rPr>
            <w:noProof/>
            <w:webHidden/>
          </w:rPr>
          <w:fldChar w:fldCharType="end"/>
        </w:r>
      </w:hyperlink>
    </w:p>
    <w:p w14:paraId="6737DF00" w14:textId="2BEDEADA"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79" w:history="1">
        <w:r w:rsidRPr="00EB5036">
          <w:rPr>
            <w:rStyle w:val="Hipervnculo"/>
            <w:noProof/>
          </w:rPr>
          <w:t>11.2 Aplicación Android</w:t>
        </w:r>
        <w:r>
          <w:rPr>
            <w:noProof/>
            <w:webHidden/>
          </w:rPr>
          <w:tab/>
        </w:r>
        <w:r>
          <w:rPr>
            <w:noProof/>
            <w:webHidden/>
          </w:rPr>
          <w:fldChar w:fldCharType="begin"/>
        </w:r>
        <w:r>
          <w:rPr>
            <w:noProof/>
            <w:webHidden/>
          </w:rPr>
          <w:instrText xml:space="preserve"> PAGEREF _Toc240388979 \h </w:instrText>
        </w:r>
        <w:r>
          <w:rPr>
            <w:noProof/>
            <w:webHidden/>
          </w:rPr>
        </w:r>
        <w:r>
          <w:rPr>
            <w:noProof/>
            <w:webHidden/>
          </w:rPr>
          <w:fldChar w:fldCharType="separate"/>
        </w:r>
        <w:r>
          <w:rPr>
            <w:noProof/>
            <w:webHidden/>
          </w:rPr>
          <w:t>14</w:t>
        </w:r>
        <w:r>
          <w:rPr>
            <w:noProof/>
            <w:webHidden/>
          </w:rPr>
          <w:fldChar w:fldCharType="end"/>
        </w:r>
      </w:hyperlink>
    </w:p>
    <w:p w14:paraId="6572F424" w14:textId="746BA6E1"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80" w:history="1">
        <w:r w:rsidRPr="00EB5036">
          <w:rPr>
            <w:rStyle w:val="Hipervnculo"/>
            <w:noProof/>
          </w:rPr>
          <w:t>11.3 Variables obligatorias sin valores secretos</w:t>
        </w:r>
        <w:r>
          <w:rPr>
            <w:noProof/>
            <w:webHidden/>
          </w:rPr>
          <w:tab/>
        </w:r>
        <w:r>
          <w:rPr>
            <w:noProof/>
            <w:webHidden/>
          </w:rPr>
          <w:fldChar w:fldCharType="begin"/>
        </w:r>
        <w:r>
          <w:rPr>
            <w:noProof/>
            <w:webHidden/>
          </w:rPr>
          <w:instrText xml:space="preserve"> PAGEREF _Toc240388980 \h </w:instrText>
        </w:r>
        <w:r>
          <w:rPr>
            <w:noProof/>
            <w:webHidden/>
          </w:rPr>
        </w:r>
        <w:r>
          <w:rPr>
            <w:noProof/>
            <w:webHidden/>
          </w:rPr>
          <w:fldChar w:fldCharType="separate"/>
        </w:r>
        <w:r>
          <w:rPr>
            <w:noProof/>
            <w:webHidden/>
          </w:rPr>
          <w:t>14</w:t>
        </w:r>
        <w:r>
          <w:rPr>
            <w:noProof/>
            <w:webHidden/>
          </w:rPr>
          <w:fldChar w:fldCharType="end"/>
        </w:r>
      </w:hyperlink>
    </w:p>
    <w:p w14:paraId="060CED90" w14:textId="26BFDC5E"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81" w:history="1">
        <w:r w:rsidRPr="00EB5036">
          <w:rPr>
            <w:rStyle w:val="Hipervnculo"/>
            <w:noProof/>
          </w:rPr>
          <w:t>11.4 Recuperación</w:t>
        </w:r>
        <w:r>
          <w:rPr>
            <w:noProof/>
            <w:webHidden/>
          </w:rPr>
          <w:tab/>
        </w:r>
        <w:r>
          <w:rPr>
            <w:noProof/>
            <w:webHidden/>
          </w:rPr>
          <w:fldChar w:fldCharType="begin"/>
        </w:r>
        <w:r>
          <w:rPr>
            <w:noProof/>
            <w:webHidden/>
          </w:rPr>
          <w:instrText xml:space="preserve"> PAGEREF _Toc240388981 \h </w:instrText>
        </w:r>
        <w:r>
          <w:rPr>
            <w:noProof/>
            <w:webHidden/>
          </w:rPr>
        </w:r>
        <w:r>
          <w:rPr>
            <w:noProof/>
            <w:webHidden/>
          </w:rPr>
          <w:fldChar w:fldCharType="separate"/>
        </w:r>
        <w:r>
          <w:rPr>
            <w:noProof/>
            <w:webHidden/>
          </w:rPr>
          <w:t>14</w:t>
        </w:r>
        <w:r>
          <w:rPr>
            <w:noProof/>
            <w:webHidden/>
          </w:rPr>
          <w:fldChar w:fldCharType="end"/>
        </w:r>
      </w:hyperlink>
    </w:p>
    <w:p w14:paraId="390250AE" w14:textId="23E52B60"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82" w:history="1">
        <w:r w:rsidRPr="00EB5036">
          <w:rPr>
            <w:rStyle w:val="Hipervnculo"/>
            <w:noProof/>
          </w:rPr>
          <w:t>12 Manual de usuario resumido</w:t>
        </w:r>
        <w:r>
          <w:rPr>
            <w:noProof/>
            <w:webHidden/>
          </w:rPr>
          <w:tab/>
        </w:r>
        <w:r>
          <w:rPr>
            <w:noProof/>
            <w:webHidden/>
          </w:rPr>
          <w:fldChar w:fldCharType="begin"/>
        </w:r>
        <w:r>
          <w:rPr>
            <w:noProof/>
            <w:webHidden/>
          </w:rPr>
          <w:instrText xml:space="preserve"> PAGEREF _Toc240388982 \h </w:instrText>
        </w:r>
        <w:r>
          <w:rPr>
            <w:noProof/>
            <w:webHidden/>
          </w:rPr>
        </w:r>
        <w:r>
          <w:rPr>
            <w:noProof/>
            <w:webHidden/>
          </w:rPr>
          <w:fldChar w:fldCharType="separate"/>
        </w:r>
        <w:r>
          <w:rPr>
            <w:noProof/>
            <w:webHidden/>
          </w:rPr>
          <w:t>14</w:t>
        </w:r>
        <w:r>
          <w:rPr>
            <w:noProof/>
            <w:webHidden/>
          </w:rPr>
          <w:fldChar w:fldCharType="end"/>
        </w:r>
      </w:hyperlink>
    </w:p>
    <w:p w14:paraId="28DDF2DD" w14:textId="728639F4"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83" w:history="1">
        <w:r w:rsidRPr="00EB5036">
          <w:rPr>
            <w:rStyle w:val="Hipervnculo"/>
            <w:noProof/>
          </w:rPr>
          <w:t>12.1 Usuario web</w:t>
        </w:r>
        <w:r>
          <w:rPr>
            <w:noProof/>
            <w:webHidden/>
          </w:rPr>
          <w:tab/>
        </w:r>
        <w:r>
          <w:rPr>
            <w:noProof/>
            <w:webHidden/>
          </w:rPr>
          <w:fldChar w:fldCharType="begin"/>
        </w:r>
        <w:r>
          <w:rPr>
            <w:noProof/>
            <w:webHidden/>
          </w:rPr>
          <w:instrText xml:space="preserve"> PAGEREF _Toc240388983 \h </w:instrText>
        </w:r>
        <w:r>
          <w:rPr>
            <w:noProof/>
            <w:webHidden/>
          </w:rPr>
        </w:r>
        <w:r>
          <w:rPr>
            <w:noProof/>
            <w:webHidden/>
          </w:rPr>
          <w:fldChar w:fldCharType="separate"/>
        </w:r>
        <w:r>
          <w:rPr>
            <w:noProof/>
            <w:webHidden/>
          </w:rPr>
          <w:t>14</w:t>
        </w:r>
        <w:r>
          <w:rPr>
            <w:noProof/>
            <w:webHidden/>
          </w:rPr>
          <w:fldChar w:fldCharType="end"/>
        </w:r>
      </w:hyperlink>
    </w:p>
    <w:p w14:paraId="65BABEFB" w14:textId="5FDB7A40"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84" w:history="1">
        <w:r w:rsidRPr="00EB5036">
          <w:rPr>
            <w:rStyle w:val="Hipervnculo"/>
            <w:noProof/>
          </w:rPr>
          <w:t>12.2 Usuario Android</w:t>
        </w:r>
        <w:r>
          <w:rPr>
            <w:noProof/>
            <w:webHidden/>
          </w:rPr>
          <w:tab/>
        </w:r>
        <w:r>
          <w:rPr>
            <w:noProof/>
            <w:webHidden/>
          </w:rPr>
          <w:fldChar w:fldCharType="begin"/>
        </w:r>
        <w:r>
          <w:rPr>
            <w:noProof/>
            <w:webHidden/>
          </w:rPr>
          <w:instrText xml:space="preserve"> PAGEREF _Toc240388984 \h </w:instrText>
        </w:r>
        <w:r>
          <w:rPr>
            <w:noProof/>
            <w:webHidden/>
          </w:rPr>
        </w:r>
        <w:r>
          <w:rPr>
            <w:noProof/>
            <w:webHidden/>
          </w:rPr>
          <w:fldChar w:fldCharType="separate"/>
        </w:r>
        <w:r>
          <w:rPr>
            <w:noProof/>
            <w:webHidden/>
          </w:rPr>
          <w:t>15</w:t>
        </w:r>
        <w:r>
          <w:rPr>
            <w:noProof/>
            <w:webHidden/>
          </w:rPr>
          <w:fldChar w:fldCharType="end"/>
        </w:r>
      </w:hyperlink>
    </w:p>
    <w:p w14:paraId="483D93F3" w14:textId="19DDB578"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85" w:history="1">
        <w:r w:rsidRPr="00EB5036">
          <w:rPr>
            <w:rStyle w:val="Hipervnculo"/>
            <w:noProof/>
          </w:rPr>
          <w:t>12.3 Administración</w:t>
        </w:r>
        <w:r>
          <w:rPr>
            <w:noProof/>
            <w:webHidden/>
          </w:rPr>
          <w:tab/>
        </w:r>
        <w:r>
          <w:rPr>
            <w:noProof/>
            <w:webHidden/>
          </w:rPr>
          <w:fldChar w:fldCharType="begin"/>
        </w:r>
        <w:r>
          <w:rPr>
            <w:noProof/>
            <w:webHidden/>
          </w:rPr>
          <w:instrText xml:space="preserve"> PAGEREF _Toc240388985 \h </w:instrText>
        </w:r>
        <w:r>
          <w:rPr>
            <w:noProof/>
            <w:webHidden/>
          </w:rPr>
        </w:r>
        <w:r>
          <w:rPr>
            <w:noProof/>
            <w:webHidden/>
          </w:rPr>
          <w:fldChar w:fldCharType="separate"/>
        </w:r>
        <w:r>
          <w:rPr>
            <w:noProof/>
            <w:webHidden/>
          </w:rPr>
          <w:t>15</w:t>
        </w:r>
        <w:r>
          <w:rPr>
            <w:noProof/>
            <w:webHidden/>
          </w:rPr>
          <w:fldChar w:fldCharType="end"/>
        </w:r>
      </w:hyperlink>
    </w:p>
    <w:p w14:paraId="7D61B946" w14:textId="0E0292C6"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86" w:history="1">
        <w:r w:rsidRPr="00EB5036">
          <w:rPr>
            <w:rStyle w:val="Hipervnculo"/>
            <w:noProof/>
          </w:rPr>
          <w:t>12.4 Docente</w:t>
        </w:r>
        <w:r>
          <w:rPr>
            <w:noProof/>
            <w:webHidden/>
          </w:rPr>
          <w:tab/>
        </w:r>
        <w:r>
          <w:rPr>
            <w:noProof/>
            <w:webHidden/>
          </w:rPr>
          <w:fldChar w:fldCharType="begin"/>
        </w:r>
        <w:r>
          <w:rPr>
            <w:noProof/>
            <w:webHidden/>
          </w:rPr>
          <w:instrText xml:space="preserve"> PAGEREF _Toc240388986 \h </w:instrText>
        </w:r>
        <w:r>
          <w:rPr>
            <w:noProof/>
            <w:webHidden/>
          </w:rPr>
        </w:r>
        <w:r>
          <w:rPr>
            <w:noProof/>
            <w:webHidden/>
          </w:rPr>
          <w:fldChar w:fldCharType="separate"/>
        </w:r>
        <w:r>
          <w:rPr>
            <w:noProof/>
            <w:webHidden/>
          </w:rPr>
          <w:t>15</w:t>
        </w:r>
        <w:r>
          <w:rPr>
            <w:noProof/>
            <w:webHidden/>
          </w:rPr>
          <w:fldChar w:fldCharType="end"/>
        </w:r>
      </w:hyperlink>
    </w:p>
    <w:p w14:paraId="290DB721" w14:textId="19FEAEB6"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87" w:history="1">
        <w:r w:rsidRPr="00EB5036">
          <w:rPr>
            <w:rStyle w:val="Hipervnculo"/>
            <w:noProof/>
          </w:rPr>
          <w:t>13 Plan de proyecto</w:t>
        </w:r>
        <w:r>
          <w:rPr>
            <w:noProof/>
            <w:webHidden/>
          </w:rPr>
          <w:tab/>
        </w:r>
        <w:r>
          <w:rPr>
            <w:noProof/>
            <w:webHidden/>
          </w:rPr>
          <w:fldChar w:fldCharType="begin"/>
        </w:r>
        <w:r>
          <w:rPr>
            <w:noProof/>
            <w:webHidden/>
          </w:rPr>
          <w:instrText xml:space="preserve"> PAGEREF _Toc240388987 \h </w:instrText>
        </w:r>
        <w:r>
          <w:rPr>
            <w:noProof/>
            <w:webHidden/>
          </w:rPr>
        </w:r>
        <w:r>
          <w:rPr>
            <w:noProof/>
            <w:webHidden/>
          </w:rPr>
          <w:fldChar w:fldCharType="separate"/>
        </w:r>
        <w:r>
          <w:rPr>
            <w:noProof/>
            <w:webHidden/>
          </w:rPr>
          <w:t>15</w:t>
        </w:r>
        <w:r>
          <w:rPr>
            <w:noProof/>
            <w:webHidden/>
          </w:rPr>
          <w:fldChar w:fldCharType="end"/>
        </w:r>
      </w:hyperlink>
    </w:p>
    <w:p w14:paraId="0E373AD8" w14:textId="2AA99945"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88" w:history="1">
        <w:r w:rsidRPr="00EB5036">
          <w:rPr>
            <w:rStyle w:val="Hipervnculo"/>
            <w:noProof/>
          </w:rPr>
          <w:t>14 Riesgos y acciones</w:t>
        </w:r>
        <w:r>
          <w:rPr>
            <w:noProof/>
            <w:webHidden/>
          </w:rPr>
          <w:tab/>
        </w:r>
        <w:r>
          <w:rPr>
            <w:noProof/>
            <w:webHidden/>
          </w:rPr>
          <w:fldChar w:fldCharType="begin"/>
        </w:r>
        <w:r>
          <w:rPr>
            <w:noProof/>
            <w:webHidden/>
          </w:rPr>
          <w:instrText xml:space="preserve"> PAGEREF _Toc240388988 \h </w:instrText>
        </w:r>
        <w:r>
          <w:rPr>
            <w:noProof/>
            <w:webHidden/>
          </w:rPr>
        </w:r>
        <w:r>
          <w:rPr>
            <w:noProof/>
            <w:webHidden/>
          </w:rPr>
          <w:fldChar w:fldCharType="separate"/>
        </w:r>
        <w:r>
          <w:rPr>
            <w:noProof/>
            <w:webHidden/>
          </w:rPr>
          <w:t>16</w:t>
        </w:r>
        <w:r>
          <w:rPr>
            <w:noProof/>
            <w:webHidden/>
          </w:rPr>
          <w:fldChar w:fldCharType="end"/>
        </w:r>
      </w:hyperlink>
    </w:p>
    <w:p w14:paraId="77D91960" w14:textId="3D1706C5"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89" w:history="1">
        <w:r w:rsidRPr="00EB5036">
          <w:rPr>
            <w:rStyle w:val="Hipervnculo"/>
            <w:noProof/>
          </w:rPr>
          <w:t>15 Guion propuesto para la defensa</w:t>
        </w:r>
        <w:r>
          <w:rPr>
            <w:noProof/>
            <w:webHidden/>
          </w:rPr>
          <w:tab/>
        </w:r>
        <w:r>
          <w:rPr>
            <w:noProof/>
            <w:webHidden/>
          </w:rPr>
          <w:fldChar w:fldCharType="begin"/>
        </w:r>
        <w:r>
          <w:rPr>
            <w:noProof/>
            <w:webHidden/>
          </w:rPr>
          <w:instrText xml:space="preserve"> PAGEREF _Toc240388989 \h </w:instrText>
        </w:r>
        <w:r>
          <w:rPr>
            <w:noProof/>
            <w:webHidden/>
          </w:rPr>
        </w:r>
        <w:r>
          <w:rPr>
            <w:noProof/>
            <w:webHidden/>
          </w:rPr>
          <w:fldChar w:fldCharType="separate"/>
        </w:r>
        <w:r>
          <w:rPr>
            <w:noProof/>
            <w:webHidden/>
          </w:rPr>
          <w:t>16</w:t>
        </w:r>
        <w:r>
          <w:rPr>
            <w:noProof/>
            <w:webHidden/>
          </w:rPr>
          <w:fldChar w:fldCharType="end"/>
        </w:r>
      </w:hyperlink>
    </w:p>
    <w:p w14:paraId="5EAF7ED2" w14:textId="30BE4741"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90" w:history="1">
        <w:r w:rsidRPr="00EB5036">
          <w:rPr>
            <w:rStyle w:val="Hipervnculo"/>
            <w:noProof/>
          </w:rPr>
          <w:t>15.1 Contingencia de demostración</w:t>
        </w:r>
        <w:r>
          <w:rPr>
            <w:noProof/>
            <w:webHidden/>
          </w:rPr>
          <w:tab/>
        </w:r>
        <w:r>
          <w:rPr>
            <w:noProof/>
            <w:webHidden/>
          </w:rPr>
          <w:fldChar w:fldCharType="begin"/>
        </w:r>
        <w:r>
          <w:rPr>
            <w:noProof/>
            <w:webHidden/>
          </w:rPr>
          <w:instrText xml:space="preserve"> PAGEREF _Toc240388990 \h </w:instrText>
        </w:r>
        <w:r>
          <w:rPr>
            <w:noProof/>
            <w:webHidden/>
          </w:rPr>
        </w:r>
        <w:r>
          <w:rPr>
            <w:noProof/>
            <w:webHidden/>
          </w:rPr>
          <w:fldChar w:fldCharType="separate"/>
        </w:r>
        <w:r>
          <w:rPr>
            <w:noProof/>
            <w:webHidden/>
          </w:rPr>
          <w:t>16</w:t>
        </w:r>
        <w:r>
          <w:rPr>
            <w:noProof/>
            <w:webHidden/>
          </w:rPr>
          <w:fldChar w:fldCharType="end"/>
        </w:r>
      </w:hyperlink>
    </w:p>
    <w:p w14:paraId="0DA11D60" w14:textId="010A41CE" w:rsidR="00A5500E" w:rsidRDefault="00A5500E">
      <w:pPr>
        <w:pStyle w:val="TDC2"/>
        <w:tabs>
          <w:tab w:val="right" w:leader="dot" w:pos="9518"/>
        </w:tabs>
        <w:rPr>
          <w:rFonts w:asciiTheme="minorHAnsi" w:hAnsiTheme="minorHAnsi"/>
          <w:noProof/>
          <w:color w:val="auto"/>
          <w:kern w:val="2"/>
          <w:sz w:val="24"/>
          <w:szCs w:val="24"/>
          <w:lang w:val="es-AR" w:eastAsia="es-AR"/>
          <w14:ligatures w14:val="standardContextual"/>
        </w:rPr>
      </w:pPr>
      <w:hyperlink w:anchor="_Toc240388991" w:history="1">
        <w:r w:rsidRPr="00EB5036">
          <w:rPr>
            <w:rStyle w:val="Hipervnculo"/>
            <w:noProof/>
          </w:rPr>
          <w:t>15.2 Preguntas previsibles del tribunal</w:t>
        </w:r>
        <w:r>
          <w:rPr>
            <w:noProof/>
            <w:webHidden/>
          </w:rPr>
          <w:tab/>
        </w:r>
        <w:r>
          <w:rPr>
            <w:noProof/>
            <w:webHidden/>
          </w:rPr>
          <w:fldChar w:fldCharType="begin"/>
        </w:r>
        <w:r>
          <w:rPr>
            <w:noProof/>
            <w:webHidden/>
          </w:rPr>
          <w:instrText xml:space="preserve"> PAGEREF _Toc240388991 \h </w:instrText>
        </w:r>
        <w:r>
          <w:rPr>
            <w:noProof/>
            <w:webHidden/>
          </w:rPr>
        </w:r>
        <w:r>
          <w:rPr>
            <w:noProof/>
            <w:webHidden/>
          </w:rPr>
          <w:fldChar w:fldCharType="separate"/>
        </w:r>
        <w:r>
          <w:rPr>
            <w:noProof/>
            <w:webHidden/>
          </w:rPr>
          <w:t>16</w:t>
        </w:r>
        <w:r>
          <w:rPr>
            <w:noProof/>
            <w:webHidden/>
          </w:rPr>
          <w:fldChar w:fldCharType="end"/>
        </w:r>
      </w:hyperlink>
    </w:p>
    <w:p w14:paraId="78F0B29B" w14:textId="549FD65B"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92" w:history="1">
        <w:r w:rsidRPr="00EB5036">
          <w:rPr>
            <w:rStyle w:val="Hipervnculo"/>
            <w:noProof/>
          </w:rPr>
          <w:t>16 Trazabilidad con PL03</w:t>
        </w:r>
        <w:r>
          <w:rPr>
            <w:noProof/>
            <w:webHidden/>
          </w:rPr>
          <w:tab/>
        </w:r>
        <w:r>
          <w:rPr>
            <w:noProof/>
            <w:webHidden/>
          </w:rPr>
          <w:fldChar w:fldCharType="begin"/>
        </w:r>
        <w:r>
          <w:rPr>
            <w:noProof/>
            <w:webHidden/>
          </w:rPr>
          <w:instrText xml:space="preserve"> PAGEREF _Toc240388992 \h </w:instrText>
        </w:r>
        <w:r>
          <w:rPr>
            <w:noProof/>
            <w:webHidden/>
          </w:rPr>
        </w:r>
        <w:r>
          <w:rPr>
            <w:noProof/>
            <w:webHidden/>
          </w:rPr>
          <w:fldChar w:fldCharType="separate"/>
        </w:r>
        <w:r>
          <w:rPr>
            <w:noProof/>
            <w:webHidden/>
          </w:rPr>
          <w:t>17</w:t>
        </w:r>
        <w:r>
          <w:rPr>
            <w:noProof/>
            <w:webHidden/>
          </w:rPr>
          <w:fldChar w:fldCharType="end"/>
        </w:r>
      </w:hyperlink>
    </w:p>
    <w:p w14:paraId="4500D021" w14:textId="7DC05F30" w:rsidR="00A5500E" w:rsidRDefault="00A5500E">
      <w:pPr>
        <w:pStyle w:val="TDC1"/>
        <w:tabs>
          <w:tab w:val="right" w:leader="dot" w:pos="9518"/>
        </w:tabs>
        <w:rPr>
          <w:rFonts w:asciiTheme="minorHAnsi" w:hAnsiTheme="minorHAnsi"/>
          <w:noProof/>
          <w:color w:val="auto"/>
          <w:kern w:val="2"/>
          <w:sz w:val="24"/>
          <w:szCs w:val="24"/>
          <w:lang w:val="es-AR" w:eastAsia="es-AR"/>
          <w14:ligatures w14:val="standardContextual"/>
        </w:rPr>
      </w:pPr>
      <w:hyperlink w:anchor="_Toc240388993" w:history="1">
        <w:r w:rsidRPr="00EB5036">
          <w:rPr>
            <w:rStyle w:val="Hipervnculo"/>
            <w:noProof/>
          </w:rPr>
          <w:t>17 Conclusión</w:t>
        </w:r>
        <w:r>
          <w:rPr>
            <w:noProof/>
            <w:webHidden/>
          </w:rPr>
          <w:tab/>
        </w:r>
        <w:r>
          <w:rPr>
            <w:noProof/>
            <w:webHidden/>
          </w:rPr>
          <w:fldChar w:fldCharType="begin"/>
        </w:r>
        <w:r>
          <w:rPr>
            <w:noProof/>
            <w:webHidden/>
          </w:rPr>
          <w:instrText xml:space="preserve"> PAGEREF _Toc240388993 \h </w:instrText>
        </w:r>
        <w:r>
          <w:rPr>
            <w:noProof/>
            <w:webHidden/>
          </w:rPr>
        </w:r>
        <w:r>
          <w:rPr>
            <w:noProof/>
            <w:webHidden/>
          </w:rPr>
          <w:fldChar w:fldCharType="separate"/>
        </w:r>
        <w:r>
          <w:rPr>
            <w:noProof/>
            <w:webHidden/>
          </w:rPr>
          <w:t>17</w:t>
        </w:r>
        <w:r>
          <w:rPr>
            <w:noProof/>
            <w:webHidden/>
          </w:rPr>
          <w:fldChar w:fldCharType="end"/>
        </w:r>
      </w:hyperlink>
    </w:p>
    <w:p w14:paraId="1971E321" w14:textId="4B3D6A83" w:rsidR="00CD1589" w:rsidRDefault="00CC10EF">
      <w:r>
        <w:fldChar w:fldCharType="end"/>
      </w:r>
    </w:p>
    <w:p w14:paraId="41232455" w14:textId="77777777" w:rsidR="00CD1589" w:rsidRDefault="00CC10EF">
      <w:r>
        <w:br w:type="page"/>
      </w:r>
    </w:p>
    <w:p w14:paraId="7C35A552" w14:textId="77777777" w:rsidR="00CD1589" w:rsidRDefault="00CC10EF">
      <w:pPr>
        <w:pStyle w:val="Ttulo1"/>
      </w:pPr>
      <w:bookmarkStart w:id="3" w:name="_Toc240388946"/>
      <w:r>
        <w:t>1 Presentación del proyecto</w:t>
      </w:r>
      <w:bookmarkEnd w:id="3"/>
    </w:p>
    <w:p w14:paraId="31142FD4" w14:textId="77777777" w:rsidR="00CD1589" w:rsidRDefault="00CC10EF">
      <w:pPr>
        <w:pStyle w:val="Ttulo2"/>
      </w:pPr>
      <w:bookmarkStart w:id="4" w:name="_Toc240388947"/>
      <w:r>
        <w:t>1.1 Problema</w:t>
      </w:r>
      <w:bookmarkEnd w:id="4"/>
    </w:p>
    <w:p w14:paraId="6E7BA75D" w14:textId="77777777" w:rsidR="00CD1589" w:rsidRDefault="00CC10EF">
      <w:r>
        <w:t>La información necesaria para decidir qué comprar y qué cocinar suele quedar distribuida entre recuerdos, listas aisladas, envases, tickets y aplicaciones no conectadas. Esa fragmentación favorece compras repetidas, desperdicio por vencimiento, pérdida de control presupuestario y decisiones alimentarias incompatibles con las preferencias o condiciones de los integrantes del hogar.</w:t>
      </w:r>
    </w:p>
    <w:p w14:paraId="18D08257" w14:textId="77777777" w:rsidR="00CD1589" w:rsidRDefault="00CC10EF">
      <w:pPr>
        <w:pStyle w:val="Ttulo2"/>
      </w:pPr>
      <w:bookmarkStart w:id="5" w:name="_Toc240388948"/>
      <w:r>
        <w:t>1.2 Objetivo general</w:t>
      </w:r>
      <w:bookmarkEnd w:id="5"/>
    </w:p>
    <w:p w14:paraId="1224F848" w14:textId="77777777" w:rsidR="00CD1589" w:rsidRDefault="00CC10EF">
      <w:r>
        <w:t>Diseñar e implementar una plataforma centralizada que permita registrar los alimentos disponibles, planificar comidas, recomendar recetas, preparar y ejecutar compras, controlar el presupuesto y producir información útil para el grupo familiar y para profesionales autorizados.</w:t>
      </w:r>
    </w:p>
    <w:p w14:paraId="2F55B03C" w14:textId="77777777" w:rsidR="00CD1589" w:rsidRDefault="00CC10EF">
      <w:pPr>
        <w:pStyle w:val="Ttulo2"/>
      </w:pPr>
      <w:bookmarkStart w:id="6" w:name="_Toc240388949"/>
      <w:r>
        <w:t>1.3 Objetivos específicos</w:t>
      </w:r>
      <w:bookmarkEnd w:id="6"/>
    </w:p>
    <w:p w14:paraId="0556AB9E" w14:textId="77777777" w:rsidR="00CD1589" w:rsidRDefault="00CC10EF">
      <w:pPr>
        <w:pStyle w:val="Listaconvietas"/>
        <w:spacing w:after="40"/>
        <w:ind w:left="369" w:hanging="142"/>
      </w:pPr>
      <w:r>
        <w:rPr>
          <w:sz w:val="19"/>
        </w:rPr>
        <w:t>Mantener un inventario por grupo familiar, ubicación, cantidad, unidad y vencimiento.</w:t>
      </w:r>
    </w:p>
    <w:p w14:paraId="69027A41" w14:textId="77777777" w:rsidR="00CD1589" w:rsidRDefault="00CC10EF">
      <w:pPr>
        <w:pStyle w:val="Listaconvietas"/>
        <w:spacing w:after="40"/>
        <w:ind w:left="369" w:hanging="142"/>
      </w:pPr>
      <w:r>
        <w:rPr>
          <w:sz w:val="19"/>
        </w:rPr>
        <w:t>Relacionar ingredientes, productos comerciales, nutrición, marcas, precios y promociones.</w:t>
      </w:r>
    </w:p>
    <w:p w14:paraId="1F18EFC0" w14:textId="77777777" w:rsidR="00CD1589" w:rsidRDefault="00CC10EF">
      <w:pPr>
        <w:pStyle w:val="Listaconvietas"/>
        <w:spacing w:after="40"/>
        <w:ind w:left="369" w:hanging="142"/>
      </w:pPr>
      <w:r>
        <w:rPr>
          <w:sz w:val="19"/>
        </w:rPr>
        <w:t>Sugerir recetas según stock, restricciones, objetivos, tiempo y presupuesto.</w:t>
      </w:r>
    </w:p>
    <w:p w14:paraId="1AB24DF4" w14:textId="77777777" w:rsidR="00CD1589" w:rsidRDefault="00CC10EF">
      <w:pPr>
        <w:pStyle w:val="Listaconvietas"/>
        <w:spacing w:after="40"/>
        <w:ind w:left="369" w:hanging="142"/>
      </w:pPr>
      <w:r>
        <w:rPr>
          <w:sz w:val="19"/>
        </w:rPr>
        <w:t>Transformar recetas o planes de comidas en listas de compras y compras confirmadas.</w:t>
      </w:r>
    </w:p>
    <w:p w14:paraId="45653BC5" w14:textId="77777777" w:rsidR="00CD1589" w:rsidRDefault="00CC10EF">
      <w:pPr>
        <w:pStyle w:val="Listaconvietas"/>
        <w:spacing w:after="40"/>
        <w:ind w:left="369" w:hanging="142"/>
      </w:pPr>
      <w:r>
        <w:rPr>
          <w:sz w:val="19"/>
        </w:rPr>
        <w:t>Actualizar stock y presupuesto a partir de la compra real.</w:t>
      </w:r>
    </w:p>
    <w:p w14:paraId="57B2BBE6" w14:textId="77777777" w:rsidR="00CD1589" w:rsidRDefault="00CC10EF">
      <w:pPr>
        <w:pStyle w:val="Listaconvietas"/>
        <w:spacing w:after="40"/>
        <w:ind w:left="369" w:hanging="142"/>
      </w:pPr>
      <w:r>
        <w:rPr>
          <w:sz w:val="19"/>
        </w:rPr>
        <w:t>Aplicar roles y permisos para separar funciones de usuario, profesional, administración y docencia.</w:t>
      </w:r>
    </w:p>
    <w:p w14:paraId="7EDF3D65" w14:textId="77777777" w:rsidR="00CD1589" w:rsidRDefault="00CC10EF">
      <w:pPr>
        <w:pStyle w:val="Listaconvietas"/>
        <w:spacing w:after="40"/>
        <w:ind w:left="369" w:hanging="142"/>
      </w:pPr>
      <w:r>
        <w:rPr>
          <w:sz w:val="19"/>
        </w:rPr>
        <w:t>Mantener auditoría, trazabilidad y escenarios reproducibles para demostración.</w:t>
      </w:r>
    </w:p>
    <w:p w14:paraId="55433989" w14:textId="77777777" w:rsidR="00CD1589" w:rsidRDefault="00CC10EF">
      <w:pPr>
        <w:pStyle w:val="Ttulo2"/>
      </w:pPr>
      <w:bookmarkStart w:id="7" w:name="_Toc240388950"/>
      <w:r>
        <w:t>1.4 Alcance incluido</w:t>
      </w:r>
      <w:bookmarkEnd w:id="7"/>
    </w:p>
    <w:p w14:paraId="0F0321B4" w14:textId="77777777" w:rsidR="00CD1589" w:rsidRDefault="00CC10EF">
      <w:pPr>
        <w:pStyle w:val="Listaconvietas"/>
        <w:spacing w:after="40"/>
        <w:ind w:left="369" w:hanging="142"/>
      </w:pPr>
      <w:r>
        <w:rPr>
          <w:sz w:val="19"/>
        </w:rPr>
        <w:t>Autenticación por email, recuperación de contraseña, sesiones web y API con Bearer token.</w:t>
      </w:r>
    </w:p>
    <w:p w14:paraId="06309D35" w14:textId="77777777" w:rsidR="00CD1589" w:rsidRDefault="00CC10EF">
      <w:pPr>
        <w:pStyle w:val="Listaconvietas"/>
        <w:spacing w:after="40"/>
        <w:ind w:left="369" w:hanging="142"/>
      </w:pPr>
      <w:r>
        <w:rPr>
          <w:sz w:val="19"/>
        </w:rPr>
        <w:t>Onboarding, perfil, objetivos, mediciones, restricciones, alergias, condiciones y consentimientos.</w:t>
      </w:r>
    </w:p>
    <w:p w14:paraId="120BB12E" w14:textId="77777777" w:rsidR="00CD1589" w:rsidRDefault="00CC10EF">
      <w:pPr>
        <w:pStyle w:val="Listaconvietas"/>
        <w:spacing w:after="40"/>
        <w:ind w:left="369" w:hanging="142"/>
      </w:pPr>
      <w:r>
        <w:rPr>
          <w:sz w:val="19"/>
        </w:rPr>
        <w:t>Grupos familiares, integrantes, invitaciones, preferencias y acceso profesional delegado.</w:t>
      </w:r>
    </w:p>
    <w:p w14:paraId="6598EAA8" w14:textId="77777777" w:rsidR="00CD1589" w:rsidRDefault="00CC10EF">
      <w:pPr>
        <w:pStyle w:val="Listaconvietas"/>
        <w:spacing w:after="40"/>
        <w:ind w:left="369" w:hanging="142"/>
      </w:pPr>
      <w:r>
        <w:rPr>
          <w:sz w:val="19"/>
        </w:rPr>
        <w:t>Catálogo de ingredientes, productos, unidades, nutrientes, categorías, etiquetas y equivalencias.</w:t>
      </w:r>
    </w:p>
    <w:p w14:paraId="366F0AAB" w14:textId="77777777" w:rsidR="00CD1589" w:rsidRDefault="00CC10EF">
      <w:pPr>
        <w:pStyle w:val="Listaconvietas"/>
        <w:spacing w:after="40"/>
        <w:ind w:left="369" w:hanging="142"/>
      </w:pPr>
      <w:r>
        <w:rPr>
          <w:sz w:val="19"/>
        </w:rPr>
        <w:t>Stock, ubicaciones, movimientos, mínimos, alertas y desperdicio por vencimiento.</w:t>
      </w:r>
    </w:p>
    <w:p w14:paraId="5CF92194" w14:textId="77777777" w:rsidR="00CD1589" w:rsidRDefault="00CC10EF">
      <w:pPr>
        <w:pStyle w:val="Listaconvietas"/>
        <w:spacing w:after="40"/>
        <w:ind w:left="369" w:hanging="142"/>
      </w:pPr>
      <w:r>
        <w:rPr>
          <w:sz w:val="19"/>
        </w:rPr>
        <w:t>Recetas, disponibilidad, nutrición, costos, favoritos, sustituciones e importación.</w:t>
      </w:r>
    </w:p>
    <w:p w14:paraId="5C8A1457" w14:textId="77777777" w:rsidR="00CD1589" w:rsidRDefault="00CC10EF">
      <w:pPr>
        <w:pStyle w:val="Listaconvietas"/>
        <w:spacing w:after="40"/>
        <w:ind w:left="369" w:hanging="142"/>
      </w:pPr>
      <w:r>
        <w:rPr>
          <w:sz w:val="19"/>
        </w:rPr>
        <w:t>Planificación de comidas, porciones, sugerencias e incompatibilidades.</w:t>
      </w:r>
    </w:p>
    <w:p w14:paraId="383B24D3" w14:textId="77777777" w:rsidR="00CD1589" w:rsidRDefault="00CC10EF">
      <w:pPr>
        <w:pStyle w:val="Listaconvietas"/>
        <w:spacing w:after="40"/>
        <w:ind w:left="369" w:hanging="142"/>
      </w:pPr>
      <w:r>
        <w:rPr>
          <w:sz w:val="19"/>
        </w:rPr>
        <w:t>Listas, sesiones de compra, escaneo, compras, precios, supermercados, promociones y presupuesto.</w:t>
      </w:r>
    </w:p>
    <w:p w14:paraId="5000769D" w14:textId="77777777" w:rsidR="00CD1589" w:rsidRDefault="00CC10EF">
      <w:pPr>
        <w:pStyle w:val="Listaconvietas"/>
        <w:spacing w:after="40"/>
        <w:ind w:left="369" w:hanging="142"/>
      </w:pPr>
      <w:r>
        <w:rPr>
          <w:sz w:val="19"/>
        </w:rPr>
        <w:t>Notificaciones internas, reportes, auditoría, scraping, documentación y escenarios demo.</w:t>
      </w:r>
    </w:p>
    <w:p w14:paraId="3CD33535" w14:textId="77777777" w:rsidR="00CD1589" w:rsidRDefault="00CC10EF">
      <w:pPr>
        <w:pStyle w:val="Listaconvietas"/>
        <w:spacing w:after="40"/>
        <w:ind w:left="369" w:hanging="142"/>
      </w:pPr>
      <w:r>
        <w:rPr>
          <w:sz w:val="19"/>
        </w:rPr>
        <w:t>Portales web para usuario, administración y docente, además de una aplicación Android con Expo.</w:t>
      </w:r>
    </w:p>
    <w:p w14:paraId="0DAD19BC" w14:textId="77777777" w:rsidR="00CD1589" w:rsidRDefault="00CC10EF">
      <w:pPr>
        <w:pStyle w:val="Ttulo2"/>
      </w:pPr>
      <w:bookmarkStart w:id="8" w:name="_Toc240388951"/>
      <w:r>
        <w:t>1.5 Fuera del alcance de la versión de defensa</w:t>
      </w:r>
      <w:bookmarkEnd w:id="8"/>
    </w:p>
    <w:p w14:paraId="44C0EEDA" w14:textId="77777777" w:rsidR="00CD1589" w:rsidRDefault="00CC10EF">
      <w:pPr>
        <w:pStyle w:val="Listaconvietas"/>
        <w:spacing w:after="40"/>
        <w:ind w:left="369" w:hanging="142"/>
      </w:pPr>
      <w:r>
        <w:rPr>
          <w:sz w:val="19"/>
        </w:rPr>
        <w:t>Diagnóstico médico, prescripción nutricional o reemplazo de la consulta profesional.</w:t>
      </w:r>
    </w:p>
    <w:p w14:paraId="38980BD2" w14:textId="77777777" w:rsidR="00CD1589" w:rsidRDefault="00CC10EF">
      <w:pPr>
        <w:pStyle w:val="Listaconvietas"/>
        <w:spacing w:after="40"/>
        <w:ind w:left="369" w:hanging="142"/>
      </w:pPr>
      <w:r>
        <w:rPr>
          <w:sz w:val="19"/>
        </w:rPr>
        <w:t>Procesamiento de pagos y conexión directa con entidades bancarias.</w:t>
      </w:r>
    </w:p>
    <w:p w14:paraId="3C0A3CF9" w14:textId="77777777" w:rsidR="00CD1589" w:rsidRDefault="00CC10EF">
      <w:pPr>
        <w:pStyle w:val="Listaconvietas"/>
        <w:spacing w:after="40"/>
        <w:ind w:left="369" w:hanging="142"/>
      </w:pPr>
      <w:r>
        <w:rPr>
          <w:sz w:val="19"/>
        </w:rPr>
        <w:t>Notificaciones push productivas mediante FCM o APNs.</w:t>
      </w:r>
    </w:p>
    <w:p w14:paraId="6FD1F372" w14:textId="77777777" w:rsidR="00CD1589" w:rsidRDefault="00CC10EF">
      <w:pPr>
        <w:pStyle w:val="Listaconvietas"/>
        <w:spacing w:after="40"/>
        <w:ind w:left="369" w:hanging="142"/>
      </w:pPr>
      <w:r>
        <w:rPr>
          <w:sz w:val="19"/>
        </w:rPr>
        <w:t>Publicación comercial en Play Store o App Store; el objetivo inmediato es un APK instalable.</w:t>
      </w:r>
    </w:p>
    <w:p w14:paraId="64755832" w14:textId="77777777" w:rsidR="00CD1589" w:rsidRDefault="00CC10EF">
      <w:pPr>
        <w:pStyle w:val="Listaconvietas"/>
        <w:spacing w:after="40"/>
        <w:ind w:left="369" w:hanging="142"/>
      </w:pPr>
      <w:r>
        <w:rPr>
          <w:sz w:val="19"/>
        </w:rPr>
        <w:t>Proveedor de inteligencia artificial productivo; la arquitectura conserva una base extensible.</w:t>
      </w:r>
    </w:p>
    <w:p w14:paraId="04C552B4" w14:textId="77777777" w:rsidR="00CD1589" w:rsidRDefault="00CC10EF">
      <w:pPr>
        <w:pStyle w:val="Listaconvietas"/>
        <w:spacing w:after="40"/>
        <w:ind w:left="369" w:hanging="142"/>
      </w:pPr>
      <w:r>
        <w:rPr>
          <w:sz w:val="19"/>
        </w:rPr>
        <w:t>Operación offline completa con cola de escrituras y resolución automática de conflictos.</w:t>
      </w:r>
    </w:p>
    <w:p w14:paraId="21028362" w14:textId="77777777" w:rsidR="00CD1589" w:rsidRDefault="00CC10EF">
      <w:pPr>
        <w:pStyle w:val="Ttulo2"/>
      </w:pPr>
      <w:bookmarkStart w:id="9" w:name="_Toc240388952"/>
      <w:r>
        <w:t>1.6 Estado técnico verificado</w:t>
      </w:r>
      <w:bookmarkEnd w:id="9"/>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2088"/>
        <w:gridCol w:w="2376"/>
        <w:gridCol w:w="5184"/>
      </w:tblGrid>
      <w:tr w:rsidR="00CD1589" w14:paraId="7ED72A8F" w14:textId="77777777">
        <w:trPr>
          <w:cantSplit/>
          <w:tblHeader/>
          <w:jc w:val="center"/>
        </w:trPr>
        <w:tc>
          <w:tcPr>
            <w:tcW w:w="2088" w:type="dxa"/>
            <w:shd w:val="clear" w:color="auto" w:fill="202124"/>
            <w:tcMar>
              <w:top w:w="90" w:type="dxa"/>
              <w:left w:w="110" w:type="dxa"/>
              <w:bottom w:w="90" w:type="dxa"/>
              <w:right w:w="110" w:type="dxa"/>
            </w:tcMar>
            <w:vAlign w:val="center"/>
          </w:tcPr>
          <w:p w14:paraId="7876FEB8" w14:textId="77777777" w:rsidR="00CD1589" w:rsidRDefault="00CC10EF">
            <w:pPr>
              <w:spacing w:after="0" w:line="240" w:lineRule="auto"/>
              <w:jc w:val="center"/>
            </w:pPr>
            <w:r>
              <w:rPr>
                <w:b/>
                <w:color w:val="FFFFFF"/>
                <w:sz w:val="17"/>
              </w:rPr>
              <w:t>Indicador</w:t>
            </w:r>
          </w:p>
        </w:tc>
        <w:tc>
          <w:tcPr>
            <w:tcW w:w="2376" w:type="dxa"/>
            <w:shd w:val="clear" w:color="auto" w:fill="202124"/>
            <w:tcMar>
              <w:top w:w="90" w:type="dxa"/>
              <w:left w:w="110" w:type="dxa"/>
              <w:bottom w:w="90" w:type="dxa"/>
              <w:right w:w="110" w:type="dxa"/>
            </w:tcMar>
            <w:vAlign w:val="center"/>
          </w:tcPr>
          <w:p w14:paraId="0816DAEC" w14:textId="77777777" w:rsidR="00CD1589" w:rsidRDefault="00CC10EF">
            <w:pPr>
              <w:spacing w:after="0" w:line="240" w:lineRule="auto"/>
              <w:jc w:val="center"/>
            </w:pPr>
            <w:r>
              <w:rPr>
                <w:b/>
                <w:color w:val="FFFFFF"/>
                <w:sz w:val="17"/>
              </w:rPr>
              <w:t>Valor verificado</w:t>
            </w:r>
          </w:p>
        </w:tc>
        <w:tc>
          <w:tcPr>
            <w:tcW w:w="5184" w:type="dxa"/>
            <w:shd w:val="clear" w:color="auto" w:fill="202124"/>
            <w:tcMar>
              <w:top w:w="90" w:type="dxa"/>
              <w:left w:w="110" w:type="dxa"/>
              <w:bottom w:w="90" w:type="dxa"/>
              <w:right w:w="110" w:type="dxa"/>
            </w:tcMar>
            <w:vAlign w:val="center"/>
          </w:tcPr>
          <w:p w14:paraId="6FD94FCC" w14:textId="77777777" w:rsidR="00CD1589" w:rsidRDefault="00CC10EF">
            <w:pPr>
              <w:spacing w:after="0" w:line="240" w:lineRule="auto"/>
              <w:jc w:val="center"/>
            </w:pPr>
            <w:r>
              <w:rPr>
                <w:b/>
                <w:color w:val="FFFFFF"/>
                <w:sz w:val="17"/>
              </w:rPr>
              <w:t>Lectura</w:t>
            </w:r>
          </w:p>
        </w:tc>
      </w:tr>
      <w:tr w:rsidR="00CD1589" w14:paraId="5389C893" w14:textId="77777777">
        <w:trPr>
          <w:cantSplit/>
          <w:jc w:val="center"/>
        </w:trPr>
        <w:tc>
          <w:tcPr>
            <w:tcW w:w="2088" w:type="dxa"/>
            <w:tcMar>
              <w:top w:w="90" w:type="dxa"/>
              <w:left w:w="110" w:type="dxa"/>
              <w:bottom w:w="90" w:type="dxa"/>
              <w:right w:w="110" w:type="dxa"/>
            </w:tcMar>
            <w:vAlign w:val="center"/>
          </w:tcPr>
          <w:p w14:paraId="1F88AE0E" w14:textId="77777777" w:rsidR="00CD1589" w:rsidRDefault="00CC10EF">
            <w:pPr>
              <w:spacing w:after="0" w:line="240" w:lineRule="auto"/>
            </w:pPr>
            <w:r>
              <w:rPr>
                <w:sz w:val="17"/>
              </w:rPr>
              <w:t>Esquema local</w:t>
            </w:r>
          </w:p>
        </w:tc>
        <w:tc>
          <w:tcPr>
            <w:tcW w:w="2376" w:type="dxa"/>
            <w:tcMar>
              <w:top w:w="90" w:type="dxa"/>
              <w:left w:w="110" w:type="dxa"/>
              <w:bottom w:w="90" w:type="dxa"/>
              <w:right w:w="110" w:type="dxa"/>
            </w:tcMar>
            <w:vAlign w:val="center"/>
          </w:tcPr>
          <w:p w14:paraId="598A1D89" w14:textId="77777777" w:rsidR="00CD1589" w:rsidRDefault="00CC10EF">
            <w:pPr>
              <w:spacing w:after="0" w:line="240" w:lineRule="auto"/>
            </w:pPr>
            <w:r>
              <w:rPr>
                <w:sz w:val="17"/>
              </w:rPr>
              <w:t>127 tablas PostgreSQL</w:t>
            </w:r>
          </w:p>
        </w:tc>
        <w:tc>
          <w:tcPr>
            <w:tcW w:w="5184" w:type="dxa"/>
            <w:tcMar>
              <w:top w:w="90" w:type="dxa"/>
              <w:left w:w="110" w:type="dxa"/>
              <w:bottom w:w="90" w:type="dxa"/>
              <w:right w:w="110" w:type="dxa"/>
            </w:tcMar>
            <w:vAlign w:val="center"/>
          </w:tcPr>
          <w:p w14:paraId="229BF16E" w14:textId="77777777" w:rsidR="00CD1589" w:rsidRDefault="00CC10EF">
            <w:pPr>
              <w:spacing w:after="0" w:line="240" w:lineRule="auto"/>
            </w:pPr>
            <w:r>
              <w:rPr>
                <w:sz w:val="17"/>
              </w:rPr>
              <w:t>Modelo de dominio amplio y normalizado por módulos</w:t>
            </w:r>
          </w:p>
        </w:tc>
      </w:tr>
      <w:tr w:rsidR="00CD1589" w14:paraId="36607FEA" w14:textId="77777777">
        <w:trPr>
          <w:cantSplit/>
          <w:jc w:val="center"/>
        </w:trPr>
        <w:tc>
          <w:tcPr>
            <w:tcW w:w="2088" w:type="dxa"/>
            <w:shd w:val="clear" w:color="auto" w:fill="F5F6F7"/>
            <w:tcMar>
              <w:top w:w="90" w:type="dxa"/>
              <w:left w:w="110" w:type="dxa"/>
              <w:bottom w:w="90" w:type="dxa"/>
              <w:right w:w="110" w:type="dxa"/>
            </w:tcMar>
            <w:vAlign w:val="center"/>
          </w:tcPr>
          <w:p w14:paraId="67E09168" w14:textId="77777777" w:rsidR="00CD1589" w:rsidRDefault="00CC10EF">
            <w:pPr>
              <w:spacing w:after="0" w:line="240" w:lineRule="auto"/>
            </w:pPr>
            <w:r>
              <w:rPr>
                <w:sz w:val="17"/>
              </w:rPr>
              <w:t>Migraciones</w:t>
            </w:r>
          </w:p>
        </w:tc>
        <w:tc>
          <w:tcPr>
            <w:tcW w:w="2376" w:type="dxa"/>
            <w:shd w:val="clear" w:color="auto" w:fill="F5F6F7"/>
            <w:tcMar>
              <w:top w:w="90" w:type="dxa"/>
              <w:left w:w="110" w:type="dxa"/>
              <w:bottom w:w="90" w:type="dxa"/>
              <w:right w:w="110" w:type="dxa"/>
            </w:tcMar>
            <w:vAlign w:val="center"/>
          </w:tcPr>
          <w:p w14:paraId="2D37331A" w14:textId="77777777" w:rsidR="00CD1589" w:rsidRDefault="00CC10EF">
            <w:pPr>
              <w:spacing w:after="0" w:line="240" w:lineRule="auto"/>
            </w:pPr>
            <w:r>
              <w:rPr>
                <w:sz w:val="17"/>
              </w:rPr>
              <w:t>78 archivos</w:t>
            </w:r>
          </w:p>
        </w:tc>
        <w:tc>
          <w:tcPr>
            <w:tcW w:w="5184" w:type="dxa"/>
            <w:shd w:val="clear" w:color="auto" w:fill="F5F6F7"/>
            <w:tcMar>
              <w:top w:w="90" w:type="dxa"/>
              <w:left w:w="110" w:type="dxa"/>
              <w:bottom w:w="90" w:type="dxa"/>
              <w:right w:w="110" w:type="dxa"/>
            </w:tcMar>
            <w:vAlign w:val="center"/>
          </w:tcPr>
          <w:p w14:paraId="39B02AA3" w14:textId="77777777" w:rsidR="00CD1589" w:rsidRDefault="00CC10EF">
            <w:pPr>
              <w:spacing w:after="0" w:line="240" w:lineRule="auto"/>
            </w:pPr>
            <w:r>
              <w:rPr>
                <w:sz w:val="17"/>
              </w:rPr>
              <w:t>Inicialización reproducible y evolución versionada</w:t>
            </w:r>
          </w:p>
        </w:tc>
      </w:tr>
      <w:tr w:rsidR="00CD1589" w14:paraId="2C62321D" w14:textId="77777777">
        <w:trPr>
          <w:cantSplit/>
          <w:jc w:val="center"/>
        </w:trPr>
        <w:tc>
          <w:tcPr>
            <w:tcW w:w="2088" w:type="dxa"/>
            <w:tcMar>
              <w:top w:w="90" w:type="dxa"/>
              <w:left w:w="110" w:type="dxa"/>
              <w:bottom w:w="90" w:type="dxa"/>
              <w:right w:w="110" w:type="dxa"/>
            </w:tcMar>
            <w:vAlign w:val="center"/>
          </w:tcPr>
          <w:p w14:paraId="2F17FF89" w14:textId="77777777" w:rsidR="00CD1589" w:rsidRDefault="00CC10EF">
            <w:pPr>
              <w:spacing w:after="0" w:line="240" w:lineRule="auto"/>
            </w:pPr>
            <w:r>
              <w:rPr>
                <w:sz w:val="17"/>
              </w:rPr>
              <w:t>API</w:t>
            </w:r>
          </w:p>
        </w:tc>
        <w:tc>
          <w:tcPr>
            <w:tcW w:w="2376" w:type="dxa"/>
            <w:tcMar>
              <w:top w:w="90" w:type="dxa"/>
              <w:left w:w="110" w:type="dxa"/>
              <w:bottom w:w="90" w:type="dxa"/>
              <w:right w:w="110" w:type="dxa"/>
            </w:tcMar>
            <w:vAlign w:val="center"/>
          </w:tcPr>
          <w:p w14:paraId="46B30834" w14:textId="77777777" w:rsidR="00CD1589" w:rsidRDefault="00CC10EF">
            <w:pPr>
              <w:spacing w:after="0" w:line="240" w:lineRule="auto"/>
            </w:pPr>
            <w:r>
              <w:rPr>
                <w:sz w:val="17"/>
              </w:rPr>
              <w:t>497 rutas /api/v1</w:t>
            </w:r>
          </w:p>
        </w:tc>
        <w:tc>
          <w:tcPr>
            <w:tcW w:w="5184" w:type="dxa"/>
            <w:tcMar>
              <w:top w:w="90" w:type="dxa"/>
              <w:left w:w="110" w:type="dxa"/>
              <w:bottom w:w="90" w:type="dxa"/>
              <w:right w:w="110" w:type="dxa"/>
            </w:tcMar>
            <w:vAlign w:val="center"/>
          </w:tcPr>
          <w:p w14:paraId="5D4EA022" w14:textId="77777777" w:rsidR="00CD1589" w:rsidRDefault="00CC10EF">
            <w:pPr>
              <w:spacing w:after="0" w:line="240" w:lineRule="auto"/>
            </w:pPr>
            <w:r>
              <w:rPr>
                <w:sz w:val="17"/>
              </w:rPr>
              <w:t>Contrato compartido por web y mobile</w:t>
            </w:r>
          </w:p>
        </w:tc>
      </w:tr>
      <w:tr w:rsidR="00CD1589" w14:paraId="4FFD42E5" w14:textId="77777777">
        <w:trPr>
          <w:cantSplit/>
          <w:jc w:val="center"/>
        </w:trPr>
        <w:tc>
          <w:tcPr>
            <w:tcW w:w="2088" w:type="dxa"/>
            <w:shd w:val="clear" w:color="auto" w:fill="F5F6F7"/>
            <w:tcMar>
              <w:top w:w="90" w:type="dxa"/>
              <w:left w:w="110" w:type="dxa"/>
              <w:bottom w:w="90" w:type="dxa"/>
              <w:right w:w="110" w:type="dxa"/>
            </w:tcMar>
            <w:vAlign w:val="center"/>
          </w:tcPr>
          <w:p w14:paraId="4E293C61" w14:textId="77777777" w:rsidR="00CD1589" w:rsidRDefault="00CC10EF">
            <w:pPr>
              <w:spacing w:after="0" w:line="240" w:lineRule="auto"/>
            </w:pPr>
            <w:r>
              <w:rPr>
                <w:sz w:val="17"/>
              </w:rPr>
              <w:t>Web</w:t>
            </w:r>
          </w:p>
        </w:tc>
        <w:tc>
          <w:tcPr>
            <w:tcW w:w="2376" w:type="dxa"/>
            <w:shd w:val="clear" w:color="auto" w:fill="F5F6F7"/>
            <w:tcMar>
              <w:top w:w="90" w:type="dxa"/>
              <w:left w:w="110" w:type="dxa"/>
              <w:bottom w:w="90" w:type="dxa"/>
              <w:right w:w="110" w:type="dxa"/>
            </w:tcMar>
            <w:vAlign w:val="center"/>
          </w:tcPr>
          <w:p w14:paraId="1EFE37C5" w14:textId="77777777" w:rsidR="00CD1589" w:rsidRDefault="00CC10EF">
            <w:pPr>
              <w:spacing w:after="0" w:line="240" w:lineRule="auto"/>
            </w:pPr>
            <w:r>
              <w:rPr>
                <w:sz w:val="17"/>
              </w:rPr>
              <w:t>54 rutas no API</w:t>
            </w:r>
          </w:p>
        </w:tc>
        <w:tc>
          <w:tcPr>
            <w:tcW w:w="5184" w:type="dxa"/>
            <w:shd w:val="clear" w:color="auto" w:fill="F5F6F7"/>
            <w:tcMar>
              <w:top w:w="90" w:type="dxa"/>
              <w:left w:w="110" w:type="dxa"/>
              <w:bottom w:w="90" w:type="dxa"/>
              <w:right w:w="110" w:type="dxa"/>
            </w:tcMar>
            <w:vAlign w:val="center"/>
          </w:tcPr>
          <w:p w14:paraId="19AE54F0" w14:textId="77777777" w:rsidR="00CD1589" w:rsidRDefault="00CC10EF">
            <w:pPr>
              <w:spacing w:after="0" w:line="240" w:lineRule="auto"/>
            </w:pPr>
            <w:r>
              <w:rPr>
                <w:sz w:val="17"/>
              </w:rPr>
              <w:t>Landing, autenticación y tres portales por rol</w:t>
            </w:r>
          </w:p>
        </w:tc>
      </w:tr>
      <w:tr w:rsidR="00CD1589" w14:paraId="63B0F31E" w14:textId="77777777">
        <w:trPr>
          <w:cantSplit/>
          <w:jc w:val="center"/>
        </w:trPr>
        <w:tc>
          <w:tcPr>
            <w:tcW w:w="2088" w:type="dxa"/>
            <w:tcMar>
              <w:top w:w="90" w:type="dxa"/>
              <w:left w:w="110" w:type="dxa"/>
              <w:bottom w:w="90" w:type="dxa"/>
              <w:right w:w="110" w:type="dxa"/>
            </w:tcMar>
            <w:vAlign w:val="center"/>
          </w:tcPr>
          <w:p w14:paraId="41FC1E83" w14:textId="77777777" w:rsidR="00CD1589" w:rsidRDefault="00CC10EF">
            <w:pPr>
              <w:spacing w:after="0" w:line="240" w:lineRule="auto"/>
            </w:pPr>
            <w:r>
              <w:rPr>
                <w:sz w:val="17"/>
              </w:rPr>
              <w:t>Backend</w:t>
            </w:r>
          </w:p>
        </w:tc>
        <w:tc>
          <w:tcPr>
            <w:tcW w:w="2376" w:type="dxa"/>
            <w:tcMar>
              <w:top w:w="90" w:type="dxa"/>
              <w:left w:w="110" w:type="dxa"/>
              <w:bottom w:w="90" w:type="dxa"/>
              <w:right w:w="110" w:type="dxa"/>
            </w:tcMar>
            <w:vAlign w:val="center"/>
          </w:tcPr>
          <w:p w14:paraId="002B60D5" w14:textId="77777777" w:rsidR="00CD1589" w:rsidRDefault="00CC10EF">
            <w:pPr>
              <w:spacing w:after="0" w:line="240" w:lineRule="auto"/>
            </w:pPr>
            <w:r>
              <w:rPr>
                <w:sz w:val="17"/>
              </w:rPr>
              <w:t>141 controladores API v1</w:t>
            </w:r>
          </w:p>
        </w:tc>
        <w:tc>
          <w:tcPr>
            <w:tcW w:w="5184" w:type="dxa"/>
            <w:tcMar>
              <w:top w:w="90" w:type="dxa"/>
              <w:left w:w="110" w:type="dxa"/>
              <w:bottom w:w="90" w:type="dxa"/>
              <w:right w:w="110" w:type="dxa"/>
            </w:tcMar>
            <w:vAlign w:val="center"/>
          </w:tcPr>
          <w:p w14:paraId="1B2E8BAC" w14:textId="77777777" w:rsidR="00CD1589" w:rsidRDefault="00CC10EF">
            <w:pPr>
              <w:spacing w:after="0" w:line="240" w:lineRule="auto"/>
            </w:pPr>
            <w:r>
              <w:rPr>
                <w:sz w:val="17"/>
              </w:rPr>
              <w:t>Controladores separados por dominio</w:t>
            </w:r>
          </w:p>
        </w:tc>
      </w:tr>
      <w:tr w:rsidR="00CD1589" w14:paraId="55F511AF" w14:textId="77777777">
        <w:trPr>
          <w:cantSplit/>
          <w:jc w:val="center"/>
        </w:trPr>
        <w:tc>
          <w:tcPr>
            <w:tcW w:w="2088" w:type="dxa"/>
            <w:shd w:val="clear" w:color="auto" w:fill="F5F6F7"/>
            <w:tcMar>
              <w:top w:w="90" w:type="dxa"/>
              <w:left w:w="110" w:type="dxa"/>
              <w:bottom w:w="90" w:type="dxa"/>
              <w:right w:w="110" w:type="dxa"/>
            </w:tcMar>
            <w:vAlign w:val="center"/>
          </w:tcPr>
          <w:p w14:paraId="166B9F84" w14:textId="77777777" w:rsidR="00CD1589" w:rsidRDefault="00CC10EF">
            <w:pPr>
              <w:spacing w:after="0" w:line="240" w:lineRule="auto"/>
            </w:pPr>
            <w:r>
              <w:rPr>
                <w:sz w:val="17"/>
              </w:rPr>
              <w:t>Modelos</w:t>
            </w:r>
          </w:p>
        </w:tc>
        <w:tc>
          <w:tcPr>
            <w:tcW w:w="2376" w:type="dxa"/>
            <w:shd w:val="clear" w:color="auto" w:fill="F5F6F7"/>
            <w:tcMar>
              <w:top w:w="90" w:type="dxa"/>
              <w:left w:w="110" w:type="dxa"/>
              <w:bottom w:w="90" w:type="dxa"/>
              <w:right w:w="110" w:type="dxa"/>
            </w:tcMar>
            <w:vAlign w:val="center"/>
          </w:tcPr>
          <w:p w14:paraId="39D347B8" w14:textId="77777777" w:rsidR="00CD1589" w:rsidRDefault="00CC10EF">
            <w:pPr>
              <w:spacing w:after="0" w:line="240" w:lineRule="auto"/>
            </w:pPr>
            <w:r>
              <w:rPr>
                <w:sz w:val="17"/>
              </w:rPr>
              <w:t>142 modelos de primer nivel</w:t>
            </w:r>
          </w:p>
        </w:tc>
        <w:tc>
          <w:tcPr>
            <w:tcW w:w="5184" w:type="dxa"/>
            <w:shd w:val="clear" w:color="auto" w:fill="F5F6F7"/>
            <w:tcMar>
              <w:top w:w="90" w:type="dxa"/>
              <w:left w:w="110" w:type="dxa"/>
              <w:bottom w:w="90" w:type="dxa"/>
              <w:right w:w="110" w:type="dxa"/>
            </w:tcMar>
            <w:vAlign w:val="center"/>
          </w:tcPr>
          <w:p w14:paraId="79734398" w14:textId="77777777" w:rsidR="00CD1589" w:rsidRDefault="00CC10EF">
            <w:pPr>
              <w:spacing w:after="0" w:line="240" w:lineRule="auto"/>
            </w:pPr>
            <w:r>
              <w:rPr>
                <w:sz w:val="17"/>
              </w:rPr>
              <w:t>Representación de entidades y relaciones</w:t>
            </w:r>
          </w:p>
        </w:tc>
      </w:tr>
      <w:tr w:rsidR="00CD1589" w14:paraId="2CACE458" w14:textId="77777777">
        <w:trPr>
          <w:cantSplit/>
          <w:jc w:val="center"/>
        </w:trPr>
        <w:tc>
          <w:tcPr>
            <w:tcW w:w="2088" w:type="dxa"/>
            <w:tcMar>
              <w:top w:w="90" w:type="dxa"/>
              <w:left w:w="110" w:type="dxa"/>
              <w:bottom w:w="90" w:type="dxa"/>
              <w:right w:w="110" w:type="dxa"/>
            </w:tcMar>
            <w:vAlign w:val="center"/>
          </w:tcPr>
          <w:p w14:paraId="35B43CF8" w14:textId="77777777" w:rsidR="00CD1589" w:rsidRDefault="00CC10EF">
            <w:pPr>
              <w:spacing w:after="0" w:line="240" w:lineRule="auto"/>
            </w:pPr>
            <w:r>
              <w:rPr>
                <w:sz w:val="17"/>
              </w:rPr>
              <w:t>Mobile</w:t>
            </w:r>
          </w:p>
        </w:tc>
        <w:tc>
          <w:tcPr>
            <w:tcW w:w="2376" w:type="dxa"/>
            <w:tcMar>
              <w:top w:w="90" w:type="dxa"/>
              <w:left w:w="110" w:type="dxa"/>
              <w:bottom w:w="90" w:type="dxa"/>
              <w:right w:w="110" w:type="dxa"/>
            </w:tcMar>
            <w:vAlign w:val="center"/>
          </w:tcPr>
          <w:p w14:paraId="5E93BA21" w14:textId="77777777" w:rsidR="00CD1589" w:rsidRDefault="00CC10EF">
            <w:pPr>
              <w:spacing w:after="0" w:line="240" w:lineRule="auto"/>
            </w:pPr>
            <w:r>
              <w:rPr>
                <w:sz w:val="17"/>
              </w:rPr>
              <w:t>47 pantallas</w:t>
            </w:r>
          </w:p>
        </w:tc>
        <w:tc>
          <w:tcPr>
            <w:tcW w:w="5184" w:type="dxa"/>
            <w:tcMar>
              <w:top w:w="90" w:type="dxa"/>
              <w:left w:w="110" w:type="dxa"/>
              <w:bottom w:w="90" w:type="dxa"/>
              <w:right w:w="110" w:type="dxa"/>
            </w:tcMar>
            <w:vAlign w:val="center"/>
          </w:tcPr>
          <w:p w14:paraId="64585B21" w14:textId="77777777" w:rsidR="00CD1589" w:rsidRDefault="00CC10EF">
            <w:pPr>
              <w:spacing w:after="0" w:line="240" w:lineRule="auto"/>
            </w:pPr>
            <w:r>
              <w:rPr>
                <w:sz w:val="17"/>
              </w:rPr>
              <w:t>Recorrido funcional con Expo Router</w:t>
            </w:r>
          </w:p>
        </w:tc>
      </w:tr>
      <w:tr w:rsidR="00CD1589" w14:paraId="13C919A4" w14:textId="77777777">
        <w:trPr>
          <w:cantSplit/>
          <w:jc w:val="center"/>
        </w:trPr>
        <w:tc>
          <w:tcPr>
            <w:tcW w:w="2088" w:type="dxa"/>
            <w:shd w:val="clear" w:color="auto" w:fill="F5F6F7"/>
            <w:tcMar>
              <w:top w:w="90" w:type="dxa"/>
              <w:left w:w="110" w:type="dxa"/>
              <w:bottom w:w="90" w:type="dxa"/>
              <w:right w:w="110" w:type="dxa"/>
            </w:tcMar>
            <w:vAlign w:val="center"/>
          </w:tcPr>
          <w:p w14:paraId="7FC0D842" w14:textId="77777777" w:rsidR="00CD1589" w:rsidRDefault="00CC10EF">
            <w:pPr>
              <w:spacing w:after="0" w:line="240" w:lineRule="auto"/>
            </w:pPr>
            <w:r>
              <w:rPr>
                <w:sz w:val="17"/>
              </w:rPr>
              <w:t>Pruebas backend</w:t>
            </w:r>
          </w:p>
        </w:tc>
        <w:tc>
          <w:tcPr>
            <w:tcW w:w="2376" w:type="dxa"/>
            <w:shd w:val="clear" w:color="auto" w:fill="F5F6F7"/>
            <w:tcMar>
              <w:top w:w="90" w:type="dxa"/>
              <w:left w:w="110" w:type="dxa"/>
              <w:bottom w:w="90" w:type="dxa"/>
              <w:right w:w="110" w:type="dxa"/>
            </w:tcMar>
            <w:vAlign w:val="center"/>
          </w:tcPr>
          <w:p w14:paraId="24356971" w14:textId="77777777" w:rsidR="00CD1589" w:rsidRDefault="00CC10EF">
            <w:pPr>
              <w:spacing w:after="0" w:line="240" w:lineRule="auto"/>
            </w:pPr>
            <w:r>
              <w:rPr>
                <w:sz w:val="17"/>
              </w:rPr>
              <w:t>132 archivos feature y 9 unit</w:t>
            </w:r>
          </w:p>
        </w:tc>
        <w:tc>
          <w:tcPr>
            <w:tcW w:w="5184" w:type="dxa"/>
            <w:shd w:val="clear" w:color="auto" w:fill="F5F6F7"/>
            <w:tcMar>
              <w:top w:w="90" w:type="dxa"/>
              <w:left w:w="110" w:type="dxa"/>
              <w:bottom w:w="90" w:type="dxa"/>
              <w:right w:w="110" w:type="dxa"/>
            </w:tcMar>
            <w:vAlign w:val="center"/>
          </w:tcPr>
          <w:p w14:paraId="301AEB7E" w14:textId="77777777" w:rsidR="00CD1589" w:rsidRDefault="00CC10EF">
            <w:pPr>
              <w:spacing w:after="0" w:line="240" w:lineRule="auto"/>
            </w:pPr>
            <w:r>
              <w:rPr>
                <w:sz w:val="17"/>
              </w:rPr>
              <w:t>Cobertura automatizada disponible en el repositorio</w:t>
            </w:r>
          </w:p>
        </w:tc>
      </w:tr>
      <w:tr w:rsidR="00CD1589" w14:paraId="352D4414" w14:textId="77777777">
        <w:trPr>
          <w:cantSplit/>
          <w:jc w:val="center"/>
        </w:trPr>
        <w:tc>
          <w:tcPr>
            <w:tcW w:w="2088" w:type="dxa"/>
            <w:tcMar>
              <w:top w:w="90" w:type="dxa"/>
              <w:left w:w="110" w:type="dxa"/>
              <w:bottom w:w="90" w:type="dxa"/>
              <w:right w:w="110" w:type="dxa"/>
            </w:tcMar>
            <w:vAlign w:val="center"/>
          </w:tcPr>
          <w:p w14:paraId="24E96C64" w14:textId="77777777" w:rsidR="00CD1589" w:rsidRDefault="00CC10EF">
            <w:pPr>
              <w:spacing w:after="0" w:line="240" w:lineRule="auto"/>
            </w:pPr>
            <w:r>
              <w:rPr>
                <w:sz w:val="17"/>
              </w:rPr>
              <w:t>Pruebas mobile</w:t>
            </w:r>
          </w:p>
        </w:tc>
        <w:tc>
          <w:tcPr>
            <w:tcW w:w="2376" w:type="dxa"/>
            <w:tcMar>
              <w:top w:w="90" w:type="dxa"/>
              <w:left w:w="110" w:type="dxa"/>
              <w:bottom w:w="90" w:type="dxa"/>
              <w:right w:w="110" w:type="dxa"/>
            </w:tcMar>
            <w:vAlign w:val="center"/>
          </w:tcPr>
          <w:p w14:paraId="29EFFA91" w14:textId="77777777" w:rsidR="00CD1589" w:rsidRDefault="00CC10EF">
            <w:pPr>
              <w:spacing w:after="0" w:line="240" w:lineRule="auto"/>
            </w:pPr>
            <w:r>
              <w:rPr>
                <w:sz w:val="17"/>
              </w:rPr>
              <w:t>36 archivos de prueba</w:t>
            </w:r>
          </w:p>
        </w:tc>
        <w:tc>
          <w:tcPr>
            <w:tcW w:w="5184" w:type="dxa"/>
            <w:tcMar>
              <w:top w:w="90" w:type="dxa"/>
              <w:left w:w="110" w:type="dxa"/>
              <w:bottom w:w="90" w:type="dxa"/>
              <w:right w:w="110" w:type="dxa"/>
            </w:tcMar>
            <w:vAlign w:val="center"/>
          </w:tcPr>
          <w:p w14:paraId="766C5607" w14:textId="77777777" w:rsidR="00CD1589" w:rsidRDefault="00CC10EF">
            <w:pPr>
              <w:spacing w:after="0" w:line="240" w:lineRule="auto"/>
            </w:pPr>
            <w:r>
              <w:rPr>
                <w:sz w:val="17"/>
              </w:rPr>
              <w:t>Suite local validada parcialmente en esta iteración</w:t>
            </w:r>
          </w:p>
        </w:tc>
      </w:tr>
      <w:tr w:rsidR="00CD1589" w14:paraId="1B6EEE33" w14:textId="77777777">
        <w:trPr>
          <w:cantSplit/>
          <w:jc w:val="center"/>
        </w:trPr>
        <w:tc>
          <w:tcPr>
            <w:tcW w:w="2088" w:type="dxa"/>
            <w:shd w:val="clear" w:color="auto" w:fill="F5F6F7"/>
            <w:tcMar>
              <w:top w:w="90" w:type="dxa"/>
              <w:left w:w="110" w:type="dxa"/>
              <w:bottom w:w="90" w:type="dxa"/>
              <w:right w:w="110" w:type="dxa"/>
            </w:tcMar>
            <w:vAlign w:val="center"/>
          </w:tcPr>
          <w:p w14:paraId="24997EB8" w14:textId="77777777" w:rsidR="00CD1589" w:rsidRDefault="00CC10EF">
            <w:pPr>
              <w:spacing w:after="0" w:line="240" w:lineRule="auto"/>
            </w:pPr>
            <w:r>
              <w:rPr>
                <w:sz w:val="17"/>
              </w:rPr>
              <w:t>Despliegue web</w:t>
            </w:r>
          </w:p>
        </w:tc>
        <w:tc>
          <w:tcPr>
            <w:tcW w:w="2376" w:type="dxa"/>
            <w:shd w:val="clear" w:color="auto" w:fill="F5F6F7"/>
            <w:tcMar>
              <w:top w:w="90" w:type="dxa"/>
              <w:left w:w="110" w:type="dxa"/>
              <w:bottom w:w="90" w:type="dxa"/>
              <w:right w:w="110" w:type="dxa"/>
            </w:tcMar>
            <w:vAlign w:val="center"/>
          </w:tcPr>
          <w:p w14:paraId="2F9F2F50" w14:textId="77777777" w:rsidR="00CD1589" w:rsidRDefault="00CC10EF">
            <w:pPr>
              <w:spacing w:after="0" w:line="240" w:lineRule="auto"/>
            </w:pPr>
            <w:r>
              <w:rPr>
                <w:sz w:val="17"/>
              </w:rPr>
              <w:t>Health check HTTP 200</w:t>
            </w:r>
          </w:p>
        </w:tc>
        <w:tc>
          <w:tcPr>
            <w:tcW w:w="5184" w:type="dxa"/>
            <w:shd w:val="clear" w:color="auto" w:fill="F5F6F7"/>
            <w:tcMar>
              <w:top w:w="90" w:type="dxa"/>
              <w:left w:w="110" w:type="dxa"/>
              <w:bottom w:w="90" w:type="dxa"/>
              <w:right w:w="110" w:type="dxa"/>
            </w:tcMar>
            <w:vAlign w:val="center"/>
          </w:tcPr>
          <w:p w14:paraId="08E6DB12" w14:textId="77777777" w:rsidR="00CD1589" w:rsidRDefault="00CC10EF">
            <w:pPr>
              <w:spacing w:after="0" w:line="240" w:lineRule="auto"/>
            </w:pPr>
            <w:r>
              <w:rPr>
                <w:sz w:val="17"/>
              </w:rPr>
              <w:t>Servicio público activo al 15/09/2026</w:t>
            </w:r>
          </w:p>
        </w:tc>
      </w:tr>
    </w:tbl>
    <w:p w14:paraId="09B4D7E6" w14:textId="77777777" w:rsidR="00CD1589" w:rsidRDefault="00CD1589">
      <w:pPr>
        <w:spacing w:after="40"/>
      </w:pPr>
    </w:p>
    <w:p w14:paraId="79CB3CF6" w14:textId="77777777" w:rsidR="00CD1589" w:rsidRDefault="00CC10EF">
      <w:pPr>
        <w:pStyle w:val="Ttulo1"/>
      </w:pPr>
      <w:bookmarkStart w:id="10" w:name="_Toc240388953"/>
      <w:r>
        <w:t>2 Actores y responsabilidades</w:t>
      </w:r>
      <w:bookmarkEnd w:id="10"/>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2088"/>
        <w:gridCol w:w="2664"/>
        <w:gridCol w:w="4968"/>
      </w:tblGrid>
      <w:tr w:rsidR="00CD1589" w14:paraId="29B65179" w14:textId="77777777">
        <w:trPr>
          <w:cantSplit/>
          <w:tblHeader/>
          <w:jc w:val="center"/>
        </w:trPr>
        <w:tc>
          <w:tcPr>
            <w:tcW w:w="2088" w:type="dxa"/>
            <w:shd w:val="clear" w:color="auto" w:fill="202124"/>
            <w:tcMar>
              <w:top w:w="90" w:type="dxa"/>
              <w:left w:w="110" w:type="dxa"/>
              <w:bottom w:w="90" w:type="dxa"/>
              <w:right w:w="110" w:type="dxa"/>
            </w:tcMar>
            <w:vAlign w:val="center"/>
          </w:tcPr>
          <w:p w14:paraId="04EEA23B" w14:textId="77777777" w:rsidR="00CD1589" w:rsidRDefault="00CC10EF">
            <w:pPr>
              <w:spacing w:after="0" w:line="240" w:lineRule="auto"/>
              <w:jc w:val="center"/>
            </w:pPr>
            <w:r>
              <w:rPr>
                <w:b/>
                <w:color w:val="FFFFFF"/>
                <w:sz w:val="17"/>
              </w:rPr>
              <w:t>Actor</w:t>
            </w:r>
          </w:p>
        </w:tc>
        <w:tc>
          <w:tcPr>
            <w:tcW w:w="2664" w:type="dxa"/>
            <w:shd w:val="clear" w:color="auto" w:fill="202124"/>
            <w:tcMar>
              <w:top w:w="90" w:type="dxa"/>
              <w:left w:w="110" w:type="dxa"/>
              <w:bottom w:w="90" w:type="dxa"/>
              <w:right w:w="110" w:type="dxa"/>
            </w:tcMar>
            <w:vAlign w:val="center"/>
          </w:tcPr>
          <w:p w14:paraId="51D26476" w14:textId="77777777" w:rsidR="00CD1589" w:rsidRDefault="00CC10EF">
            <w:pPr>
              <w:spacing w:after="0" w:line="240" w:lineRule="auto"/>
              <w:jc w:val="center"/>
            </w:pPr>
            <w:r>
              <w:rPr>
                <w:b/>
                <w:color w:val="FFFFFF"/>
                <w:sz w:val="17"/>
              </w:rPr>
              <w:t>Objetivo</w:t>
            </w:r>
          </w:p>
        </w:tc>
        <w:tc>
          <w:tcPr>
            <w:tcW w:w="4968" w:type="dxa"/>
            <w:shd w:val="clear" w:color="auto" w:fill="202124"/>
            <w:tcMar>
              <w:top w:w="90" w:type="dxa"/>
              <w:left w:w="110" w:type="dxa"/>
              <w:bottom w:w="90" w:type="dxa"/>
              <w:right w:w="110" w:type="dxa"/>
            </w:tcMar>
            <w:vAlign w:val="center"/>
          </w:tcPr>
          <w:p w14:paraId="0F64D118" w14:textId="77777777" w:rsidR="00CD1589" w:rsidRDefault="00CC10EF">
            <w:pPr>
              <w:spacing w:after="0" w:line="240" w:lineRule="auto"/>
              <w:jc w:val="center"/>
            </w:pPr>
            <w:r>
              <w:rPr>
                <w:b/>
                <w:color w:val="FFFFFF"/>
                <w:sz w:val="17"/>
              </w:rPr>
              <w:t>Capacidades principales</w:t>
            </w:r>
          </w:p>
        </w:tc>
      </w:tr>
      <w:tr w:rsidR="00CD1589" w14:paraId="51ECB212" w14:textId="77777777">
        <w:trPr>
          <w:cantSplit/>
          <w:jc w:val="center"/>
        </w:trPr>
        <w:tc>
          <w:tcPr>
            <w:tcW w:w="2088" w:type="dxa"/>
            <w:tcMar>
              <w:top w:w="90" w:type="dxa"/>
              <w:left w:w="110" w:type="dxa"/>
              <w:bottom w:w="90" w:type="dxa"/>
              <w:right w:w="110" w:type="dxa"/>
            </w:tcMar>
            <w:vAlign w:val="center"/>
          </w:tcPr>
          <w:p w14:paraId="52605AEF" w14:textId="77777777" w:rsidR="00CD1589" w:rsidRDefault="00CC10EF">
            <w:pPr>
              <w:spacing w:after="0" w:line="240" w:lineRule="auto"/>
            </w:pPr>
            <w:r>
              <w:rPr>
                <w:sz w:val="17"/>
              </w:rPr>
              <w:t>Usuario común</w:t>
            </w:r>
          </w:p>
        </w:tc>
        <w:tc>
          <w:tcPr>
            <w:tcW w:w="2664" w:type="dxa"/>
            <w:tcMar>
              <w:top w:w="90" w:type="dxa"/>
              <w:left w:w="110" w:type="dxa"/>
              <w:bottom w:w="90" w:type="dxa"/>
              <w:right w:w="110" w:type="dxa"/>
            </w:tcMar>
            <w:vAlign w:val="center"/>
          </w:tcPr>
          <w:p w14:paraId="558D63B5" w14:textId="77777777" w:rsidR="00CD1589" w:rsidRDefault="00CC10EF">
            <w:pPr>
              <w:spacing w:after="0" w:line="240" w:lineRule="auto"/>
            </w:pPr>
            <w:r>
              <w:rPr>
                <w:sz w:val="17"/>
              </w:rPr>
              <w:t>Organizar la alimentación del hogar</w:t>
            </w:r>
          </w:p>
        </w:tc>
        <w:tc>
          <w:tcPr>
            <w:tcW w:w="4968" w:type="dxa"/>
            <w:tcMar>
              <w:top w:w="90" w:type="dxa"/>
              <w:left w:w="110" w:type="dxa"/>
              <w:bottom w:w="90" w:type="dxa"/>
              <w:right w:w="110" w:type="dxa"/>
            </w:tcMar>
            <w:vAlign w:val="center"/>
          </w:tcPr>
          <w:p w14:paraId="2C36EB46" w14:textId="77777777" w:rsidR="00CD1589" w:rsidRDefault="00CC10EF">
            <w:pPr>
              <w:spacing w:after="0" w:line="240" w:lineRule="auto"/>
            </w:pPr>
            <w:r>
              <w:rPr>
                <w:sz w:val="17"/>
              </w:rPr>
              <w:t>Perfil, grupo, stock, recetas, planificación, compras, presupuesto, reportes, notificaciones y suplementos</w:t>
            </w:r>
          </w:p>
        </w:tc>
      </w:tr>
      <w:tr w:rsidR="00CD1589" w14:paraId="2FDBCEDE" w14:textId="77777777">
        <w:trPr>
          <w:cantSplit/>
          <w:jc w:val="center"/>
        </w:trPr>
        <w:tc>
          <w:tcPr>
            <w:tcW w:w="2088" w:type="dxa"/>
            <w:shd w:val="clear" w:color="auto" w:fill="F5F6F7"/>
            <w:tcMar>
              <w:top w:w="90" w:type="dxa"/>
              <w:left w:w="110" w:type="dxa"/>
              <w:bottom w:w="90" w:type="dxa"/>
              <w:right w:w="110" w:type="dxa"/>
            </w:tcMar>
            <w:vAlign w:val="center"/>
          </w:tcPr>
          <w:p w14:paraId="00784DFC" w14:textId="77777777" w:rsidR="00CD1589" w:rsidRDefault="00CC10EF">
            <w:pPr>
              <w:spacing w:after="0" w:line="240" w:lineRule="auto"/>
            </w:pPr>
            <w:r>
              <w:rPr>
                <w:sz w:val="17"/>
              </w:rPr>
              <w:t>Dietólogo o profesional</w:t>
            </w:r>
          </w:p>
        </w:tc>
        <w:tc>
          <w:tcPr>
            <w:tcW w:w="2664" w:type="dxa"/>
            <w:shd w:val="clear" w:color="auto" w:fill="F5F6F7"/>
            <w:tcMar>
              <w:top w:w="90" w:type="dxa"/>
              <w:left w:w="110" w:type="dxa"/>
              <w:bottom w:w="90" w:type="dxa"/>
              <w:right w:w="110" w:type="dxa"/>
            </w:tcMar>
            <w:vAlign w:val="center"/>
          </w:tcPr>
          <w:p w14:paraId="2254702D" w14:textId="77777777" w:rsidR="00CD1589" w:rsidRDefault="00CC10EF">
            <w:pPr>
              <w:spacing w:after="0" w:line="240" w:lineRule="auto"/>
            </w:pPr>
            <w:r>
              <w:rPr>
                <w:sz w:val="17"/>
              </w:rPr>
              <w:t>Acompañar usuarios autorizados</w:t>
            </w:r>
          </w:p>
        </w:tc>
        <w:tc>
          <w:tcPr>
            <w:tcW w:w="4968" w:type="dxa"/>
            <w:shd w:val="clear" w:color="auto" w:fill="F5F6F7"/>
            <w:tcMar>
              <w:top w:w="90" w:type="dxa"/>
              <w:left w:w="110" w:type="dxa"/>
              <w:bottom w:w="90" w:type="dxa"/>
              <w:right w:w="110" w:type="dxa"/>
            </w:tcMar>
            <w:vAlign w:val="center"/>
          </w:tcPr>
          <w:p w14:paraId="1C602799" w14:textId="77777777" w:rsidR="00CD1589" w:rsidRDefault="00CC10EF">
            <w:pPr>
              <w:spacing w:after="0" w:line="240" w:lineRule="auto"/>
            </w:pPr>
            <w:r>
              <w:rPr>
                <w:sz w:val="17"/>
              </w:rPr>
              <w:t>Consultar perfil, reportes y planificación; modificar planes solo con permiso explícito</w:t>
            </w:r>
          </w:p>
        </w:tc>
      </w:tr>
      <w:tr w:rsidR="00CD1589" w14:paraId="0BCF7C3F" w14:textId="77777777">
        <w:trPr>
          <w:cantSplit/>
          <w:jc w:val="center"/>
        </w:trPr>
        <w:tc>
          <w:tcPr>
            <w:tcW w:w="2088" w:type="dxa"/>
            <w:tcMar>
              <w:top w:w="90" w:type="dxa"/>
              <w:left w:w="110" w:type="dxa"/>
              <w:bottom w:w="90" w:type="dxa"/>
              <w:right w:w="110" w:type="dxa"/>
            </w:tcMar>
            <w:vAlign w:val="center"/>
          </w:tcPr>
          <w:p w14:paraId="1E9BF846" w14:textId="77777777" w:rsidR="00CD1589" w:rsidRDefault="00CC10EF">
            <w:pPr>
              <w:spacing w:after="0" w:line="240" w:lineRule="auto"/>
            </w:pPr>
            <w:r>
              <w:rPr>
                <w:sz w:val="17"/>
              </w:rPr>
              <w:t>Administrador de catálogo</w:t>
            </w:r>
          </w:p>
        </w:tc>
        <w:tc>
          <w:tcPr>
            <w:tcW w:w="2664" w:type="dxa"/>
            <w:tcMar>
              <w:top w:w="90" w:type="dxa"/>
              <w:left w:w="110" w:type="dxa"/>
              <w:bottom w:w="90" w:type="dxa"/>
              <w:right w:w="110" w:type="dxa"/>
            </w:tcMar>
            <w:vAlign w:val="center"/>
          </w:tcPr>
          <w:p w14:paraId="60905A8D" w14:textId="77777777" w:rsidR="00CD1589" w:rsidRDefault="00CC10EF">
            <w:pPr>
              <w:spacing w:after="0" w:line="240" w:lineRule="auto"/>
            </w:pPr>
            <w:r>
              <w:rPr>
                <w:sz w:val="17"/>
              </w:rPr>
              <w:t>Mantener datos alimentarios</w:t>
            </w:r>
          </w:p>
        </w:tc>
        <w:tc>
          <w:tcPr>
            <w:tcW w:w="4968" w:type="dxa"/>
            <w:tcMar>
              <w:top w:w="90" w:type="dxa"/>
              <w:left w:w="110" w:type="dxa"/>
              <w:bottom w:w="90" w:type="dxa"/>
              <w:right w:w="110" w:type="dxa"/>
            </w:tcMar>
            <w:vAlign w:val="center"/>
          </w:tcPr>
          <w:p w14:paraId="1CEEAF80" w14:textId="77777777" w:rsidR="00CD1589" w:rsidRDefault="00CC10EF">
            <w:pPr>
              <w:spacing w:after="0" w:line="240" w:lineRule="auto"/>
            </w:pPr>
            <w:r>
              <w:rPr>
                <w:sz w:val="17"/>
              </w:rPr>
              <w:t>Ingredientes, productos, marcas, categorías, nutrientes, unidades, equivalencias y validación</w:t>
            </w:r>
          </w:p>
        </w:tc>
      </w:tr>
      <w:tr w:rsidR="00CD1589" w14:paraId="4BF4FF97" w14:textId="77777777">
        <w:trPr>
          <w:cantSplit/>
          <w:jc w:val="center"/>
        </w:trPr>
        <w:tc>
          <w:tcPr>
            <w:tcW w:w="2088" w:type="dxa"/>
            <w:shd w:val="clear" w:color="auto" w:fill="F5F6F7"/>
            <w:tcMar>
              <w:top w:w="90" w:type="dxa"/>
              <w:left w:w="110" w:type="dxa"/>
              <w:bottom w:w="90" w:type="dxa"/>
              <w:right w:w="110" w:type="dxa"/>
            </w:tcMar>
            <w:vAlign w:val="center"/>
          </w:tcPr>
          <w:p w14:paraId="31DE3FF3" w14:textId="77777777" w:rsidR="00CD1589" w:rsidRDefault="00CC10EF">
            <w:pPr>
              <w:spacing w:after="0" w:line="240" w:lineRule="auto"/>
            </w:pPr>
            <w:r>
              <w:rPr>
                <w:sz w:val="17"/>
              </w:rPr>
              <w:t>Administrador de supermercados</w:t>
            </w:r>
          </w:p>
        </w:tc>
        <w:tc>
          <w:tcPr>
            <w:tcW w:w="2664" w:type="dxa"/>
            <w:shd w:val="clear" w:color="auto" w:fill="F5F6F7"/>
            <w:tcMar>
              <w:top w:w="90" w:type="dxa"/>
              <w:left w:w="110" w:type="dxa"/>
              <w:bottom w:w="90" w:type="dxa"/>
              <w:right w:w="110" w:type="dxa"/>
            </w:tcMar>
            <w:vAlign w:val="center"/>
          </w:tcPr>
          <w:p w14:paraId="3648168F" w14:textId="77777777" w:rsidR="00CD1589" w:rsidRDefault="00CC10EF">
            <w:pPr>
              <w:spacing w:after="0" w:line="240" w:lineRule="auto"/>
            </w:pPr>
            <w:r>
              <w:rPr>
                <w:sz w:val="17"/>
              </w:rPr>
              <w:t>Mantener información comercial</w:t>
            </w:r>
          </w:p>
        </w:tc>
        <w:tc>
          <w:tcPr>
            <w:tcW w:w="4968" w:type="dxa"/>
            <w:shd w:val="clear" w:color="auto" w:fill="F5F6F7"/>
            <w:tcMar>
              <w:top w:w="90" w:type="dxa"/>
              <w:left w:w="110" w:type="dxa"/>
              <w:bottom w:w="90" w:type="dxa"/>
              <w:right w:w="110" w:type="dxa"/>
            </w:tcMar>
            <w:vAlign w:val="center"/>
          </w:tcPr>
          <w:p w14:paraId="06963828" w14:textId="77777777" w:rsidR="00CD1589" w:rsidRDefault="00CC10EF">
            <w:pPr>
              <w:spacing w:after="0" w:line="240" w:lineRule="auto"/>
            </w:pPr>
            <w:r>
              <w:rPr>
                <w:sz w:val="17"/>
              </w:rPr>
              <w:t>Cadenas, sucursales, precios, promociones, scraping y alertas</w:t>
            </w:r>
          </w:p>
        </w:tc>
      </w:tr>
      <w:tr w:rsidR="00CD1589" w14:paraId="1253580C" w14:textId="77777777">
        <w:trPr>
          <w:cantSplit/>
          <w:jc w:val="center"/>
        </w:trPr>
        <w:tc>
          <w:tcPr>
            <w:tcW w:w="2088" w:type="dxa"/>
            <w:tcMar>
              <w:top w:w="90" w:type="dxa"/>
              <w:left w:w="110" w:type="dxa"/>
              <w:bottom w:w="90" w:type="dxa"/>
              <w:right w:w="110" w:type="dxa"/>
            </w:tcMar>
            <w:vAlign w:val="center"/>
          </w:tcPr>
          <w:p w14:paraId="10FE3261" w14:textId="77777777" w:rsidR="00CD1589" w:rsidRDefault="00CC10EF">
            <w:pPr>
              <w:spacing w:after="0" w:line="240" w:lineRule="auto"/>
            </w:pPr>
            <w:r>
              <w:rPr>
                <w:sz w:val="17"/>
              </w:rPr>
              <w:t>Administrador de recetas</w:t>
            </w:r>
          </w:p>
        </w:tc>
        <w:tc>
          <w:tcPr>
            <w:tcW w:w="2664" w:type="dxa"/>
            <w:tcMar>
              <w:top w:w="90" w:type="dxa"/>
              <w:left w:w="110" w:type="dxa"/>
              <w:bottom w:w="90" w:type="dxa"/>
              <w:right w:w="110" w:type="dxa"/>
            </w:tcMar>
            <w:vAlign w:val="center"/>
          </w:tcPr>
          <w:p w14:paraId="02DF63A5" w14:textId="77777777" w:rsidR="00CD1589" w:rsidRDefault="00CC10EF">
            <w:pPr>
              <w:spacing w:after="0" w:line="240" w:lineRule="auto"/>
            </w:pPr>
            <w:r>
              <w:rPr>
                <w:sz w:val="17"/>
              </w:rPr>
              <w:t>Gestionar contenido culinario</w:t>
            </w:r>
          </w:p>
        </w:tc>
        <w:tc>
          <w:tcPr>
            <w:tcW w:w="4968" w:type="dxa"/>
            <w:tcMar>
              <w:top w:w="90" w:type="dxa"/>
              <w:left w:w="110" w:type="dxa"/>
              <w:bottom w:w="90" w:type="dxa"/>
              <w:right w:w="110" w:type="dxa"/>
            </w:tcMar>
            <w:vAlign w:val="center"/>
          </w:tcPr>
          <w:p w14:paraId="4EFE7174" w14:textId="77777777" w:rsidR="00CD1589" w:rsidRDefault="00CC10EF">
            <w:pPr>
              <w:spacing w:after="0" w:line="240" w:lineRule="auto"/>
            </w:pPr>
            <w:r>
              <w:rPr>
                <w:sz w:val="17"/>
              </w:rPr>
              <w:t>Recetas oficiales, tags, categorías, importación y revisión</w:t>
            </w:r>
          </w:p>
        </w:tc>
      </w:tr>
      <w:tr w:rsidR="00CD1589" w14:paraId="665D2808" w14:textId="77777777">
        <w:trPr>
          <w:cantSplit/>
          <w:jc w:val="center"/>
        </w:trPr>
        <w:tc>
          <w:tcPr>
            <w:tcW w:w="2088" w:type="dxa"/>
            <w:shd w:val="clear" w:color="auto" w:fill="F5F6F7"/>
            <w:tcMar>
              <w:top w:w="90" w:type="dxa"/>
              <w:left w:w="110" w:type="dxa"/>
              <w:bottom w:w="90" w:type="dxa"/>
              <w:right w:w="110" w:type="dxa"/>
            </w:tcMar>
            <w:vAlign w:val="center"/>
          </w:tcPr>
          <w:p w14:paraId="226573DE" w14:textId="77777777" w:rsidR="00CD1589" w:rsidRDefault="00CC10EF">
            <w:pPr>
              <w:spacing w:after="0" w:line="240" w:lineRule="auto"/>
            </w:pPr>
            <w:r>
              <w:rPr>
                <w:sz w:val="17"/>
              </w:rPr>
              <w:t>Docente</w:t>
            </w:r>
          </w:p>
        </w:tc>
        <w:tc>
          <w:tcPr>
            <w:tcW w:w="2664" w:type="dxa"/>
            <w:shd w:val="clear" w:color="auto" w:fill="F5F6F7"/>
            <w:tcMar>
              <w:top w:w="90" w:type="dxa"/>
              <w:left w:w="110" w:type="dxa"/>
              <w:bottom w:w="90" w:type="dxa"/>
              <w:right w:w="110" w:type="dxa"/>
            </w:tcMar>
            <w:vAlign w:val="center"/>
          </w:tcPr>
          <w:p w14:paraId="291AC545" w14:textId="77777777" w:rsidR="00CD1589" w:rsidRDefault="00CC10EF">
            <w:pPr>
              <w:spacing w:after="0" w:line="240" w:lineRule="auto"/>
            </w:pPr>
            <w:r>
              <w:rPr>
                <w:sz w:val="17"/>
              </w:rPr>
              <w:t>Evaluar documentación y demostración</w:t>
            </w:r>
          </w:p>
        </w:tc>
        <w:tc>
          <w:tcPr>
            <w:tcW w:w="4968" w:type="dxa"/>
            <w:shd w:val="clear" w:color="auto" w:fill="F5F6F7"/>
            <w:tcMar>
              <w:top w:w="90" w:type="dxa"/>
              <w:left w:w="110" w:type="dxa"/>
              <w:bottom w:w="90" w:type="dxa"/>
              <w:right w:w="110" w:type="dxa"/>
            </w:tcMar>
            <w:vAlign w:val="center"/>
          </w:tcPr>
          <w:p w14:paraId="030EB5B2" w14:textId="77777777" w:rsidR="00CD1589" w:rsidRDefault="00CC10EF">
            <w:pPr>
              <w:spacing w:after="0" w:line="240" w:lineRule="auto"/>
            </w:pPr>
            <w:r>
              <w:rPr>
                <w:sz w:val="17"/>
              </w:rPr>
              <w:t>Lectura documental, comentarios, escenarios y métricas demo</w:t>
            </w:r>
          </w:p>
        </w:tc>
      </w:tr>
      <w:tr w:rsidR="00CD1589" w14:paraId="61703B78" w14:textId="77777777">
        <w:trPr>
          <w:cantSplit/>
          <w:jc w:val="center"/>
        </w:trPr>
        <w:tc>
          <w:tcPr>
            <w:tcW w:w="2088" w:type="dxa"/>
            <w:tcMar>
              <w:top w:w="90" w:type="dxa"/>
              <w:left w:w="110" w:type="dxa"/>
              <w:bottom w:w="90" w:type="dxa"/>
              <w:right w:w="110" w:type="dxa"/>
            </w:tcMar>
            <w:vAlign w:val="center"/>
          </w:tcPr>
          <w:p w14:paraId="1ED5A7DB" w14:textId="77777777" w:rsidR="00CD1589" w:rsidRDefault="00CC10EF">
            <w:pPr>
              <w:spacing w:after="0" w:line="240" w:lineRule="auto"/>
            </w:pPr>
            <w:r>
              <w:rPr>
                <w:sz w:val="17"/>
              </w:rPr>
              <w:t>Súper administrador</w:t>
            </w:r>
          </w:p>
        </w:tc>
        <w:tc>
          <w:tcPr>
            <w:tcW w:w="2664" w:type="dxa"/>
            <w:tcMar>
              <w:top w:w="90" w:type="dxa"/>
              <w:left w:w="110" w:type="dxa"/>
              <w:bottom w:w="90" w:type="dxa"/>
              <w:right w:w="110" w:type="dxa"/>
            </w:tcMar>
            <w:vAlign w:val="center"/>
          </w:tcPr>
          <w:p w14:paraId="05954B16" w14:textId="77777777" w:rsidR="00CD1589" w:rsidRDefault="00CC10EF">
            <w:pPr>
              <w:spacing w:after="0" w:line="240" w:lineRule="auto"/>
            </w:pPr>
            <w:r>
              <w:rPr>
                <w:sz w:val="17"/>
              </w:rPr>
              <w:t>Gobernar el sistema</w:t>
            </w:r>
          </w:p>
        </w:tc>
        <w:tc>
          <w:tcPr>
            <w:tcW w:w="4968" w:type="dxa"/>
            <w:tcMar>
              <w:top w:w="90" w:type="dxa"/>
              <w:left w:w="110" w:type="dxa"/>
              <w:bottom w:w="90" w:type="dxa"/>
              <w:right w:w="110" w:type="dxa"/>
            </w:tcMar>
            <w:vAlign w:val="center"/>
          </w:tcPr>
          <w:p w14:paraId="4B6E4C41" w14:textId="77777777" w:rsidR="00CD1589" w:rsidRDefault="00CC10EF">
            <w:pPr>
              <w:spacing w:after="0" w:line="240" w:lineRule="auto"/>
            </w:pPr>
            <w:r>
              <w:rPr>
                <w:sz w:val="17"/>
              </w:rPr>
              <w:t>Usuarios, roles, permisos, auditoría, configuración, flags y control total</w:t>
            </w:r>
          </w:p>
        </w:tc>
      </w:tr>
      <w:tr w:rsidR="00CD1589" w14:paraId="1F5C00F6" w14:textId="77777777">
        <w:trPr>
          <w:cantSplit/>
          <w:jc w:val="center"/>
        </w:trPr>
        <w:tc>
          <w:tcPr>
            <w:tcW w:w="2088" w:type="dxa"/>
            <w:shd w:val="clear" w:color="auto" w:fill="F5F6F7"/>
            <w:tcMar>
              <w:top w:w="90" w:type="dxa"/>
              <w:left w:w="110" w:type="dxa"/>
              <w:bottom w:w="90" w:type="dxa"/>
              <w:right w:w="110" w:type="dxa"/>
            </w:tcMar>
            <w:vAlign w:val="center"/>
          </w:tcPr>
          <w:p w14:paraId="29A64CFA" w14:textId="77777777" w:rsidR="00CD1589" w:rsidRDefault="00CC10EF">
            <w:pPr>
              <w:spacing w:after="0" w:line="240" w:lineRule="auto"/>
            </w:pPr>
            <w:r>
              <w:rPr>
                <w:sz w:val="17"/>
              </w:rPr>
              <w:t>Sistema y jobs</w:t>
            </w:r>
          </w:p>
        </w:tc>
        <w:tc>
          <w:tcPr>
            <w:tcW w:w="2664" w:type="dxa"/>
            <w:shd w:val="clear" w:color="auto" w:fill="F5F6F7"/>
            <w:tcMar>
              <w:top w:w="90" w:type="dxa"/>
              <w:left w:w="110" w:type="dxa"/>
              <w:bottom w:w="90" w:type="dxa"/>
              <w:right w:w="110" w:type="dxa"/>
            </w:tcMar>
            <w:vAlign w:val="center"/>
          </w:tcPr>
          <w:p w14:paraId="6BE3D940" w14:textId="77777777" w:rsidR="00CD1589" w:rsidRDefault="00CC10EF">
            <w:pPr>
              <w:spacing w:after="0" w:line="240" w:lineRule="auto"/>
            </w:pPr>
            <w:r>
              <w:rPr>
                <w:sz w:val="17"/>
              </w:rPr>
              <w:t>Ejecutar procesos automáticos</w:t>
            </w:r>
          </w:p>
        </w:tc>
        <w:tc>
          <w:tcPr>
            <w:tcW w:w="4968" w:type="dxa"/>
            <w:shd w:val="clear" w:color="auto" w:fill="F5F6F7"/>
            <w:tcMar>
              <w:top w:w="90" w:type="dxa"/>
              <w:left w:w="110" w:type="dxa"/>
              <w:bottom w:w="90" w:type="dxa"/>
              <w:right w:w="110" w:type="dxa"/>
            </w:tcMar>
            <w:vAlign w:val="center"/>
          </w:tcPr>
          <w:p w14:paraId="1F126290" w14:textId="77777777" w:rsidR="00CD1589" w:rsidRDefault="00CC10EF">
            <w:pPr>
              <w:spacing w:after="0" w:line="240" w:lineRule="auto"/>
            </w:pPr>
            <w:r>
              <w:rPr>
                <w:sz w:val="17"/>
              </w:rPr>
              <w:t>Scraping, cálculos, stock automático, alertas, presupuesto y recomendaciones</w:t>
            </w:r>
          </w:p>
        </w:tc>
      </w:tr>
    </w:tbl>
    <w:p w14:paraId="279D9E42" w14:textId="77777777" w:rsidR="00CD1589" w:rsidRDefault="00CD1589">
      <w:pPr>
        <w:spacing w:after="40"/>
      </w:pPr>
    </w:p>
    <w:p w14:paraId="64CD08FD" w14:textId="77777777" w:rsidR="00CD1589" w:rsidRDefault="00CC10EF">
      <w:pPr>
        <w:pStyle w:val="Ttulo2"/>
      </w:pPr>
      <w:bookmarkStart w:id="11" w:name="_Toc240388954"/>
      <w:r>
        <w:t>2.1 Modelo de pertenencia</w:t>
      </w:r>
      <w:bookmarkEnd w:id="11"/>
    </w:p>
    <w:p w14:paraId="28DEC8E6" w14:textId="77777777" w:rsidR="00CD1589" w:rsidRDefault="00CC10EF">
      <w:r>
        <w:t>El grupo familiar es la unidad de propiedad de stock, listas, compras, planificación y presupuesto. Un usuario puede participar en grupos mediante membresías, y el propietario administra integrantes e invitaciones. El acceso de un profesional se expresa mediante un vínculo independiente con permisos granulares y posibilidad de revocación.</w:t>
      </w:r>
    </w:p>
    <w:p w14:paraId="05CDE41E" w14:textId="77777777" w:rsidR="00CD1589" w:rsidRDefault="00CC10EF">
      <w:pPr>
        <w:pStyle w:val="Ttulo1"/>
      </w:pPr>
      <w:bookmarkStart w:id="12" w:name="_Toc240388955"/>
      <w:r>
        <w:t>3 Requisitos funcionales</w:t>
      </w:r>
      <w:bookmarkEnd w:id="12"/>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296"/>
        <w:gridCol w:w="1655"/>
        <w:gridCol w:w="5544"/>
        <w:gridCol w:w="1296"/>
      </w:tblGrid>
      <w:tr w:rsidR="00CD1589" w14:paraId="5665CA27" w14:textId="77777777">
        <w:trPr>
          <w:cantSplit/>
          <w:tblHeader/>
          <w:jc w:val="center"/>
        </w:trPr>
        <w:tc>
          <w:tcPr>
            <w:tcW w:w="1296" w:type="dxa"/>
            <w:shd w:val="clear" w:color="auto" w:fill="202124"/>
            <w:tcMar>
              <w:top w:w="90" w:type="dxa"/>
              <w:left w:w="110" w:type="dxa"/>
              <w:bottom w:w="90" w:type="dxa"/>
              <w:right w:w="110" w:type="dxa"/>
            </w:tcMar>
            <w:vAlign w:val="center"/>
          </w:tcPr>
          <w:p w14:paraId="46B50E17" w14:textId="77777777" w:rsidR="00CD1589" w:rsidRDefault="00CC10EF">
            <w:pPr>
              <w:spacing w:after="0" w:line="240" w:lineRule="auto"/>
              <w:jc w:val="center"/>
            </w:pPr>
            <w:r>
              <w:rPr>
                <w:b/>
                <w:color w:val="FFFFFF"/>
                <w:sz w:val="15"/>
              </w:rPr>
              <w:t>ID</w:t>
            </w:r>
          </w:p>
        </w:tc>
        <w:tc>
          <w:tcPr>
            <w:tcW w:w="1655" w:type="dxa"/>
            <w:shd w:val="clear" w:color="auto" w:fill="202124"/>
            <w:tcMar>
              <w:top w:w="90" w:type="dxa"/>
              <w:left w:w="110" w:type="dxa"/>
              <w:bottom w:w="90" w:type="dxa"/>
              <w:right w:w="110" w:type="dxa"/>
            </w:tcMar>
            <w:vAlign w:val="center"/>
          </w:tcPr>
          <w:p w14:paraId="2AEA753A" w14:textId="77777777" w:rsidR="00CD1589" w:rsidRDefault="00CC10EF">
            <w:pPr>
              <w:spacing w:after="0" w:line="240" w:lineRule="auto"/>
              <w:jc w:val="center"/>
            </w:pPr>
            <w:r>
              <w:rPr>
                <w:b/>
                <w:color w:val="FFFFFF"/>
                <w:sz w:val="15"/>
              </w:rPr>
              <w:t>Actor</w:t>
            </w:r>
          </w:p>
        </w:tc>
        <w:tc>
          <w:tcPr>
            <w:tcW w:w="5544" w:type="dxa"/>
            <w:shd w:val="clear" w:color="auto" w:fill="202124"/>
            <w:tcMar>
              <w:top w:w="90" w:type="dxa"/>
              <w:left w:w="110" w:type="dxa"/>
              <w:bottom w:w="90" w:type="dxa"/>
              <w:right w:w="110" w:type="dxa"/>
            </w:tcMar>
            <w:vAlign w:val="center"/>
          </w:tcPr>
          <w:p w14:paraId="7FA008FC" w14:textId="77777777" w:rsidR="00CD1589" w:rsidRDefault="00CC10EF">
            <w:pPr>
              <w:spacing w:after="0" w:line="240" w:lineRule="auto"/>
              <w:jc w:val="center"/>
            </w:pPr>
            <w:r>
              <w:rPr>
                <w:b/>
                <w:color w:val="FFFFFF"/>
                <w:sz w:val="15"/>
              </w:rPr>
              <w:t>Requisito</w:t>
            </w:r>
          </w:p>
        </w:tc>
        <w:tc>
          <w:tcPr>
            <w:tcW w:w="1296" w:type="dxa"/>
            <w:shd w:val="clear" w:color="auto" w:fill="202124"/>
            <w:tcMar>
              <w:top w:w="90" w:type="dxa"/>
              <w:left w:w="110" w:type="dxa"/>
              <w:bottom w:w="90" w:type="dxa"/>
              <w:right w:w="110" w:type="dxa"/>
            </w:tcMar>
            <w:vAlign w:val="center"/>
          </w:tcPr>
          <w:p w14:paraId="3985A05C" w14:textId="77777777" w:rsidR="00CD1589" w:rsidRDefault="00CC10EF">
            <w:pPr>
              <w:spacing w:after="0" w:line="240" w:lineRule="auto"/>
              <w:jc w:val="center"/>
            </w:pPr>
            <w:r>
              <w:rPr>
                <w:b/>
                <w:color w:val="FFFFFF"/>
                <w:sz w:val="15"/>
              </w:rPr>
              <w:t>Estado</w:t>
            </w:r>
          </w:p>
        </w:tc>
      </w:tr>
      <w:tr w:rsidR="00CD1589" w14:paraId="5440F96C" w14:textId="77777777">
        <w:trPr>
          <w:cantSplit/>
          <w:jc w:val="center"/>
        </w:trPr>
        <w:tc>
          <w:tcPr>
            <w:tcW w:w="1296" w:type="dxa"/>
            <w:tcMar>
              <w:top w:w="90" w:type="dxa"/>
              <w:left w:w="110" w:type="dxa"/>
              <w:bottom w:w="90" w:type="dxa"/>
              <w:right w:w="110" w:type="dxa"/>
            </w:tcMar>
            <w:vAlign w:val="center"/>
          </w:tcPr>
          <w:p w14:paraId="1A09271E" w14:textId="77777777" w:rsidR="00CD1589" w:rsidRDefault="00CC10EF">
            <w:pPr>
              <w:spacing w:after="0" w:line="240" w:lineRule="auto"/>
            </w:pPr>
            <w:r>
              <w:rPr>
                <w:sz w:val="15"/>
              </w:rPr>
              <w:t>RF-AUT-01</w:t>
            </w:r>
          </w:p>
        </w:tc>
        <w:tc>
          <w:tcPr>
            <w:tcW w:w="1655" w:type="dxa"/>
            <w:tcMar>
              <w:top w:w="90" w:type="dxa"/>
              <w:left w:w="110" w:type="dxa"/>
              <w:bottom w:w="90" w:type="dxa"/>
              <w:right w:w="110" w:type="dxa"/>
            </w:tcMar>
            <w:vAlign w:val="center"/>
          </w:tcPr>
          <w:p w14:paraId="6C2E616B" w14:textId="77777777" w:rsidR="00CD1589" w:rsidRDefault="00CC10EF">
            <w:pPr>
              <w:spacing w:after="0" w:line="240" w:lineRule="auto"/>
            </w:pPr>
            <w:r>
              <w:rPr>
                <w:sz w:val="15"/>
              </w:rPr>
              <w:t>Visitante</w:t>
            </w:r>
          </w:p>
        </w:tc>
        <w:tc>
          <w:tcPr>
            <w:tcW w:w="5544" w:type="dxa"/>
            <w:tcMar>
              <w:top w:w="90" w:type="dxa"/>
              <w:left w:w="110" w:type="dxa"/>
              <w:bottom w:w="90" w:type="dxa"/>
              <w:right w:w="110" w:type="dxa"/>
            </w:tcMar>
            <w:vAlign w:val="center"/>
          </w:tcPr>
          <w:p w14:paraId="4A5C3690" w14:textId="77777777" w:rsidR="00CD1589" w:rsidRDefault="00CC10EF">
            <w:pPr>
              <w:spacing w:after="0" w:line="240" w:lineRule="auto"/>
            </w:pPr>
            <w:r>
              <w:rPr>
                <w:sz w:val="15"/>
              </w:rPr>
              <w:t>Registrar una cuenta con datos válidos y asignar el rol de usuario por defecto.</w:t>
            </w:r>
          </w:p>
        </w:tc>
        <w:tc>
          <w:tcPr>
            <w:tcW w:w="1296" w:type="dxa"/>
            <w:tcMar>
              <w:top w:w="90" w:type="dxa"/>
              <w:left w:w="110" w:type="dxa"/>
              <w:bottom w:w="90" w:type="dxa"/>
              <w:right w:w="110" w:type="dxa"/>
            </w:tcMar>
            <w:vAlign w:val="center"/>
          </w:tcPr>
          <w:p w14:paraId="4EA61358" w14:textId="77777777" w:rsidR="00CD1589" w:rsidRDefault="00CC10EF">
            <w:pPr>
              <w:spacing w:after="0" w:line="240" w:lineRule="auto"/>
              <w:jc w:val="center"/>
            </w:pPr>
            <w:r>
              <w:rPr>
                <w:sz w:val="15"/>
              </w:rPr>
              <w:t>Implementado</w:t>
            </w:r>
          </w:p>
        </w:tc>
      </w:tr>
      <w:tr w:rsidR="00CD1589" w14:paraId="4FF4F6E2" w14:textId="77777777">
        <w:trPr>
          <w:cantSplit/>
          <w:jc w:val="center"/>
        </w:trPr>
        <w:tc>
          <w:tcPr>
            <w:tcW w:w="1296" w:type="dxa"/>
            <w:shd w:val="clear" w:color="auto" w:fill="F5F6F7"/>
            <w:tcMar>
              <w:top w:w="90" w:type="dxa"/>
              <w:left w:w="110" w:type="dxa"/>
              <w:bottom w:w="90" w:type="dxa"/>
              <w:right w:w="110" w:type="dxa"/>
            </w:tcMar>
            <w:vAlign w:val="center"/>
          </w:tcPr>
          <w:p w14:paraId="5BAD97FF" w14:textId="77777777" w:rsidR="00CD1589" w:rsidRDefault="00CC10EF">
            <w:pPr>
              <w:spacing w:after="0" w:line="240" w:lineRule="auto"/>
            </w:pPr>
            <w:r>
              <w:rPr>
                <w:sz w:val="15"/>
              </w:rPr>
              <w:t>RF-AUT-02</w:t>
            </w:r>
          </w:p>
        </w:tc>
        <w:tc>
          <w:tcPr>
            <w:tcW w:w="1655" w:type="dxa"/>
            <w:shd w:val="clear" w:color="auto" w:fill="F5F6F7"/>
            <w:tcMar>
              <w:top w:w="90" w:type="dxa"/>
              <w:left w:w="110" w:type="dxa"/>
              <w:bottom w:w="90" w:type="dxa"/>
              <w:right w:w="110" w:type="dxa"/>
            </w:tcMar>
            <w:vAlign w:val="center"/>
          </w:tcPr>
          <w:p w14:paraId="2DAD03D4" w14:textId="77777777" w:rsidR="00CD1589" w:rsidRDefault="00CC10EF">
            <w:pPr>
              <w:spacing w:after="0" w:line="240" w:lineRule="auto"/>
            </w:pPr>
            <w:r>
              <w:rPr>
                <w:sz w:val="15"/>
              </w:rPr>
              <w:t>Usuario</w:t>
            </w:r>
          </w:p>
        </w:tc>
        <w:tc>
          <w:tcPr>
            <w:tcW w:w="5544" w:type="dxa"/>
            <w:shd w:val="clear" w:color="auto" w:fill="F5F6F7"/>
            <w:tcMar>
              <w:top w:w="90" w:type="dxa"/>
              <w:left w:w="110" w:type="dxa"/>
              <w:bottom w:w="90" w:type="dxa"/>
              <w:right w:w="110" w:type="dxa"/>
            </w:tcMar>
            <w:vAlign w:val="center"/>
          </w:tcPr>
          <w:p w14:paraId="6178AEF6" w14:textId="77777777" w:rsidR="00CD1589" w:rsidRDefault="00CC10EF">
            <w:pPr>
              <w:spacing w:after="0" w:line="240" w:lineRule="auto"/>
            </w:pPr>
            <w:r>
              <w:rPr>
                <w:sz w:val="15"/>
              </w:rPr>
              <w:t>Iniciar y cerrar sesión desde web o mobile.</w:t>
            </w:r>
          </w:p>
        </w:tc>
        <w:tc>
          <w:tcPr>
            <w:tcW w:w="1296" w:type="dxa"/>
            <w:shd w:val="clear" w:color="auto" w:fill="F5F6F7"/>
            <w:tcMar>
              <w:top w:w="90" w:type="dxa"/>
              <w:left w:w="110" w:type="dxa"/>
              <w:bottom w:w="90" w:type="dxa"/>
              <w:right w:w="110" w:type="dxa"/>
            </w:tcMar>
            <w:vAlign w:val="center"/>
          </w:tcPr>
          <w:p w14:paraId="6DDCF020" w14:textId="77777777" w:rsidR="00CD1589" w:rsidRDefault="00CC10EF">
            <w:pPr>
              <w:spacing w:after="0" w:line="240" w:lineRule="auto"/>
              <w:jc w:val="center"/>
            </w:pPr>
            <w:r>
              <w:rPr>
                <w:sz w:val="15"/>
              </w:rPr>
              <w:t>Implementado</w:t>
            </w:r>
          </w:p>
        </w:tc>
      </w:tr>
      <w:tr w:rsidR="00CD1589" w14:paraId="26745FD1" w14:textId="77777777">
        <w:trPr>
          <w:cantSplit/>
          <w:jc w:val="center"/>
        </w:trPr>
        <w:tc>
          <w:tcPr>
            <w:tcW w:w="1296" w:type="dxa"/>
            <w:tcMar>
              <w:top w:w="90" w:type="dxa"/>
              <w:left w:w="110" w:type="dxa"/>
              <w:bottom w:w="90" w:type="dxa"/>
              <w:right w:w="110" w:type="dxa"/>
            </w:tcMar>
            <w:vAlign w:val="center"/>
          </w:tcPr>
          <w:p w14:paraId="03B00E4D" w14:textId="77777777" w:rsidR="00CD1589" w:rsidRDefault="00CC10EF">
            <w:pPr>
              <w:spacing w:after="0" w:line="240" w:lineRule="auto"/>
            </w:pPr>
            <w:r>
              <w:rPr>
                <w:sz w:val="15"/>
              </w:rPr>
              <w:t>RF-AUT-03</w:t>
            </w:r>
          </w:p>
        </w:tc>
        <w:tc>
          <w:tcPr>
            <w:tcW w:w="1655" w:type="dxa"/>
            <w:tcMar>
              <w:top w:w="90" w:type="dxa"/>
              <w:left w:w="110" w:type="dxa"/>
              <w:bottom w:w="90" w:type="dxa"/>
              <w:right w:w="110" w:type="dxa"/>
            </w:tcMar>
            <w:vAlign w:val="center"/>
          </w:tcPr>
          <w:p w14:paraId="14215D6B" w14:textId="77777777" w:rsidR="00CD1589" w:rsidRDefault="00CC10EF">
            <w:pPr>
              <w:spacing w:after="0" w:line="240" w:lineRule="auto"/>
            </w:pPr>
            <w:r>
              <w:rPr>
                <w:sz w:val="15"/>
              </w:rPr>
              <w:t>Usuario</w:t>
            </w:r>
          </w:p>
        </w:tc>
        <w:tc>
          <w:tcPr>
            <w:tcW w:w="5544" w:type="dxa"/>
            <w:tcMar>
              <w:top w:w="90" w:type="dxa"/>
              <w:left w:w="110" w:type="dxa"/>
              <w:bottom w:w="90" w:type="dxa"/>
              <w:right w:w="110" w:type="dxa"/>
            </w:tcMar>
            <w:vAlign w:val="center"/>
          </w:tcPr>
          <w:p w14:paraId="5F09833F" w14:textId="77777777" w:rsidR="00CD1589" w:rsidRDefault="00CC10EF">
            <w:pPr>
              <w:spacing w:after="0" w:line="240" w:lineRule="auto"/>
            </w:pPr>
            <w:r>
              <w:rPr>
                <w:sz w:val="15"/>
              </w:rPr>
              <w:t>Recuperar y restablecer la contraseña mediante un token temporal.</w:t>
            </w:r>
          </w:p>
        </w:tc>
        <w:tc>
          <w:tcPr>
            <w:tcW w:w="1296" w:type="dxa"/>
            <w:tcMar>
              <w:top w:w="90" w:type="dxa"/>
              <w:left w:w="110" w:type="dxa"/>
              <w:bottom w:w="90" w:type="dxa"/>
              <w:right w:w="110" w:type="dxa"/>
            </w:tcMar>
            <w:vAlign w:val="center"/>
          </w:tcPr>
          <w:p w14:paraId="0AFCFCA1" w14:textId="77777777" w:rsidR="00CD1589" w:rsidRDefault="00CC10EF">
            <w:pPr>
              <w:spacing w:after="0" w:line="240" w:lineRule="auto"/>
              <w:jc w:val="center"/>
            </w:pPr>
            <w:r>
              <w:rPr>
                <w:sz w:val="15"/>
              </w:rPr>
              <w:t>Implementado</w:t>
            </w:r>
          </w:p>
        </w:tc>
      </w:tr>
      <w:tr w:rsidR="00CD1589" w14:paraId="4DA7C1DD" w14:textId="77777777">
        <w:trPr>
          <w:cantSplit/>
          <w:jc w:val="center"/>
        </w:trPr>
        <w:tc>
          <w:tcPr>
            <w:tcW w:w="1296" w:type="dxa"/>
            <w:shd w:val="clear" w:color="auto" w:fill="F5F6F7"/>
            <w:tcMar>
              <w:top w:w="90" w:type="dxa"/>
              <w:left w:w="110" w:type="dxa"/>
              <w:bottom w:w="90" w:type="dxa"/>
              <w:right w:w="110" w:type="dxa"/>
            </w:tcMar>
            <w:vAlign w:val="center"/>
          </w:tcPr>
          <w:p w14:paraId="598C98A9" w14:textId="77777777" w:rsidR="00CD1589" w:rsidRDefault="00CC10EF">
            <w:pPr>
              <w:spacing w:after="0" w:line="240" w:lineRule="auto"/>
            </w:pPr>
            <w:r>
              <w:rPr>
                <w:sz w:val="15"/>
              </w:rPr>
              <w:t>RF-AUT-04</w:t>
            </w:r>
          </w:p>
        </w:tc>
        <w:tc>
          <w:tcPr>
            <w:tcW w:w="1655" w:type="dxa"/>
            <w:shd w:val="clear" w:color="auto" w:fill="F5F6F7"/>
            <w:tcMar>
              <w:top w:w="90" w:type="dxa"/>
              <w:left w:w="110" w:type="dxa"/>
              <w:bottom w:w="90" w:type="dxa"/>
              <w:right w:w="110" w:type="dxa"/>
            </w:tcMar>
            <w:vAlign w:val="center"/>
          </w:tcPr>
          <w:p w14:paraId="01C96D08" w14:textId="77777777" w:rsidR="00CD1589" w:rsidRDefault="00CC10EF">
            <w:pPr>
              <w:spacing w:after="0" w:line="240" w:lineRule="auto"/>
            </w:pPr>
            <w:r>
              <w:rPr>
                <w:sz w:val="15"/>
              </w:rPr>
              <w:t>Usuario</w:t>
            </w:r>
          </w:p>
        </w:tc>
        <w:tc>
          <w:tcPr>
            <w:tcW w:w="5544" w:type="dxa"/>
            <w:shd w:val="clear" w:color="auto" w:fill="F5F6F7"/>
            <w:tcMar>
              <w:top w:w="90" w:type="dxa"/>
              <w:left w:w="110" w:type="dxa"/>
              <w:bottom w:w="90" w:type="dxa"/>
              <w:right w:w="110" w:type="dxa"/>
            </w:tcMar>
            <w:vAlign w:val="center"/>
          </w:tcPr>
          <w:p w14:paraId="27687305" w14:textId="77777777" w:rsidR="00CD1589" w:rsidRDefault="00CC10EF">
            <w:pPr>
              <w:spacing w:after="0" w:line="240" w:lineRule="auto"/>
            </w:pPr>
            <w:r>
              <w:rPr>
                <w:sz w:val="15"/>
              </w:rPr>
              <w:t>Autenticarse con Google mediante el backend.</w:t>
            </w:r>
          </w:p>
        </w:tc>
        <w:tc>
          <w:tcPr>
            <w:tcW w:w="1296" w:type="dxa"/>
            <w:shd w:val="clear" w:color="auto" w:fill="F5F6F7"/>
            <w:tcMar>
              <w:top w:w="90" w:type="dxa"/>
              <w:left w:w="110" w:type="dxa"/>
              <w:bottom w:w="90" w:type="dxa"/>
              <w:right w:w="110" w:type="dxa"/>
            </w:tcMar>
            <w:vAlign w:val="center"/>
          </w:tcPr>
          <w:p w14:paraId="6D11599D" w14:textId="77777777" w:rsidR="00CD1589" w:rsidRDefault="00CC10EF">
            <w:pPr>
              <w:spacing w:after="0" w:line="240" w:lineRule="auto"/>
              <w:jc w:val="center"/>
            </w:pPr>
            <w:r>
              <w:rPr>
                <w:sz w:val="15"/>
              </w:rPr>
              <w:t>Parcial mobile</w:t>
            </w:r>
          </w:p>
        </w:tc>
      </w:tr>
      <w:tr w:rsidR="00CD1589" w14:paraId="2FFA7DC8" w14:textId="77777777">
        <w:trPr>
          <w:cantSplit/>
          <w:jc w:val="center"/>
        </w:trPr>
        <w:tc>
          <w:tcPr>
            <w:tcW w:w="1296" w:type="dxa"/>
            <w:tcMar>
              <w:top w:w="90" w:type="dxa"/>
              <w:left w:w="110" w:type="dxa"/>
              <w:bottom w:w="90" w:type="dxa"/>
              <w:right w:w="110" w:type="dxa"/>
            </w:tcMar>
            <w:vAlign w:val="center"/>
          </w:tcPr>
          <w:p w14:paraId="37C50F6E" w14:textId="77777777" w:rsidR="00CD1589" w:rsidRDefault="00CC10EF">
            <w:pPr>
              <w:spacing w:after="0" w:line="240" w:lineRule="auto"/>
            </w:pPr>
            <w:r>
              <w:rPr>
                <w:sz w:val="15"/>
              </w:rPr>
              <w:t>RF-AUT-05</w:t>
            </w:r>
          </w:p>
        </w:tc>
        <w:tc>
          <w:tcPr>
            <w:tcW w:w="1655" w:type="dxa"/>
            <w:tcMar>
              <w:top w:w="90" w:type="dxa"/>
              <w:left w:w="110" w:type="dxa"/>
              <w:bottom w:w="90" w:type="dxa"/>
              <w:right w:w="110" w:type="dxa"/>
            </w:tcMar>
            <w:vAlign w:val="center"/>
          </w:tcPr>
          <w:p w14:paraId="1DEDC821" w14:textId="77777777" w:rsidR="00CD1589" w:rsidRDefault="00CC10EF">
            <w:pPr>
              <w:spacing w:after="0" w:line="240" w:lineRule="auto"/>
            </w:pPr>
            <w:r>
              <w:rPr>
                <w:sz w:val="15"/>
              </w:rPr>
              <w:t>Sistema</w:t>
            </w:r>
          </w:p>
        </w:tc>
        <w:tc>
          <w:tcPr>
            <w:tcW w:w="5544" w:type="dxa"/>
            <w:tcMar>
              <w:top w:w="90" w:type="dxa"/>
              <w:left w:w="110" w:type="dxa"/>
              <w:bottom w:w="90" w:type="dxa"/>
              <w:right w:w="110" w:type="dxa"/>
            </w:tcMar>
            <w:vAlign w:val="center"/>
          </w:tcPr>
          <w:p w14:paraId="4623534F" w14:textId="77777777" w:rsidR="00CD1589" w:rsidRDefault="00CC10EF">
            <w:pPr>
              <w:spacing w:after="0" w:line="240" w:lineRule="auto"/>
            </w:pPr>
            <w:r>
              <w:rPr>
                <w:sz w:val="15"/>
              </w:rPr>
              <w:t>Emitir, validar, expirar y revocar tokens firmados con roles y permisos.</w:t>
            </w:r>
          </w:p>
        </w:tc>
        <w:tc>
          <w:tcPr>
            <w:tcW w:w="1296" w:type="dxa"/>
            <w:tcMar>
              <w:top w:w="90" w:type="dxa"/>
              <w:left w:w="110" w:type="dxa"/>
              <w:bottom w:w="90" w:type="dxa"/>
              <w:right w:w="110" w:type="dxa"/>
            </w:tcMar>
            <w:vAlign w:val="center"/>
          </w:tcPr>
          <w:p w14:paraId="543FD5D0" w14:textId="77777777" w:rsidR="00CD1589" w:rsidRDefault="00CC10EF">
            <w:pPr>
              <w:spacing w:after="0" w:line="240" w:lineRule="auto"/>
              <w:jc w:val="center"/>
            </w:pPr>
            <w:r>
              <w:rPr>
                <w:sz w:val="15"/>
              </w:rPr>
              <w:t>Implementado</w:t>
            </w:r>
          </w:p>
        </w:tc>
      </w:tr>
      <w:tr w:rsidR="00CD1589" w14:paraId="2903F12C" w14:textId="77777777">
        <w:trPr>
          <w:cantSplit/>
          <w:jc w:val="center"/>
        </w:trPr>
        <w:tc>
          <w:tcPr>
            <w:tcW w:w="1296" w:type="dxa"/>
            <w:shd w:val="clear" w:color="auto" w:fill="F5F6F7"/>
            <w:tcMar>
              <w:top w:w="90" w:type="dxa"/>
              <w:left w:w="110" w:type="dxa"/>
              <w:bottom w:w="90" w:type="dxa"/>
              <w:right w:w="110" w:type="dxa"/>
            </w:tcMar>
            <w:vAlign w:val="center"/>
          </w:tcPr>
          <w:p w14:paraId="37B826BE" w14:textId="77777777" w:rsidR="00CD1589" w:rsidRDefault="00CC10EF">
            <w:pPr>
              <w:spacing w:after="0" w:line="240" w:lineRule="auto"/>
            </w:pPr>
            <w:r>
              <w:rPr>
                <w:sz w:val="15"/>
              </w:rPr>
              <w:t>RF-GRU-01</w:t>
            </w:r>
          </w:p>
        </w:tc>
        <w:tc>
          <w:tcPr>
            <w:tcW w:w="1655" w:type="dxa"/>
            <w:shd w:val="clear" w:color="auto" w:fill="F5F6F7"/>
            <w:tcMar>
              <w:top w:w="90" w:type="dxa"/>
              <w:left w:w="110" w:type="dxa"/>
              <w:bottom w:w="90" w:type="dxa"/>
              <w:right w:w="110" w:type="dxa"/>
            </w:tcMar>
            <w:vAlign w:val="center"/>
          </w:tcPr>
          <w:p w14:paraId="2EB30CA2" w14:textId="77777777" w:rsidR="00CD1589" w:rsidRDefault="00CC10EF">
            <w:pPr>
              <w:spacing w:after="0" w:line="240" w:lineRule="auto"/>
            </w:pPr>
            <w:r>
              <w:rPr>
                <w:sz w:val="15"/>
              </w:rPr>
              <w:t>Usuario</w:t>
            </w:r>
          </w:p>
        </w:tc>
        <w:tc>
          <w:tcPr>
            <w:tcW w:w="5544" w:type="dxa"/>
            <w:shd w:val="clear" w:color="auto" w:fill="F5F6F7"/>
            <w:tcMar>
              <w:top w:w="90" w:type="dxa"/>
              <w:left w:w="110" w:type="dxa"/>
              <w:bottom w:w="90" w:type="dxa"/>
              <w:right w:w="110" w:type="dxa"/>
            </w:tcMar>
            <w:vAlign w:val="center"/>
          </w:tcPr>
          <w:p w14:paraId="25F872E0" w14:textId="77777777" w:rsidR="00CD1589" w:rsidRDefault="00CC10EF">
            <w:pPr>
              <w:spacing w:after="0" w:line="240" w:lineRule="auto"/>
            </w:pPr>
            <w:r>
              <w:rPr>
                <w:sz w:val="15"/>
              </w:rPr>
              <w:t>Crear, consultar, modificar y eliminar lógicamente grupos familiares.</w:t>
            </w:r>
          </w:p>
        </w:tc>
        <w:tc>
          <w:tcPr>
            <w:tcW w:w="1296" w:type="dxa"/>
            <w:shd w:val="clear" w:color="auto" w:fill="F5F6F7"/>
            <w:tcMar>
              <w:top w:w="90" w:type="dxa"/>
              <w:left w:w="110" w:type="dxa"/>
              <w:bottom w:w="90" w:type="dxa"/>
              <w:right w:w="110" w:type="dxa"/>
            </w:tcMar>
            <w:vAlign w:val="center"/>
          </w:tcPr>
          <w:p w14:paraId="475BD4EA" w14:textId="77777777" w:rsidR="00CD1589" w:rsidRDefault="00CC10EF">
            <w:pPr>
              <w:spacing w:after="0" w:line="240" w:lineRule="auto"/>
              <w:jc w:val="center"/>
            </w:pPr>
            <w:r>
              <w:rPr>
                <w:sz w:val="15"/>
              </w:rPr>
              <w:t>Implementado</w:t>
            </w:r>
          </w:p>
        </w:tc>
      </w:tr>
      <w:tr w:rsidR="00CD1589" w14:paraId="6E4789FF" w14:textId="77777777">
        <w:trPr>
          <w:cantSplit/>
          <w:jc w:val="center"/>
        </w:trPr>
        <w:tc>
          <w:tcPr>
            <w:tcW w:w="1296" w:type="dxa"/>
            <w:tcMar>
              <w:top w:w="90" w:type="dxa"/>
              <w:left w:w="110" w:type="dxa"/>
              <w:bottom w:w="90" w:type="dxa"/>
              <w:right w:w="110" w:type="dxa"/>
            </w:tcMar>
            <w:vAlign w:val="center"/>
          </w:tcPr>
          <w:p w14:paraId="1747E87F" w14:textId="77777777" w:rsidR="00CD1589" w:rsidRDefault="00CC10EF">
            <w:pPr>
              <w:spacing w:after="0" w:line="240" w:lineRule="auto"/>
            </w:pPr>
            <w:r>
              <w:rPr>
                <w:sz w:val="15"/>
              </w:rPr>
              <w:t>RF-GRU-02</w:t>
            </w:r>
          </w:p>
        </w:tc>
        <w:tc>
          <w:tcPr>
            <w:tcW w:w="1655" w:type="dxa"/>
            <w:tcMar>
              <w:top w:w="90" w:type="dxa"/>
              <w:left w:w="110" w:type="dxa"/>
              <w:bottom w:w="90" w:type="dxa"/>
              <w:right w:w="110" w:type="dxa"/>
            </w:tcMar>
            <w:vAlign w:val="center"/>
          </w:tcPr>
          <w:p w14:paraId="3CAF1CDD" w14:textId="77777777" w:rsidR="00CD1589" w:rsidRDefault="00CC10EF">
            <w:pPr>
              <w:spacing w:after="0" w:line="240" w:lineRule="auto"/>
            </w:pPr>
            <w:r>
              <w:rPr>
                <w:sz w:val="15"/>
              </w:rPr>
              <w:t>Propietario</w:t>
            </w:r>
          </w:p>
        </w:tc>
        <w:tc>
          <w:tcPr>
            <w:tcW w:w="5544" w:type="dxa"/>
            <w:tcMar>
              <w:top w:w="90" w:type="dxa"/>
              <w:left w:w="110" w:type="dxa"/>
              <w:bottom w:w="90" w:type="dxa"/>
              <w:right w:w="110" w:type="dxa"/>
            </w:tcMar>
            <w:vAlign w:val="center"/>
          </w:tcPr>
          <w:p w14:paraId="24F32420" w14:textId="77777777" w:rsidR="00CD1589" w:rsidRDefault="00CC10EF">
            <w:pPr>
              <w:spacing w:after="0" w:line="240" w:lineRule="auto"/>
            </w:pPr>
            <w:r>
              <w:rPr>
                <w:sz w:val="15"/>
              </w:rPr>
              <w:t>Invitar, aceptar, actualizar y quitar integrantes del grupo.</w:t>
            </w:r>
          </w:p>
        </w:tc>
        <w:tc>
          <w:tcPr>
            <w:tcW w:w="1296" w:type="dxa"/>
            <w:tcMar>
              <w:top w:w="90" w:type="dxa"/>
              <w:left w:w="110" w:type="dxa"/>
              <w:bottom w:w="90" w:type="dxa"/>
              <w:right w:w="110" w:type="dxa"/>
            </w:tcMar>
            <w:vAlign w:val="center"/>
          </w:tcPr>
          <w:p w14:paraId="1EBDB14D" w14:textId="77777777" w:rsidR="00CD1589" w:rsidRDefault="00CC10EF">
            <w:pPr>
              <w:spacing w:after="0" w:line="240" w:lineRule="auto"/>
              <w:jc w:val="center"/>
            </w:pPr>
            <w:r>
              <w:rPr>
                <w:sz w:val="15"/>
              </w:rPr>
              <w:t>Implementado</w:t>
            </w:r>
          </w:p>
        </w:tc>
      </w:tr>
      <w:tr w:rsidR="00CD1589" w14:paraId="1A080409" w14:textId="77777777">
        <w:trPr>
          <w:cantSplit/>
          <w:jc w:val="center"/>
        </w:trPr>
        <w:tc>
          <w:tcPr>
            <w:tcW w:w="1296" w:type="dxa"/>
            <w:shd w:val="clear" w:color="auto" w:fill="F5F6F7"/>
            <w:tcMar>
              <w:top w:w="90" w:type="dxa"/>
              <w:left w:w="110" w:type="dxa"/>
              <w:bottom w:w="90" w:type="dxa"/>
              <w:right w:w="110" w:type="dxa"/>
            </w:tcMar>
            <w:vAlign w:val="center"/>
          </w:tcPr>
          <w:p w14:paraId="4985F03A" w14:textId="77777777" w:rsidR="00CD1589" w:rsidRDefault="00CC10EF">
            <w:pPr>
              <w:spacing w:after="0" w:line="240" w:lineRule="auto"/>
            </w:pPr>
            <w:r>
              <w:rPr>
                <w:sz w:val="15"/>
              </w:rPr>
              <w:t>RF-GRU-03</w:t>
            </w:r>
          </w:p>
        </w:tc>
        <w:tc>
          <w:tcPr>
            <w:tcW w:w="1655" w:type="dxa"/>
            <w:shd w:val="clear" w:color="auto" w:fill="F5F6F7"/>
            <w:tcMar>
              <w:top w:w="90" w:type="dxa"/>
              <w:left w:w="110" w:type="dxa"/>
              <w:bottom w:w="90" w:type="dxa"/>
              <w:right w:w="110" w:type="dxa"/>
            </w:tcMar>
            <w:vAlign w:val="center"/>
          </w:tcPr>
          <w:p w14:paraId="325DACD3" w14:textId="77777777" w:rsidR="00CD1589" w:rsidRDefault="00CC10EF">
            <w:pPr>
              <w:spacing w:after="0" w:line="240" w:lineRule="auto"/>
            </w:pPr>
            <w:r>
              <w:rPr>
                <w:sz w:val="15"/>
              </w:rPr>
              <w:t>Propietario</w:t>
            </w:r>
          </w:p>
        </w:tc>
        <w:tc>
          <w:tcPr>
            <w:tcW w:w="5544" w:type="dxa"/>
            <w:shd w:val="clear" w:color="auto" w:fill="F5F6F7"/>
            <w:tcMar>
              <w:top w:w="90" w:type="dxa"/>
              <w:left w:w="110" w:type="dxa"/>
              <w:bottom w:w="90" w:type="dxa"/>
              <w:right w:w="110" w:type="dxa"/>
            </w:tcMar>
            <w:vAlign w:val="center"/>
          </w:tcPr>
          <w:p w14:paraId="4EBBE6A1" w14:textId="77777777" w:rsidR="00CD1589" w:rsidRDefault="00CC10EF">
            <w:pPr>
              <w:spacing w:after="0" w:line="240" w:lineRule="auto"/>
            </w:pPr>
            <w:r>
              <w:rPr>
                <w:sz w:val="15"/>
              </w:rPr>
              <w:t>Configurar preferencias de presupuesto, compras, recetas y descuento de stock.</w:t>
            </w:r>
          </w:p>
        </w:tc>
        <w:tc>
          <w:tcPr>
            <w:tcW w:w="1296" w:type="dxa"/>
            <w:shd w:val="clear" w:color="auto" w:fill="F5F6F7"/>
            <w:tcMar>
              <w:top w:w="90" w:type="dxa"/>
              <w:left w:w="110" w:type="dxa"/>
              <w:bottom w:w="90" w:type="dxa"/>
              <w:right w:w="110" w:type="dxa"/>
            </w:tcMar>
            <w:vAlign w:val="center"/>
          </w:tcPr>
          <w:p w14:paraId="198B8F60" w14:textId="77777777" w:rsidR="00CD1589" w:rsidRDefault="00CC10EF">
            <w:pPr>
              <w:spacing w:after="0" w:line="240" w:lineRule="auto"/>
              <w:jc w:val="center"/>
            </w:pPr>
            <w:r>
              <w:rPr>
                <w:sz w:val="15"/>
              </w:rPr>
              <w:t>Implementado</w:t>
            </w:r>
          </w:p>
        </w:tc>
      </w:tr>
      <w:tr w:rsidR="00CD1589" w14:paraId="7E7A26F7" w14:textId="77777777">
        <w:trPr>
          <w:cantSplit/>
          <w:jc w:val="center"/>
        </w:trPr>
        <w:tc>
          <w:tcPr>
            <w:tcW w:w="1296" w:type="dxa"/>
            <w:tcMar>
              <w:top w:w="90" w:type="dxa"/>
              <w:left w:w="110" w:type="dxa"/>
              <w:bottom w:w="90" w:type="dxa"/>
              <w:right w:w="110" w:type="dxa"/>
            </w:tcMar>
            <w:vAlign w:val="center"/>
          </w:tcPr>
          <w:p w14:paraId="408F7C8D" w14:textId="77777777" w:rsidR="00CD1589" w:rsidRDefault="00CC10EF">
            <w:pPr>
              <w:spacing w:after="0" w:line="240" w:lineRule="auto"/>
            </w:pPr>
            <w:r>
              <w:rPr>
                <w:sz w:val="15"/>
              </w:rPr>
              <w:t>RF-PER-01</w:t>
            </w:r>
          </w:p>
        </w:tc>
        <w:tc>
          <w:tcPr>
            <w:tcW w:w="1655" w:type="dxa"/>
            <w:tcMar>
              <w:top w:w="90" w:type="dxa"/>
              <w:left w:w="110" w:type="dxa"/>
              <w:bottom w:w="90" w:type="dxa"/>
              <w:right w:w="110" w:type="dxa"/>
            </w:tcMar>
            <w:vAlign w:val="center"/>
          </w:tcPr>
          <w:p w14:paraId="5BA9F84D" w14:textId="77777777" w:rsidR="00CD1589" w:rsidRDefault="00CC10EF">
            <w:pPr>
              <w:spacing w:after="0" w:line="240" w:lineRule="auto"/>
            </w:pPr>
            <w:r>
              <w:rPr>
                <w:sz w:val="15"/>
              </w:rPr>
              <w:t>Usuario</w:t>
            </w:r>
          </w:p>
        </w:tc>
        <w:tc>
          <w:tcPr>
            <w:tcW w:w="5544" w:type="dxa"/>
            <w:tcMar>
              <w:top w:w="90" w:type="dxa"/>
              <w:left w:w="110" w:type="dxa"/>
              <w:bottom w:w="90" w:type="dxa"/>
              <w:right w:w="110" w:type="dxa"/>
            </w:tcMar>
            <w:vAlign w:val="center"/>
          </w:tcPr>
          <w:p w14:paraId="22A77BF7" w14:textId="77777777" w:rsidR="00CD1589" w:rsidRDefault="00CC10EF">
            <w:pPr>
              <w:spacing w:after="0" w:line="240" w:lineRule="auto"/>
            </w:pPr>
            <w:r>
              <w:rPr>
                <w:sz w:val="15"/>
              </w:rPr>
              <w:t>Administrar perfil, objetivos, prioridades y mediciones personales.</w:t>
            </w:r>
          </w:p>
        </w:tc>
        <w:tc>
          <w:tcPr>
            <w:tcW w:w="1296" w:type="dxa"/>
            <w:tcMar>
              <w:top w:w="90" w:type="dxa"/>
              <w:left w:w="110" w:type="dxa"/>
              <w:bottom w:w="90" w:type="dxa"/>
              <w:right w:w="110" w:type="dxa"/>
            </w:tcMar>
            <w:vAlign w:val="center"/>
          </w:tcPr>
          <w:p w14:paraId="0E4B6BFB" w14:textId="77777777" w:rsidR="00CD1589" w:rsidRDefault="00CC10EF">
            <w:pPr>
              <w:spacing w:after="0" w:line="240" w:lineRule="auto"/>
              <w:jc w:val="center"/>
            </w:pPr>
            <w:r>
              <w:rPr>
                <w:sz w:val="15"/>
              </w:rPr>
              <w:t>Implementado</w:t>
            </w:r>
          </w:p>
        </w:tc>
      </w:tr>
      <w:tr w:rsidR="00CD1589" w14:paraId="359A7FCC" w14:textId="77777777">
        <w:trPr>
          <w:cantSplit/>
          <w:jc w:val="center"/>
        </w:trPr>
        <w:tc>
          <w:tcPr>
            <w:tcW w:w="1296" w:type="dxa"/>
            <w:shd w:val="clear" w:color="auto" w:fill="F5F6F7"/>
            <w:tcMar>
              <w:top w:w="90" w:type="dxa"/>
              <w:left w:w="110" w:type="dxa"/>
              <w:bottom w:w="90" w:type="dxa"/>
              <w:right w:w="110" w:type="dxa"/>
            </w:tcMar>
            <w:vAlign w:val="center"/>
          </w:tcPr>
          <w:p w14:paraId="2F35C712" w14:textId="77777777" w:rsidR="00CD1589" w:rsidRDefault="00CC10EF">
            <w:pPr>
              <w:spacing w:after="0" w:line="240" w:lineRule="auto"/>
            </w:pPr>
            <w:r>
              <w:rPr>
                <w:sz w:val="15"/>
              </w:rPr>
              <w:t>RF-PER-02</w:t>
            </w:r>
          </w:p>
        </w:tc>
        <w:tc>
          <w:tcPr>
            <w:tcW w:w="1655" w:type="dxa"/>
            <w:shd w:val="clear" w:color="auto" w:fill="F5F6F7"/>
            <w:tcMar>
              <w:top w:w="90" w:type="dxa"/>
              <w:left w:w="110" w:type="dxa"/>
              <w:bottom w:w="90" w:type="dxa"/>
              <w:right w:w="110" w:type="dxa"/>
            </w:tcMar>
            <w:vAlign w:val="center"/>
          </w:tcPr>
          <w:p w14:paraId="3D22C266" w14:textId="77777777" w:rsidR="00CD1589" w:rsidRDefault="00CC10EF">
            <w:pPr>
              <w:spacing w:after="0" w:line="240" w:lineRule="auto"/>
            </w:pPr>
            <w:r>
              <w:rPr>
                <w:sz w:val="15"/>
              </w:rPr>
              <w:t>Usuario</w:t>
            </w:r>
          </w:p>
        </w:tc>
        <w:tc>
          <w:tcPr>
            <w:tcW w:w="5544" w:type="dxa"/>
            <w:shd w:val="clear" w:color="auto" w:fill="F5F6F7"/>
            <w:tcMar>
              <w:top w:w="90" w:type="dxa"/>
              <w:left w:w="110" w:type="dxa"/>
              <w:bottom w:w="90" w:type="dxa"/>
              <w:right w:w="110" w:type="dxa"/>
            </w:tcMar>
            <w:vAlign w:val="center"/>
          </w:tcPr>
          <w:p w14:paraId="79889A1E" w14:textId="77777777" w:rsidR="00CD1589" w:rsidRDefault="00CC10EF">
            <w:pPr>
              <w:spacing w:after="0" w:line="240" w:lineRule="auto"/>
            </w:pPr>
            <w:r>
              <w:rPr>
                <w:sz w:val="15"/>
              </w:rPr>
              <w:t>Declarar restricciones, alergias, condiciones y objetivos nutricionales.</w:t>
            </w:r>
          </w:p>
        </w:tc>
        <w:tc>
          <w:tcPr>
            <w:tcW w:w="1296" w:type="dxa"/>
            <w:shd w:val="clear" w:color="auto" w:fill="F5F6F7"/>
            <w:tcMar>
              <w:top w:w="90" w:type="dxa"/>
              <w:left w:w="110" w:type="dxa"/>
              <w:bottom w:w="90" w:type="dxa"/>
              <w:right w:w="110" w:type="dxa"/>
            </w:tcMar>
            <w:vAlign w:val="center"/>
          </w:tcPr>
          <w:p w14:paraId="088D73A7" w14:textId="77777777" w:rsidR="00CD1589" w:rsidRDefault="00CC10EF">
            <w:pPr>
              <w:spacing w:after="0" w:line="240" w:lineRule="auto"/>
              <w:jc w:val="center"/>
            </w:pPr>
            <w:r>
              <w:rPr>
                <w:sz w:val="15"/>
              </w:rPr>
              <w:t>Implementado</w:t>
            </w:r>
          </w:p>
        </w:tc>
      </w:tr>
      <w:tr w:rsidR="00CD1589" w14:paraId="0CA4743E" w14:textId="77777777">
        <w:trPr>
          <w:cantSplit/>
          <w:jc w:val="center"/>
        </w:trPr>
        <w:tc>
          <w:tcPr>
            <w:tcW w:w="1296" w:type="dxa"/>
            <w:tcMar>
              <w:top w:w="90" w:type="dxa"/>
              <w:left w:w="110" w:type="dxa"/>
              <w:bottom w:w="90" w:type="dxa"/>
              <w:right w:w="110" w:type="dxa"/>
            </w:tcMar>
            <w:vAlign w:val="center"/>
          </w:tcPr>
          <w:p w14:paraId="03257C72" w14:textId="77777777" w:rsidR="00CD1589" w:rsidRDefault="00CC10EF">
            <w:pPr>
              <w:spacing w:after="0" w:line="240" w:lineRule="auto"/>
            </w:pPr>
            <w:r>
              <w:rPr>
                <w:sz w:val="15"/>
              </w:rPr>
              <w:t>RF-PER-03</w:t>
            </w:r>
          </w:p>
        </w:tc>
        <w:tc>
          <w:tcPr>
            <w:tcW w:w="1655" w:type="dxa"/>
            <w:tcMar>
              <w:top w:w="90" w:type="dxa"/>
              <w:left w:w="110" w:type="dxa"/>
              <w:bottom w:w="90" w:type="dxa"/>
              <w:right w:w="110" w:type="dxa"/>
            </w:tcMar>
            <w:vAlign w:val="center"/>
          </w:tcPr>
          <w:p w14:paraId="5023D1E4" w14:textId="77777777" w:rsidR="00CD1589" w:rsidRDefault="00CC10EF">
            <w:pPr>
              <w:spacing w:after="0" w:line="240" w:lineRule="auto"/>
            </w:pPr>
            <w:r>
              <w:rPr>
                <w:sz w:val="15"/>
              </w:rPr>
              <w:t>Usuario</w:t>
            </w:r>
          </w:p>
        </w:tc>
        <w:tc>
          <w:tcPr>
            <w:tcW w:w="5544" w:type="dxa"/>
            <w:tcMar>
              <w:top w:w="90" w:type="dxa"/>
              <w:left w:w="110" w:type="dxa"/>
              <w:bottom w:w="90" w:type="dxa"/>
              <w:right w:w="110" w:type="dxa"/>
            </w:tcMar>
            <w:vAlign w:val="center"/>
          </w:tcPr>
          <w:p w14:paraId="093805AE" w14:textId="77777777" w:rsidR="00CD1589" w:rsidRDefault="00CC10EF">
            <w:pPr>
              <w:spacing w:after="0" w:line="240" w:lineRule="auto"/>
            </w:pPr>
            <w:r>
              <w:rPr>
                <w:sz w:val="15"/>
              </w:rPr>
              <w:t>Registrar y revocar consentimientos de privacidad y salud.</w:t>
            </w:r>
          </w:p>
        </w:tc>
        <w:tc>
          <w:tcPr>
            <w:tcW w:w="1296" w:type="dxa"/>
            <w:tcMar>
              <w:top w:w="90" w:type="dxa"/>
              <w:left w:w="110" w:type="dxa"/>
              <w:bottom w:w="90" w:type="dxa"/>
              <w:right w:w="110" w:type="dxa"/>
            </w:tcMar>
            <w:vAlign w:val="center"/>
          </w:tcPr>
          <w:p w14:paraId="453E9344" w14:textId="77777777" w:rsidR="00CD1589" w:rsidRDefault="00CC10EF">
            <w:pPr>
              <w:spacing w:after="0" w:line="240" w:lineRule="auto"/>
              <w:jc w:val="center"/>
            </w:pPr>
            <w:r>
              <w:rPr>
                <w:sz w:val="15"/>
              </w:rPr>
              <w:t>Implementado</w:t>
            </w:r>
          </w:p>
        </w:tc>
      </w:tr>
      <w:tr w:rsidR="00CD1589" w14:paraId="7AD68F51" w14:textId="77777777">
        <w:trPr>
          <w:cantSplit/>
          <w:jc w:val="center"/>
        </w:trPr>
        <w:tc>
          <w:tcPr>
            <w:tcW w:w="1296" w:type="dxa"/>
            <w:shd w:val="clear" w:color="auto" w:fill="F5F6F7"/>
            <w:tcMar>
              <w:top w:w="90" w:type="dxa"/>
              <w:left w:w="110" w:type="dxa"/>
              <w:bottom w:w="90" w:type="dxa"/>
              <w:right w:w="110" w:type="dxa"/>
            </w:tcMar>
            <w:vAlign w:val="center"/>
          </w:tcPr>
          <w:p w14:paraId="1C0C2E84" w14:textId="77777777" w:rsidR="00CD1589" w:rsidRDefault="00CC10EF">
            <w:pPr>
              <w:spacing w:after="0" w:line="240" w:lineRule="auto"/>
            </w:pPr>
            <w:r>
              <w:rPr>
                <w:sz w:val="15"/>
              </w:rPr>
              <w:t>RF-CAT-01</w:t>
            </w:r>
          </w:p>
        </w:tc>
        <w:tc>
          <w:tcPr>
            <w:tcW w:w="1655" w:type="dxa"/>
            <w:shd w:val="clear" w:color="auto" w:fill="F5F6F7"/>
            <w:tcMar>
              <w:top w:w="90" w:type="dxa"/>
              <w:left w:w="110" w:type="dxa"/>
              <w:bottom w:w="90" w:type="dxa"/>
              <w:right w:w="110" w:type="dxa"/>
            </w:tcMar>
            <w:vAlign w:val="center"/>
          </w:tcPr>
          <w:p w14:paraId="1A613614" w14:textId="77777777" w:rsidR="00CD1589" w:rsidRDefault="00CC10EF">
            <w:pPr>
              <w:spacing w:after="0" w:line="240" w:lineRule="auto"/>
            </w:pPr>
            <w:r>
              <w:rPr>
                <w:sz w:val="15"/>
              </w:rPr>
              <w:t>Admin catálogo</w:t>
            </w:r>
          </w:p>
        </w:tc>
        <w:tc>
          <w:tcPr>
            <w:tcW w:w="5544" w:type="dxa"/>
            <w:shd w:val="clear" w:color="auto" w:fill="F5F6F7"/>
            <w:tcMar>
              <w:top w:w="90" w:type="dxa"/>
              <w:left w:w="110" w:type="dxa"/>
              <w:bottom w:w="90" w:type="dxa"/>
              <w:right w:w="110" w:type="dxa"/>
            </w:tcMar>
            <w:vAlign w:val="center"/>
          </w:tcPr>
          <w:p w14:paraId="1E64529E" w14:textId="77777777" w:rsidR="00CD1589" w:rsidRDefault="00CC10EF">
            <w:pPr>
              <w:spacing w:after="0" w:line="240" w:lineRule="auto"/>
            </w:pPr>
            <w:r>
              <w:rPr>
                <w:sz w:val="15"/>
              </w:rPr>
              <w:t>Administrar ingredientes, categorías jerárquicas, nutrientes, unidades y conversiones.</w:t>
            </w:r>
          </w:p>
        </w:tc>
        <w:tc>
          <w:tcPr>
            <w:tcW w:w="1296" w:type="dxa"/>
            <w:shd w:val="clear" w:color="auto" w:fill="F5F6F7"/>
            <w:tcMar>
              <w:top w:w="90" w:type="dxa"/>
              <w:left w:w="110" w:type="dxa"/>
              <w:bottom w:w="90" w:type="dxa"/>
              <w:right w:w="110" w:type="dxa"/>
            </w:tcMar>
            <w:vAlign w:val="center"/>
          </w:tcPr>
          <w:p w14:paraId="09C23777" w14:textId="77777777" w:rsidR="00CD1589" w:rsidRDefault="00CC10EF">
            <w:pPr>
              <w:spacing w:after="0" w:line="240" w:lineRule="auto"/>
              <w:jc w:val="center"/>
            </w:pPr>
            <w:r>
              <w:rPr>
                <w:sz w:val="15"/>
              </w:rPr>
              <w:t>Implementado</w:t>
            </w:r>
          </w:p>
        </w:tc>
      </w:tr>
      <w:tr w:rsidR="00CD1589" w14:paraId="71E9A245" w14:textId="77777777">
        <w:trPr>
          <w:cantSplit/>
          <w:jc w:val="center"/>
        </w:trPr>
        <w:tc>
          <w:tcPr>
            <w:tcW w:w="1296" w:type="dxa"/>
            <w:tcMar>
              <w:top w:w="90" w:type="dxa"/>
              <w:left w:w="110" w:type="dxa"/>
              <w:bottom w:w="90" w:type="dxa"/>
              <w:right w:w="110" w:type="dxa"/>
            </w:tcMar>
            <w:vAlign w:val="center"/>
          </w:tcPr>
          <w:p w14:paraId="14451462" w14:textId="77777777" w:rsidR="00CD1589" w:rsidRDefault="00CC10EF">
            <w:pPr>
              <w:spacing w:after="0" w:line="240" w:lineRule="auto"/>
            </w:pPr>
            <w:r>
              <w:rPr>
                <w:sz w:val="15"/>
              </w:rPr>
              <w:t>RF-CAT-02</w:t>
            </w:r>
          </w:p>
        </w:tc>
        <w:tc>
          <w:tcPr>
            <w:tcW w:w="1655" w:type="dxa"/>
            <w:tcMar>
              <w:top w:w="90" w:type="dxa"/>
              <w:left w:w="110" w:type="dxa"/>
              <w:bottom w:w="90" w:type="dxa"/>
              <w:right w:w="110" w:type="dxa"/>
            </w:tcMar>
            <w:vAlign w:val="center"/>
          </w:tcPr>
          <w:p w14:paraId="392BB41E" w14:textId="77777777" w:rsidR="00CD1589" w:rsidRDefault="00CC10EF">
            <w:pPr>
              <w:spacing w:after="0" w:line="240" w:lineRule="auto"/>
            </w:pPr>
            <w:r>
              <w:rPr>
                <w:sz w:val="15"/>
              </w:rPr>
              <w:t>Admin catálogo</w:t>
            </w:r>
          </w:p>
        </w:tc>
        <w:tc>
          <w:tcPr>
            <w:tcW w:w="5544" w:type="dxa"/>
            <w:tcMar>
              <w:top w:w="90" w:type="dxa"/>
              <w:left w:w="110" w:type="dxa"/>
              <w:bottom w:w="90" w:type="dxa"/>
              <w:right w:w="110" w:type="dxa"/>
            </w:tcMar>
            <w:vAlign w:val="center"/>
          </w:tcPr>
          <w:p w14:paraId="5CA9A56F" w14:textId="77777777" w:rsidR="00CD1589" w:rsidRDefault="00CC10EF">
            <w:pPr>
              <w:spacing w:after="0" w:line="240" w:lineRule="auto"/>
            </w:pPr>
            <w:r>
              <w:rPr>
                <w:sz w:val="15"/>
              </w:rPr>
              <w:t>Administrar productos, marcas, códigos de barra, imágenes, nutrientes, tags y aliases.</w:t>
            </w:r>
          </w:p>
        </w:tc>
        <w:tc>
          <w:tcPr>
            <w:tcW w:w="1296" w:type="dxa"/>
            <w:tcMar>
              <w:top w:w="90" w:type="dxa"/>
              <w:left w:w="110" w:type="dxa"/>
              <w:bottom w:w="90" w:type="dxa"/>
              <w:right w:w="110" w:type="dxa"/>
            </w:tcMar>
            <w:vAlign w:val="center"/>
          </w:tcPr>
          <w:p w14:paraId="733C788D" w14:textId="77777777" w:rsidR="00CD1589" w:rsidRDefault="00CC10EF">
            <w:pPr>
              <w:spacing w:after="0" w:line="240" w:lineRule="auto"/>
              <w:jc w:val="center"/>
            </w:pPr>
            <w:r>
              <w:rPr>
                <w:sz w:val="15"/>
              </w:rPr>
              <w:t>Implementado</w:t>
            </w:r>
          </w:p>
        </w:tc>
      </w:tr>
      <w:tr w:rsidR="00CD1589" w14:paraId="591DE7D7" w14:textId="77777777">
        <w:trPr>
          <w:cantSplit/>
          <w:jc w:val="center"/>
        </w:trPr>
        <w:tc>
          <w:tcPr>
            <w:tcW w:w="1296" w:type="dxa"/>
            <w:shd w:val="clear" w:color="auto" w:fill="F5F6F7"/>
            <w:tcMar>
              <w:top w:w="90" w:type="dxa"/>
              <w:left w:w="110" w:type="dxa"/>
              <w:bottom w:w="90" w:type="dxa"/>
              <w:right w:w="110" w:type="dxa"/>
            </w:tcMar>
            <w:vAlign w:val="center"/>
          </w:tcPr>
          <w:p w14:paraId="2B032462" w14:textId="77777777" w:rsidR="00CD1589" w:rsidRDefault="00CC10EF">
            <w:pPr>
              <w:spacing w:after="0" w:line="240" w:lineRule="auto"/>
            </w:pPr>
            <w:r>
              <w:rPr>
                <w:sz w:val="15"/>
              </w:rPr>
              <w:t>RF-CAT-03</w:t>
            </w:r>
          </w:p>
        </w:tc>
        <w:tc>
          <w:tcPr>
            <w:tcW w:w="1655" w:type="dxa"/>
            <w:shd w:val="clear" w:color="auto" w:fill="F5F6F7"/>
            <w:tcMar>
              <w:top w:w="90" w:type="dxa"/>
              <w:left w:w="110" w:type="dxa"/>
              <w:bottom w:w="90" w:type="dxa"/>
              <w:right w:w="110" w:type="dxa"/>
            </w:tcMar>
            <w:vAlign w:val="center"/>
          </w:tcPr>
          <w:p w14:paraId="32978C0F" w14:textId="77777777" w:rsidR="00CD1589" w:rsidRDefault="00CC10EF">
            <w:pPr>
              <w:spacing w:after="0" w:line="240" w:lineRule="auto"/>
            </w:pPr>
            <w:r>
              <w:rPr>
                <w:sz w:val="15"/>
              </w:rPr>
              <w:t>Admin catálogo</w:t>
            </w:r>
          </w:p>
        </w:tc>
        <w:tc>
          <w:tcPr>
            <w:tcW w:w="5544" w:type="dxa"/>
            <w:shd w:val="clear" w:color="auto" w:fill="F5F6F7"/>
            <w:tcMar>
              <w:top w:w="90" w:type="dxa"/>
              <w:left w:w="110" w:type="dxa"/>
              <w:bottom w:w="90" w:type="dxa"/>
              <w:right w:w="110" w:type="dxa"/>
            </w:tcMar>
            <w:vAlign w:val="center"/>
          </w:tcPr>
          <w:p w14:paraId="7AE4E7B9" w14:textId="77777777" w:rsidR="00CD1589" w:rsidRDefault="00CC10EF">
            <w:pPr>
              <w:spacing w:after="0" w:line="240" w:lineRule="auto"/>
            </w:pPr>
            <w:r>
              <w:rPr>
                <w:sz w:val="15"/>
              </w:rPr>
              <w:t>Definir equivalencias entre ingredientes y sustituciones aplicables.</w:t>
            </w:r>
          </w:p>
        </w:tc>
        <w:tc>
          <w:tcPr>
            <w:tcW w:w="1296" w:type="dxa"/>
            <w:shd w:val="clear" w:color="auto" w:fill="F5F6F7"/>
            <w:tcMar>
              <w:top w:w="90" w:type="dxa"/>
              <w:left w:w="110" w:type="dxa"/>
              <w:bottom w:w="90" w:type="dxa"/>
              <w:right w:w="110" w:type="dxa"/>
            </w:tcMar>
            <w:vAlign w:val="center"/>
          </w:tcPr>
          <w:p w14:paraId="3A9AA0F7" w14:textId="77777777" w:rsidR="00CD1589" w:rsidRDefault="00CC10EF">
            <w:pPr>
              <w:spacing w:after="0" w:line="240" w:lineRule="auto"/>
              <w:jc w:val="center"/>
            </w:pPr>
            <w:r>
              <w:rPr>
                <w:sz w:val="15"/>
              </w:rPr>
              <w:t>Implementado</w:t>
            </w:r>
          </w:p>
        </w:tc>
      </w:tr>
      <w:tr w:rsidR="00CD1589" w14:paraId="3A018C31" w14:textId="77777777">
        <w:trPr>
          <w:cantSplit/>
          <w:jc w:val="center"/>
        </w:trPr>
        <w:tc>
          <w:tcPr>
            <w:tcW w:w="1296" w:type="dxa"/>
            <w:tcMar>
              <w:top w:w="90" w:type="dxa"/>
              <w:left w:w="110" w:type="dxa"/>
              <w:bottom w:w="90" w:type="dxa"/>
              <w:right w:w="110" w:type="dxa"/>
            </w:tcMar>
            <w:vAlign w:val="center"/>
          </w:tcPr>
          <w:p w14:paraId="6B540137" w14:textId="77777777" w:rsidR="00CD1589" w:rsidRDefault="00CC10EF">
            <w:pPr>
              <w:spacing w:after="0" w:line="240" w:lineRule="auto"/>
            </w:pPr>
            <w:r>
              <w:rPr>
                <w:sz w:val="15"/>
              </w:rPr>
              <w:t>RF-STO-01</w:t>
            </w:r>
          </w:p>
        </w:tc>
        <w:tc>
          <w:tcPr>
            <w:tcW w:w="1655" w:type="dxa"/>
            <w:tcMar>
              <w:top w:w="90" w:type="dxa"/>
              <w:left w:w="110" w:type="dxa"/>
              <w:bottom w:w="90" w:type="dxa"/>
              <w:right w:w="110" w:type="dxa"/>
            </w:tcMar>
            <w:vAlign w:val="center"/>
          </w:tcPr>
          <w:p w14:paraId="10BF7A38" w14:textId="77777777" w:rsidR="00CD1589" w:rsidRDefault="00CC10EF">
            <w:pPr>
              <w:spacing w:after="0" w:line="240" w:lineRule="auto"/>
            </w:pPr>
            <w:r>
              <w:rPr>
                <w:sz w:val="15"/>
              </w:rPr>
              <w:t>Usuario</w:t>
            </w:r>
          </w:p>
        </w:tc>
        <w:tc>
          <w:tcPr>
            <w:tcW w:w="5544" w:type="dxa"/>
            <w:tcMar>
              <w:top w:w="90" w:type="dxa"/>
              <w:left w:w="110" w:type="dxa"/>
              <w:bottom w:w="90" w:type="dxa"/>
              <w:right w:w="110" w:type="dxa"/>
            </w:tcMar>
            <w:vAlign w:val="center"/>
          </w:tcPr>
          <w:p w14:paraId="1CC064BA" w14:textId="77777777" w:rsidR="00CD1589" w:rsidRDefault="00CC10EF">
            <w:pPr>
              <w:spacing w:after="0" w:line="240" w:lineRule="auto"/>
            </w:pPr>
            <w:r>
              <w:rPr>
                <w:sz w:val="15"/>
              </w:rPr>
              <w:t>Registrar stock por grupo, producto, ubicación, cantidad, unidad y vencimiento.</w:t>
            </w:r>
          </w:p>
        </w:tc>
        <w:tc>
          <w:tcPr>
            <w:tcW w:w="1296" w:type="dxa"/>
            <w:tcMar>
              <w:top w:w="90" w:type="dxa"/>
              <w:left w:w="110" w:type="dxa"/>
              <w:bottom w:w="90" w:type="dxa"/>
              <w:right w:w="110" w:type="dxa"/>
            </w:tcMar>
            <w:vAlign w:val="center"/>
          </w:tcPr>
          <w:p w14:paraId="1BE4F7C2" w14:textId="77777777" w:rsidR="00CD1589" w:rsidRDefault="00CC10EF">
            <w:pPr>
              <w:spacing w:after="0" w:line="240" w:lineRule="auto"/>
              <w:jc w:val="center"/>
            </w:pPr>
            <w:r>
              <w:rPr>
                <w:sz w:val="15"/>
              </w:rPr>
              <w:t>Implementado</w:t>
            </w:r>
          </w:p>
        </w:tc>
      </w:tr>
      <w:tr w:rsidR="00CD1589" w14:paraId="3136BADD" w14:textId="77777777">
        <w:trPr>
          <w:cantSplit/>
          <w:jc w:val="center"/>
        </w:trPr>
        <w:tc>
          <w:tcPr>
            <w:tcW w:w="1296" w:type="dxa"/>
            <w:shd w:val="clear" w:color="auto" w:fill="F5F6F7"/>
            <w:tcMar>
              <w:top w:w="90" w:type="dxa"/>
              <w:left w:w="110" w:type="dxa"/>
              <w:bottom w:w="90" w:type="dxa"/>
              <w:right w:w="110" w:type="dxa"/>
            </w:tcMar>
            <w:vAlign w:val="center"/>
          </w:tcPr>
          <w:p w14:paraId="686C0EE9" w14:textId="77777777" w:rsidR="00CD1589" w:rsidRDefault="00CC10EF">
            <w:pPr>
              <w:spacing w:after="0" w:line="240" w:lineRule="auto"/>
            </w:pPr>
            <w:r>
              <w:rPr>
                <w:sz w:val="15"/>
              </w:rPr>
              <w:t>RF-STO-02</w:t>
            </w:r>
          </w:p>
        </w:tc>
        <w:tc>
          <w:tcPr>
            <w:tcW w:w="1655" w:type="dxa"/>
            <w:shd w:val="clear" w:color="auto" w:fill="F5F6F7"/>
            <w:tcMar>
              <w:top w:w="90" w:type="dxa"/>
              <w:left w:w="110" w:type="dxa"/>
              <w:bottom w:w="90" w:type="dxa"/>
              <w:right w:w="110" w:type="dxa"/>
            </w:tcMar>
            <w:vAlign w:val="center"/>
          </w:tcPr>
          <w:p w14:paraId="1484FC0E" w14:textId="77777777" w:rsidR="00CD1589" w:rsidRDefault="00CC10EF">
            <w:pPr>
              <w:spacing w:after="0" w:line="240" w:lineRule="auto"/>
            </w:pPr>
            <w:r>
              <w:rPr>
                <w:sz w:val="15"/>
              </w:rPr>
              <w:t>Usuario</w:t>
            </w:r>
          </w:p>
        </w:tc>
        <w:tc>
          <w:tcPr>
            <w:tcW w:w="5544" w:type="dxa"/>
            <w:shd w:val="clear" w:color="auto" w:fill="F5F6F7"/>
            <w:tcMar>
              <w:top w:w="90" w:type="dxa"/>
              <w:left w:w="110" w:type="dxa"/>
              <w:bottom w:w="90" w:type="dxa"/>
              <w:right w:w="110" w:type="dxa"/>
            </w:tcMar>
            <w:vAlign w:val="center"/>
          </w:tcPr>
          <w:p w14:paraId="4CC65EC8" w14:textId="77777777" w:rsidR="00CD1589" w:rsidRDefault="00CC10EF">
            <w:pPr>
              <w:spacing w:after="0" w:line="240" w:lineRule="auto"/>
            </w:pPr>
            <w:r>
              <w:rPr>
                <w:sz w:val="15"/>
              </w:rPr>
              <w:t>Consultar, editar y eliminar ítems de stock con trazabilidad de movimientos.</w:t>
            </w:r>
          </w:p>
        </w:tc>
        <w:tc>
          <w:tcPr>
            <w:tcW w:w="1296" w:type="dxa"/>
            <w:shd w:val="clear" w:color="auto" w:fill="F5F6F7"/>
            <w:tcMar>
              <w:top w:w="90" w:type="dxa"/>
              <w:left w:w="110" w:type="dxa"/>
              <w:bottom w:w="90" w:type="dxa"/>
              <w:right w:w="110" w:type="dxa"/>
            </w:tcMar>
            <w:vAlign w:val="center"/>
          </w:tcPr>
          <w:p w14:paraId="712EF33F" w14:textId="77777777" w:rsidR="00CD1589" w:rsidRDefault="00CC10EF">
            <w:pPr>
              <w:spacing w:after="0" w:line="240" w:lineRule="auto"/>
              <w:jc w:val="center"/>
            </w:pPr>
            <w:r>
              <w:rPr>
                <w:sz w:val="15"/>
              </w:rPr>
              <w:t>Implementado</w:t>
            </w:r>
          </w:p>
        </w:tc>
      </w:tr>
      <w:tr w:rsidR="00CD1589" w14:paraId="099EF1D7" w14:textId="77777777">
        <w:trPr>
          <w:cantSplit/>
          <w:jc w:val="center"/>
        </w:trPr>
        <w:tc>
          <w:tcPr>
            <w:tcW w:w="1296" w:type="dxa"/>
            <w:tcMar>
              <w:top w:w="90" w:type="dxa"/>
              <w:left w:w="110" w:type="dxa"/>
              <w:bottom w:w="90" w:type="dxa"/>
              <w:right w:w="110" w:type="dxa"/>
            </w:tcMar>
            <w:vAlign w:val="center"/>
          </w:tcPr>
          <w:p w14:paraId="1BAB773F" w14:textId="77777777" w:rsidR="00CD1589" w:rsidRDefault="00CC10EF">
            <w:pPr>
              <w:spacing w:after="0" w:line="240" w:lineRule="auto"/>
            </w:pPr>
            <w:r>
              <w:rPr>
                <w:sz w:val="15"/>
              </w:rPr>
              <w:t>RF-STO-03</w:t>
            </w:r>
          </w:p>
        </w:tc>
        <w:tc>
          <w:tcPr>
            <w:tcW w:w="1655" w:type="dxa"/>
            <w:tcMar>
              <w:top w:w="90" w:type="dxa"/>
              <w:left w:w="110" w:type="dxa"/>
              <w:bottom w:w="90" w:type="dxa"/>
              <w:right w:w="110" w:type="dxa"/>
            </w:tcMar>
            <w:vAlign w:val="center"/>
          </w:tcPr>
          <w:p w14:paraId="1C0A5FE4" w14:textId="77777777" w:rsidR="00CD1589" w:rsidRDefault="00CC10EF">
            <w:pPr>
              <w:spacing w:after="0" w:line="240" w:lineRule="auto"/>
            </w:pPr>
            <w:r>
              <w:rPr>
                <w:sz w:val="15"/>
              </w:rPr>
              <w:t>Sistema</w:t>
            </w:r>
          </w:p>
        </w:tc>
        <w:tc>
          <w:tcPr>
            <w:tcW w:w="5544" w:type="dxa"/>
            <w:tcMar>
              <w:top w:w="90" w:type="dxa"/>
              <w:left w:w="110" w:type="dxa"/>
              <w:bottom w:w="90" w:type="dxa"/>
              <w:right w:w="110" w:type="dxa"/>
            </w:tcMar>
            <w:vAlign w:val="center"/>
          </w:tcPr>
          <w:p w14:paraId="550D638D" w14:textId="77777777" w:rsidR="00CD1589" w:rsidRDefault="00CC10EF">
            <w:pPr>
              <w:spacing w:after="0" w:line="240" w:lineRule="auto"/>
            </w:pPr>
            <w:r>
              <w:rPr>
                <w:sz w:val="15"/>
              </w:rPr>
              <w:t>Generar alertas por stock mínimo y vencimiento.</w:t>
            </w:r>
          </w:p>
        </w:tc>
        <w:tc>
          <w:tcPr>
            <w:tcW w:w="1296" w:type="dxa"/>
            <w:tcMar>
              <w:top w:w="90" w:type="dxa"/>
              <w:left w:w="110" w:type="dxa"/>
              <w:bottom w:w="90" w:type="dxa"/>
              <w:right w:w="110" w:type="dxa"/>
            </w:tcMar>
            <w:vAlign w:val="center"/>
          </w:tcPr>
          <w:p w14:paraId="7DB0FB20" w14:textId="77777777" w:rsidR="00CD1589" w:rsidRDefault="00CC10EF">
            <w:pPr>
              <w:spacing w:after="0" w:line="240" w:lineRule="auto"/>
              <w:jc w:val="center"/>
            </w:pPr>
            <w:r>
              <w:rPr>
                <w:sz w:val="15"/>
              </w:rPr>
              <w:t>Implementado</w:t>
            </w:r>
          </w:p>
        </w:tc>
      </w:tr>
      <w:tr w:rsidR="00CD1589" w14:paraId="6C8755DD" w14:textId="77777777">
        <w:trPr>
          <w:cantSplit/>
          <w:jc w:val="center"/>
        </w:trPr>
        <w:tc>
          <w:tcPr>
            <w:tcW w:w="1296" w:type="dxa"/>
            <w:shd w:val="clear" w:color="auto" w:fill="F5F6F7"/>
            <w:tcMar>
              <w:top w:w="90" w:type="dxa"/>
              <w:left w:w="110" w:type="dxa"/>
              <w:bottom w:w="90" w:type="dxa"/>
              <w:right w:w="110" w:type="dxa"/>
            </w:tcMar>
            <w:vAlign w:val="center"/>
          </w:tcPr>
          <w:p w14:paraId="31B07848" w14:textId="77777777" w:rsidR="00CD1589" w:rsidRDefault="00CC10EF">
            <w:pPr>
              <w:spacing w:after="0" w:line="240" w:lineRule="auto"/>
            </w:pPr>
            <w:r>
              <w:rPr>
                <w:sz w:val="15"/>
              </w:rPr>
              <w:t>RF-STO-04</w:t>
            </w:r>
          </w:p>
        </w:tc>
        <w:tc>
          <w:tcPr>
            <w:tcW w:w="1655" w:type="dxa"/>
            <w:shd w:val="clear" w:color="auto" w:fill="F5F6F7"/>
            <w:tcMar>
              <w:top w:w="90" w:type="dxa"/>
              <w:left w:w="110" w:type="dxa"/>
              <w:bottom w:w="90" w:type="dxa"/>
              <w:right w:w="110" w:type="dxa"/>
            </w:tcMar>
            <w:vAlign w:val="center"/>
          </w:tcPr>
          <w:p w14:paraId="5A033E51" w14:textId="77777777" w:rsidR="00CD1589" w:rsidRDefault="00CC10EF">
            <w:pPr>
              <w:spacing w:after="0" w:line="240" w:lineRule="auto"/>
            </w:pPr>
            <w:r>
              <w:rPr>
                <w:sz w:val="15"/>
              </w:rPr>
              <w:t>Sistema</w:t>
            </w:r>
          </w:p>
        </w:tc>
        <w:tc>
          <w:tcPr>
            <w:tcW w:w="5544" w:type="dxa"/>
            <w:shd w:val="clear" w:color="auto" w:fill="F5F6F7"/>
            <w:tcMar>
              <w:top w:w="90" w:type="dxa"/>
              <w:left w:w="110" w:type="dxa"/>
              <w:bottom w:w="90" w:type="dxa"/>
              <w:right w:w="110" w:type="dxa"/>
            </w:tcMar>
            <w:vAlign w:val="center"/>
          </w:tcPr>
          <w:p w14:paraId="497A934D" w14:textId="77777777" w:rsidR="00CD1589" w:rsidRDefault="00CC10EF">
            <w:pPr>
              <w:spacing w:after="0" w:line="240" w:lineRule="auto"/>
            </w:pPr>
            <w:r>
              <w:rPr>
                <w:sz w:val="15"/>
              </w:rPr>
              <w:t>Descontar stock por consumo, compra, ajuste o vencimiento sin duplicar movimientos.</w:t>
            </w:r>
          </w:p>
        </w:tc>
        <w:tc>
          <w:tcPr>
            <w:tcW w:w="1296" w:type="dxa"/>
            <w:shd w:val="clear" w:color="auto" w:fill="F5F6F7"/>
            <w:tcMar>
              <w:top w:w="90" w:type="dxa"/>
              <w:left w:w="110" w:type="dxa"/>
              <w:bottom w:w="90" w:type="dxa"/>
              <w:right w:w="110" w:type="dxa"/>
            </w:tcMar>
            <w:vAlign w:val="center"/>
          </w:tcPr>
          <w:p w14:paraId="7E71BDB2" w14:textId="77777777" w:rsidR="00CD1589" w:rsidRDefault="00CC10EF">
            <w:pPr>
              <w:spacing w:after="0" w:line="240" w:lineRule="auto"/>
              <w:jc w:val="center"/>
            </w:pPr>
            <w:r>
              <w:rPr>
                <w:sz w:val="15"/>
              </w:rPr>
              <w:t>Implementado</w:t>
            </w:r>
          </w:p>
        </w:tc>
      </w:tr>
      <w:tr w:rsidR="00CD1589" w14:paraId="7E86A319" w14:textId="77777777">
        <w:trPr>
          <w:cantSplit/>
          <w:jc w:val="center"/>
        </w:trPr>
        <w:tc>
          <w:tcPr>
            <w:tcW w:w="1296" w:type="dxa"/>
            <w:tcMar>
              <w:top w:w="90" w:type="dxa"/>
              <w:left w:w="110" w:type="dxa"/>
              <w:bottom w:w="90" w:type="dxa"/>
              <w:right w:w="110" w:type="dxa"/>
            </w:tcMar>
            <w:vAlign w:val="center"/>
          </w:tcPr>
          <w:p w14:paraId="1EF5F766" w14:textId="77777777" w:rsidR="00CD1589" w:rsidRDefault="00CC10EF">
            <w:pPr>
              <w:spacing w:after="0" w:line="240" w:lineRule="auto"/>
            </w:pPr>
            <w:r>
              <w:rPr>
                <w:sz w:val="15"/>
              </w:rPr>
              <w:t>RF-REC-01</w:t>
            </w:r>
          </w:p>
        </w:tc>
        <w:tc>
          <w:tcPr>
            <w:tcW w:w="1655" w:type="dxa"/>
            <w:tcMar>
              <w:top w:w="90" w:type="dxa"/>
              <w:left w:w="110" w:type="dxa"/>
              <w:bottom w:w="90" w:type="dxa"/>
              <w:right w:w="110" w:type="dxa"/>
            </w:tcMar>
            <w:vAlign w:val="center"/>
          </w:tcPr>
          <w:p w14:paraId="5D20BE1F" w14:textId="77777777" w:rsidR="00CD1589" w:rsidRDefault="00CC10EF">
            <w:pPr>
              <w:spacing w:after="0" w:line="240" w:lineRule="auto"/>
            </w:pPr>
            <w:r>
              <w:rPr>
                <w:sz w:val="15"/>
              </w:rPr>
              <w:t>Usuario</w:t>
            </w:r>
          </w:p>
        </w:tc>
        <w:tc>
          <w:tcPr>
            <w:tcW w:w="5544" w:type="dxa"/>
            <w:tcMar>
              <w:top w:w="90" w:type="dxa"/>
              <w:left w:w="110" w:type="dxa"/>
              <w:bottom w:w="90" w:type="dxa"/>
              <w:right w:w="110" w:type="dxa"/>
            </w:tcMar>
            <w:vAlign w:val="center"/>
          </w:tcPr>
          <w:p w14:paraId="4C2AA2B2" w14:textId="77777777" w:rsidR="00CD1589" w:rsidRDefault="00CC10EF">
            <w:pPr>
              <w:spacing w:after="0" w:line="240" w:lineRule="auto"/>
            </w:pPr>
            <w:r>
              <w:rPr>
                <w:sz w:val="15"/>
              </w:rPr>
              <w:t>Buscar recetas por texto, categoría, tags, dificultad y tiempo.</w:t>
            </w:r>
          </w:p>
        </w:tc>
        <w:tc>
          <w:tcPr>
            <w:tcW w:w="1296" w:type="dxa"/>
            <w:tcMar>
              <w:top w:w="90" w:type="dxa"/>
              <w:left w:w="110" w:type="dxa"/>
              <w:bottom w:w="90" w:type="dxa"/>
              <w:right w:w="110" w:type="dxa"/>
            </w:tcMar>
            <w:vAlign w:val="center"/>
          </w:tcPr>
          <w:p w14:paraId="1AB07509" w14:textId="77777777" w:rsidR="00CD1589" w:rsidRDefault="00CC10EF">
            <w:pPr>
              <w:spacing w:after="0" w:line="240" w:lineRule="auto"/>
              <w:jc w:val="center"/>
            </w:pPr>
            <w:r>
              <w:rPr>
                <w:sz w:val="15"/>
              </w:rPr>
              <w:t>Implementado</w:t>
            </w:r>
          </w:p>
        </w:tc>
      </w:tr>
      <w:tr w:rsidR="00CD1589" w14:paraId="43FC3F5E" w14:textId="77777777">
        <w:trPr>
          <w:cantSplit/>
          <w:jc w:val="center"/>
        </w:trPr>
        <w:tc>
          <w:tcPr>
            <w:tcW w:w="1296" w:type="dxa"/>
            <w:shd w:val="clear" w:color="auto" w:fill="F5F6F7"/>
            <w:tcMar>
              <w:top w:w="90" w:type="dxa"/>
              <w:left w:w="110" w:type="dxa"/>
              <w:bottom w:w="90" w:type="dxa"/>
              <w:right w:w="110" w:type="dxa"/>
            </w:tcMar>
            <w:vAlign w:val="center"/>
          </w:tcPr>
          <w:p w14:paraId="0E2BE534" w14:textId="77777777" w:rsidR="00CD1589" w:rsidRDefault="00CC10EF">
            <w:pPr>
              <w:spacing w:after="0" w:line="240" w:lineRule="auto"/>
            </w:pPr>
            <w:r>
              <w:rPr>
                <w:sz w:val="15"/>
              </w:rPr>
              <w:t>RF-REC-02</w:t>
            </w:r>
          </w:p>
        </w:tc>
        <w:tc>
          <w:tcPr>
            <w:tcW w:w="1655" w:type="dxa"/>
            <w:shd w:val="clear" w:color="auto" w:fill="F5F6F7"/>
            <w:tcMar>
              <w:top w:w="90" w:type="dxa"/>
              <w:left w:w="110" w:type="dxa"/>
              <w:bottom w:w="90" w:type="dxa"/>
              <w:right w:w="110" w:type="dxa"/>
            </w:tcMar>
            <w:vAlign w:val="center"/>
          </w:tcPr>
          <w:p w14:paraId="4504BDC1" w14:textId="77777777" w:rsidR="00CD1589" w:rsidRDefault="00CC10EF">
            <w:pPr>
              <w:spacing w:after="0" w:line="240" w:lineRule="auto"/>
            </w:pPr>
            <w:r>
              <w:rPr>
                <w:sz w:val="15"/>
              </w:rPr>
              <w:t>Usuario</w:t>
            </w:r>
          </w:p>
        </w:tc>
        <w:tc>
          <w:tcPr>
            <w:tcW w:w="5544" w:type="dxa"/>
            <w:shd w:val="clear" w:color="auto" w:fill="F5F6F7"/>
            <w:tcMar>
              <w:top w:w="90" w:type="dxa"/>
              <w:left w:w="110" w:type="dxa"/>
              <w:bottom w:w="90" w:type="dxa"/>
              <w:right w:w="110" w:type="dxa"/>
            </w:tcMar>
            <w:vAlign w:val="center"/>
          </w:tcPr>
          <w:p w14:paraId="61F061FD" w14:textId="77777777" w:rsidR="00CD1589" w:rsidRDefault="00CC10EF">
            <w:pPr>
              <w:spacing w:after="0" w:line="240" w:lineRule="auto"/>
            </w:pPr>
            <w:r>
              <w:rPr>
                <w:sz w:val="15"/>
              </w:rPr>
              <w:t>Crear, editar, compartir, marcar favoritas y registrar recetas cocinadas.</w:t>
            </w:r>
          </w:p>
        </w:tc>
        <w:tc>
          <w:tcPr>
            <w:tcW w:w="1296" w:type="dxa"/>
            <w:shd w:val="clear" w:color="auto" w:fill="F5F6F7"/>
            <w:tcMar>
              <w:top w:w="90" w:type="dxa"/>
              <w:left w:w="110" w:type="dxa"/>
              <w:bottom w:w="90" w:type="dxa"/>
              <w:right w:w="110" w:type="dxa"/>
            </w:tcMar>
            <w:vAlign w:val="center"/>
          </w:tcPr>
          <w:p w14:paraId="5DEC0EAF" w14:textId="77777777" w:rsidR="00CD1589" w:rsidRDefault="00CC10EF">
            <w:pPr>
              <w:spacing w:after="0" w:line="240" w:lineRule="auto"/>
              <w:jc w:val="center"/>
            </w:pPr>
            <w:r>
              <w:rPr>
                <w:sz w:val="15"/>
              </w:rPr>
              <w:t>Implementado</w:t>
            </w:r>
          </w:p>
        </w:tc>
      </w:tr>
      <w:tr w:rsidR="00CD1589" w14:paraId="694EB7B9" w14:textId="77777777">
        <w:trPr>
          <w:cantSplit/>
          <w:jc w:val="center"/>
        </w:trPr>
        <w:tc>
          <w:tcPr>
            <w:tcW w:w="1296" w:type="dxa"/>
            <w:tcMar>
              <w:top w:w="90" w:type="dxa"/>
              <w:left w:w="110" w:type="dxa"/>
              <w:bottom w:w="90" w:type="dxa"/>
              <w:right w:w="110" w:type="dxa"/>
            </w:tcMar>
            <w:vAlign w:val="center"/>
          </w:tcPr>
          <w:p w14:paraId="3F17D34A" w14:textId="77777777" w:rsidR="00CD1589" w:rsidRDefault="00CC10EF">
            <w:pPr>
              <w:spacing w:after="0" w:line="240" w:lineRule="auto"/>
            </w:pPr>
            <w:r>
              <w:rPr>
                <w:sz w:val="15"/>
              </w:rPr>
              <w:t>RF-REC-03</w:t>
            </w:r>
          </w:p>
        </w:tc>
        <w:tc>
          <w:tcPr>
            <w:tcW w:w="1655" w:type="dxa"/>
            <w:tcMar>
              <w:top w:w="90" w:type="dxa"/>
              <w:left w:w="110" w:type="dxa"/>
              <w:bottom w:w="90" w:type="dxa"/>
              <w:right w:w="110" w:type="dxa"/>
            </w:tcMar>
            <w:vAlign w:val="center"/>
          </w:tcPr>
          <w:p w14:paraId="10118511" w14:textId="77777777" w:rsidR="00CD1589" w:rsidRDefault="00CC10EF">
            <w:pPr>
              <w:spacing w:after="0" w:line="240" w:lineRule="auto"/>
            </w:pPr>
            <w:r>
              <w:rPr>
                <w:sz w:val="15"/>
              </w:rPr>
              <w:t>Sistema</w:t>
            </w:r>
          </w:p>
        </w:tc>
        <w:tc>
          <w:tcPr>
            <w:tcW w:w="5544" w:type="dxa"/>
            <w:tcMar>
              <w:top w:w="90" w:type="dxa"/>
              <w:left w:w="110" w:type="dxa"/>
              <w:bottom w:w="90" w:type="dxa"/>
              <w:right w:w="110" w:type="dxa"/>
            </w:tcMar>
            <w:vAlign w:val="center"/>
          </w:tcPr>
          <w:p w14:paraId="0B2AA616" w14:textId="77777777" w:rsidR="00CD1589" w:rsidRDefault="00CC10EF">
            <w:pPr>
              <w:spacing w:after="0" w:line="240" w:lineRule="auto"/>
            </w:pPr>
            <w:r>
              <w:rPr>
                <w:sz w:val="15"/>
              </w:rPr>
              <w:t>Calcular disponibilidad, faltantes, sustituciones, nutrición y costo estimado.</w:t>
            </w:r>
          </w:p>
        </w:tc>
        <w:tc>
          <w:tcPr>
            <w:tcW w:w="1296" w:type="dxa"/>
            <w:tcMar>
              <w:top w:w="90" w:type="dxa"/>
              <w:left w:w="110" w:type="dxa"/>
              <w:bottom w:w="90" w:type="dxa"/>
              <w:right w:w="110" w:type="dxa"/>
            </w:tcMar>
            <w:vAlign w:val="center"/>
          </w:tcPr>
          <w:p w14:paraId="7E324359" w14:textId="77777777" w:rsidR="00CD1589" w:rsidRDefault="00CC10EF">
            <w:pPr>
              <w:spacing w:after="0" w:line="240" w:lineRule="auto"/>
              <w:jc w:val="center"/>
            </w:pPr>
            <w:r>
              <w:rPr>
                <w:sz w:val="15"/>
              </w:rPr>
              <w:t>Implementado</w:t>
            </w:r>
          </w:p>
        </w:tc>
      </w:tr>
      <w:tr w:rsidR="00CD1589" w14:paraId="5BB59B7B" w14:textId="77777777">
        <w:trPr>
          <w:cantSplit/>
          <w:jc w:val="center"/>
        </w:trPr>
        <w:tc>
          <w:tcPr>
            <w:tcW w:w="1296" w:type="dxa"/>
            <w:shd w:val="clear" w:color="auto" w:fill="F5F6F7"/>
            <w:tcMar>
              <w:top w:w="90" w:type="dxa"/>
              <w:left w:w="110" w:type="dxa"/>
              <w:bottom w:w="90" w:type="dxa"/>
              <w:right w:w="110" w:type="dxa"/>
            </w:tcMar>
            <w:vAlign w:val="center"/>
          </w:tcPr>
          <w:p w14:paraId="0BEB20EE" w14:textId="77777777" w:rsidR="00CD1589" w:rsidRDefault="00CC10EF">
            <w:pPr>
              <w:spacing w:after="0" w:line="240" w:lineRule="auto"/>
            </w:pPr>
            <w:r>
              <w:rPr>
                <w:sz w:val="15"/>
              </w:rPr>
              <w:t>RF-REC-04</w:t>
            </w:r>
          </w:p>
        </w:tc>
        <w:tc>
          <w:tcPr>
            <w:tcW w:w="1655" w:type="dxa"/>
            <w:shd w:val="clear" w:color="auto" w:fill="F5F6F7"/>
            <w:tcMar>
              <w:top w:w="90" w:type="dxa"/>
              <w:left w:w="110" w:type="dxa"/>
              <w:bottom w:w="90" w:type="dxa"/>
              <w:right w:w="110" w:type="dxa"/>
            </w:tcMar>
            <w:vAlign w:val="center"/>
          </w:tcPr>
          <w:p w14:paraId="565B1371" w14:textId="77777777" w:rsidR="00CD1589" w:rsidRDefault="00CC10EF">
            <w:pPr>
              <w:spacing w:after="0" w:line="240" w:lineRule="auto"/>
            </w:pPr>
            <w:r>
              <w:rPr>
                <w:sz w:val="15"/>
              </w:rPr>
              <w:t>Admin recetas</w:t>
            </w:r>
          </w:p>
        </w:tc>
        <w:tc>
          <w:tcPr>
            <w:tcW w:w="5544" w:type="dxa"/>
            <w:shd w:val="clear" w:color="auto" w:fill="F5F6F7"/>
            <w:tcMar>
              <w:top w:w="90" w:type="dxa"/>
              <w:left w:w="110" w:type="dxa"/>
              <w:bottom w:w="90" w:type="dxa"/>
              <w:right w:w="110" w:type="dxa"/>
            </w:tcMar>
            <w:vAlign w:val="center"/>
          </w:tcPr>
          <w:p w14:paraId="7F05ACBD" w14:textId="77777777" w:rsidR="00CD1589" w:rsidRDefault="00CC10EF">
            <w:pPr>
              <w:spacing w:after="0" w:line="240" w:lineRule="auto"/>
            </w:pPr>
            <w:r>
              <w:rPr>
                <w:sz w:val="15"/>
              </w:rPr>
              <w:t>Importar y revisar recetas externas antes de publicarlas.</w:t>
            </w:r>
          </w:p>
        </w:tc>
        <w:tc>
          <w:tcPr>
            <w:tcW w:w="1296" w:type="dxa"/>
            <w:shd w:val="clear" w:color="auto" w:fill="F5F6F7"/>
            <w:tcMar>
              <w:top w:w="90" w:type="dxa"/>
              <w:left w:w="110" w:type="dxa"/>
              <w:bottom w:w="90" w:type="dxa"/>
              <w:right w:w="110" w:type="dxa"/>
            </w:tcMar>
            <w:vAlign w:val="center"/>
          </w:tcPr>
          <w:p w14:paraId="17C0D4EF" w14:textId="77777777" w:rsidR="00CD1589" w:rsidRDefault="00CC10EF">
            <w:pPr>
              <w:spacing w:after="0" w:line="240" w:lineRule="auto"/>
              <w:jc w:val="center"/>
            </w:pPr>
            <w:r>
              <w:rPr>
                <w:sz w:val="15"/>
              </w:rPr>
              <w:t>Implementado</w:t>
            </w:r>
          </w:p>
        </w:tc>
      </w:tr>
      <w:tr w:rsidR="00CD1589" w14:paraId="2C1C9857" w14:textId="77777777">
        <w:trPr>
          <w:cantSplit/>
          <w:jc w:val="center"/>
        </w:trPr>
        <w:tc>
          <w:tcPr>
            <w:tcW w:w="1296" w:type="dxa"/>
            <w:tcMar>
              <w:top w:w="90" w:type="dxa"/>
              <w:left w:w="110" w:type="dxa"/>
              <w:bottom w:w="90" w:type="dxa"/>
              <w:right w:w="110" w:type="dxa"/>
            </w:tcMar>
            <w:vAlign w:val="center"/>
          </w:tcPr>
          <w:p w14:paraId="611AA289" w14:textId="77777777" w:rsidR="00CD1589" w:rsidRDefault="00CC10EF">
            <w:pPr>
              <w:spacing w:after="0" w:line="240" w:lineRule="auto"/>
            </w:pPr>
            <w:r>
              <w:rPr>
                <w:sz w:val="15"/>
              </w:rPr>
              <w:t>RF-PLA-01</w:t>
            </w:r>
          </w:p>
        </w:tc>
        <w:tc>
          <w:tcPr>
            <w:tcW w:w="1655" w:type="dxa"/>
            <w:tcMar>
              <w:top w:w="90" w:type="dxa"/>
              <w:left w:w="110" w:type="dxa"/>
              <w:bottom w:w="90" w:type="dxa"/>
              <w:right w:w="110" w:type="dxa"/>
            </w:tcMar>
            <w:vAlign w:val="center"/>
          </w:tcPr>
          <w:p w14:paraId="55DA4E57" w14:textId="77777777" w:rsidR="00CD1589" w:rsidRDefault="00CC10EF">
            <w:pPr>
              <w:spacing w:after="0" w:line="240" w:lineRule="auto"/>
            </w:pPr>
            <w:r>
              <w:rPr>
                <w:sz w:val="15"/>
              </w:rPr>
              <w:t>Usuario</w:t>
            </w:r>
          </w:p>
        </w:tc>
        <w:tc>
          <w:tcPr>
            <w:tcW w:w="5544" w:type="dxa"/>
            <w:tcMar>
              <w:top w:w="90" w:type="dxa"/>
              <w:left w:w="110" w:type="dxa"/>
              <w:bottom w:w="90" w:type="dxa"/>
              <w:right w:w="110" w:type="dxa"/>
            </w:tcMar>
            <w:vAlign w:val="center"/>
          </w:tcPr>
          <w:p w14:paraId="32FC4103" w14:textId="77777777" w:rsidR="00CD1589" w:rsidRDefault="00CC10EF">
            <w:pPr>
              <w:spacing w:after="0" w:line="240" w:lineRule="auto"/>
            </w:pPr>
            <w:r>
              <w:rPr>
                <w:sz w:val="15"/>
              </w:rPr>
              <w:t>Crear planes diarios, semanales o mensuales con comidas y porciones.</w:t>
            </w:r>
          </w:p>
        </w:tc>
        <w:tc>
          <w:tcPr>
            <w:tcW w:w="1296" w:type="dxa"/>
            <w:tcMar>
              <w:top w:w="90" w:type="dxa"/>
              <w:left w:w="110" w:type="dxa"/>
              <w:bottom w:w="90" w:type="dxa"/>
              <w:right w:w="110" w:type="dxa"/>
            </w:tcMar>
            <w:vAlign w:val="center"/>
          </w:tcPr>
          <w:p w14:paraId="1256EF07" w14:textId="77777777" w:rsidR="00CD1589" w:rsidRDefault="00CC10EF">
            <w:pPr>
              <w:spacing w:after="0" w:line="240" w:lineRule="auto"/>
              <w:jc w:val="center"/>
            </w:pPr>
            <w:r>
              <w:rPr>
                <w:sz w:val="15"/>
              </w:rPr>
              <w:t>Implementado</w:t>
            </w:r>
          </w:p>
        </w:tc>
      </w:tr>
      <w:tr w:rsidR="00CD1589" w14:paraId="768D2ADC" w14:textId="77777777">
        <w:trPr>
          <w:cantSplit/>
          <w:jc w:val="center"/>
        </w:trPr>
        <w:tc>
          <w:tcPr>
            <w:tcW w:w="1296" w:type="dxa"/>
            <w:shd w:val="clear" w:color="auto" w:fill="F5F6F7"/>
            <w:tcMar>
              <w:top w:w="90" w:type="dxa"/>
              <w:left w:w="110" w:type="dxa"/>
              <w:bottom w:w="90" w:type="dxa"/>
              <w:right w:w="110" w:type="dxa"/>
            </w:tcMar>
            <w:vAlign w:val="center"/>
          </w:tcPr>
          <w:p w14:paraId="600D0F4E" w14:textId="77777777" w:rsidR="00CD1589" w:rsidRDefault="00CC10EF">
            <w:pPr>
              <w:spacing w:after="0" w:line="240" w:lineRule="auto"/>
            </w:pPr>
            <w:r>
              <w:rPr>
                <w:sz w:val="15"/>
              </w:rPr>
              <w:t>RF-PLA-02</w:t>
            </w:r>
          </w:p>
        </w:tc>
        <w:tc>
          <w:tcPr>
            <w:tcW w:w="1655" w:type="dxa"/>
            <w:shd w:val="clear" w:color="auto" w:fill="F5F6F7"/>
            <w:tcMar>
              <w:top w:w="90" w:type="dxa"/>
              <w:left w:w="110" w:type="dxa"/>
              <w:bottom w:w="90" w:type="dxa"/>
              <w:right w:w="110" w:type="dxa"/>
            </w:tcMar>
            <w:vAlign w:val="center"/>
          </w:tcPr>
          <w:p w14:paraId="70110B09" w14:textId="77777777" w:rsidR="00CD1589" w:rsidRDefault="00CC10EF">
            <w:pPr>
              <w:spacing w:after="0" w:line="240" w:lineRule="auto"/>
            </w:pPr>
            <w:r>
              <w:rPr>
                <w:sz w:val="15"/>
              </w:rPr>
              <w:t>Sistema</w:t>
            </w:r>
          </w:p>
        </w:tc>
        <w:tc>
          <w:tcPr>
            <w:tcW w:w="5544" w:type="dxa"/>
            <w:shd w:val="clear" w:color="auto" w:fill="F5F6F7"/>
            <w:tcMar>
              <w:top w:w="90" w:type="dxa"/>
              <w:left w:w="110" w:type="dxa"/>
              <w:bottom w:w="90" w:type="dxa"/>
              <w:right w:w="110" w:type="dxa"/>
            </w:tcMar>
            <w:vAlign w:val="center"/>
          </w:tcPr>
          <w:p w14:paraId="58E14118" w14:textId="77777777" w:rsidR="00CD1589" w:rsidRDefault="00CC10EF">
            <w:pPr>
              <w:spacing w:after="0" w:line="240" w:lineRule="auto"/>
            </w:pPr>
            <w:r>
              <w:rPr>
                <w:sz w:val="15"/>
              </w:rPr>
              <w:t>Generar sugerencias y advertir incompatibilidades sin bloquear la decisión.</w:t>
            </w:r>
          </w:p>
        </w:tc>
        <w:tc>
          <w:tcPr>
            <w:tcW w:w="1296" w:type="dxa"/>
            <w:shd w:val="clear" w:color="auto" w:fill="F5F6F7"/>
            <w:tcMar>
              <w:top w:w="90" w:type="dxa"/>
              <w:left w:w="110" w:type="dxa"/>
              <w:bottom w:w="90" w:type="dxa"/>
              <w:right w:w="110" w:type="dxa"/>
            </w:tcMar>
            <w:vAlign w:val="center"/>
          </w:tcPr>
          <w:p w14:paraId="548B140D" w14:textId="77777777" w:rsidR="00CD1589" w:rsidRDefault="00CC10EF">
            <w:pPr>
              <w:spacing w:after="0" w:line="240" w:lineRule="auto"/>
              <w:jc w:val="center"/>
            </w:pPr>
            <w:r>
              <w:rPr>
                <w:sz w:val="15"/>
              </w:rPr>
              <w:t>Implementado</w:t>
            </w:r>
          </w:p>
        </w:tc>
      </w:tr>
      <w:tr w:rsidR="00CD1589" w14:paraId="4F8016AE" w14:textId="77777777">
        <w:trPr>
          <w:cantSplit/>
          <w:jc w:val="center"/>
        </w:trPr>
        <w:tc>
          <w:tcPr>
            <w:tcW w:w="1296" w:type="dxa"/>
            <w:tcMar>
              <w:top w:w="90" w:type="dxa"/>
              <w:left w:w="110" w:type="dxa"/>
              <w:bottom w:w="90" w:type="dxa"/>
              <w:right w:w="110" w:type="dxa"/>
            </w:tcMar>
            <w:vAlign w:val="center"/>
          </w:tcPr>
          <w:p w14:paraId="20B22898" w14:textId="77777777" w:rsidR="00CD1589" w:rsidRDefault="00CC10EF">
            <w:pPr>
              <w:spacing w:after="0" w:line="240" w:lineRule="auto"/>
            </w:pPr>
            <w:r>
              <w:rPr>
                <w:sz w:val="15"/>
              </w:rPr>
              <w:t>RF-COM-01</w:t>
            </w:r>
          </w:p>
        </w:tc>
        <w:tc>
          <w:tcPr>
            <w:tcW w:w="1655" w:type="dxa"/>
            <w:tcMar>
              <w:top w:w="90" w:type="dxa"/>
              <w:left w:w="110" w:type="dxa"/>
              <w:bottom w:w="90" w:type="dxa"/>
              <w:right w:w="110" w:type="dxa"/>
            </w:tcMar>
            <w:vAlign w:val="center"/>
          </w:tcPr>
          <w:p w14:paraId="6DCC0DA2" w14:textId="77777777" w:rsidR="00CD1589" w:rsidRDefault="00CC10EF">
            <w:pPr>
              <w:spacing w:after="0" w:line="240" w:lineRule="auto"/>
            </w:pPr>
            <w:r>
              <w:rPr>
                <w:sz w:val="15"/>
              </w:rPr>
              <w:t>Usuario</w:t>
            </w:r>
          </w:p>
        </w:tc>
        <w:tc>
          <w:tcPr>
            <w:tcW w:w="5544" w:type="dxa"/>
            <w:tcMar>
              <w:top w:w="90" w:type="dxa"/>
              <w:left w:w="110" w:type="dxa"/>
              <w:bottom w:w="90" w:type="dxa"/>
              <w:right w:w="110" w:type="dxa"/>
            </w:tcMar>
            <w:vAlign w:val="center"/>
          </w:tcPr>
          <w:p w14:paraId="4833E574" w14:textId="77777777" w:rsidR="00CD1589" w:rsidRDefault="00CC10EF">
            <w:pPr>
              <w:spacing w:after="0" w:line="240" w:lineRule="auto"/>
            </w:pPr>
            <w:r>
              <w:rPr>
                <w:sz w:val="15"/>
              </w:rPr>
              <w:t>Crear listas manuales o generarlas desde recetas y planes.</w:t>
            </w:r>
          </w:p>
        </w:tc>
        <w:tc>
          <w:tcPr>
            <w:tcW w:w="1296" w:type="dxa"/>
            <w:tcMar>
              <w:top w:w="90" w:type="dxa"/>
              <w:left w:w="110" w:type="dxa"/>
              <w:bottom w:w="90" w:type="dxa"/>
              <w:right w:w="110" w:type="dxa"/>
            </w:tcMar>
            <w:vAlign w:val="center"/>
          </w:tcPr>
          <w:p w14:paraId="09F678AC" w14:textId="77777777" w:rsidR="00CD1589" w:rsidRDefault="00CC10EF">
            <w:pPr>
              <w:spacing w:after="0" w:line="240" w:lineRule="auto"/>
              <w:jc w:val="center"/>
            </w:pPr>
            <w:r>
              <w:rPr>
                <w:sz w:val="15"/>
              </w:rPr>
              <w:t>Implementado</w:t>
            </w:r>
          </w:p>
        </w:tc>
      </w:tr>
      <w:tr w:rsidR="00CD1589" w14:paraId="007BB4DB" w14:textId="77777777">
        <w:trPr>
          <w:cantSplit/>
          <w:jc w:val="center"/>
        </w:trPr>
        <w:tc>
          <w:tcPr>
            <w:tcW w:w="1296" w:type="dxa"/>
            <w:shd w:val="clear" w:color="auto" w:fill="F5F6F7"/>
            <w:tcMar>
              <w:top w:w="90" w:type="dxa"/>
              <w:left w:w="110" w:type="dxa"/>
              <w:bottom w:w="90" w:type="dxa"/>
              <w:right w:w="110" w:type="dxa"/>
            </w:tcMar>
            <w:vAlign w:val="center"/>
          </w:tcPr>
          <w:p w14:paraId="7FF2F3E3" w14:textId="77777777" w:rsidR="00CD1589" w:rsidRDefault="00CC10EF">
            <w:pPr>
              <w:spacing w:after="0" w:line="240" w:lineRule="auto"/>
            </w:pPr>
            <w:r>
              <w:rPr>
                <w:sz w:val="15"/>
              </w:rPr>
              <w:t>RF-COM-02</w:t>
            </w:r>
          </w:p>
        </w:tc>
        <w:tc>
          <w:tcPr>
            <w:tcW w:w="1655" w:type="dxa"/>
            <w:shd w:val="clear" w:color="auto" w:fill="F5F6F7"/>
            <w:tcMar>
              <w:top w:w="90" w:type="dxa"/>
              <w:left w:w="110" w:type="dxa"/>
              <w:bottom w:w="90" w:type="dxa"/>
              <w:right w:w="110" w:type="dxa"/>
            </w:tcMar>
            <w:vAlign w:val="center"/>
          </w:tcPr>
          <w:p w14:paraId="26835423" w14:textId="77777777" w:rsidR="00CD1589" w:rsidRDefault="00CC10EF">
            <w:pPr>
              <w:spacing w:after="0" w:line="240" w:lineRule="auto"/>
            </w:pPr>
            <w:r>
              <w:rPr>
                <w:sz w:val="15"/>
              </w:rPr>
              <w:t>Usuario</w:t>
            </w:r>
          </w:p>
        </w:tc>
        <w:tc>
          <w:tcPr>
            <w:tcW w:w="5544" w:type="dxa"/>
            <w:shd w:val="clear" w:color="auto" w:fill="F5F6F7"/>
            <w:tcMar>
              <w:top w:w="90" w:type="dxa"/>
              <w:left w:w="110" w:type="dxa"/>
              <w:bottom w:w="90" w:type="dxa"/>
              <w:right w:w="110" w:type="dxa"/>
            </w:tcMar>
            <w:vAlign w:val="center"/>
          </w:tcPr>
          <w:p w14:paraId="173F822F" w14:textId="77777777" w:rsidR="00CD1589" w:rsidRDefault="00CC10EF">
            <w:pPr>
              <w:spacing w:after="0" w:line="240" w:lineRule="auto"/>
            </w:pPr>
            <w:r>
              <w:rPr>
                <w:sz w:val="15"/>
              </w:rPr>
              <w:t>Comparar alternativas y precios por supermercado o sucursal.</w:t>
            </w:r>
          </w:p>
        </w:tc>
        <w:tc>
          <w:tcPr>
            <w:tcW w:w="1296" w:type="dxa"/>
            <w:shd w:val="clear" w:color="auto" w:fill="F5F6F7"/>
            <w:tcMar>
              <w:top w:w="90" w:type="dxa"/>
              <w:left w:w="110" w:type="dxa"/>
              <w:bottom w:w="90" w:type="dxa"/>
              <w:right w:w="110" w:type="dxa"/>
            </w:tcMar>
            <w:vAlign w:val="center"/>
          </w:tcPr>
          <w:p w14:paraId="7A71F2C7" w14:textId="77777777" w:rsidR="00CD1589" w:rsidRDefault="00CC10EF">
            <w:pPr>
              <w:spacing w:after="0" w:line="240" w:lineRule="auto"/>
              <w:jc w:val="center"/>
            </w:pPr>
            <w:r>
              <w:rPr>
                <w:sz w:val="15"/>
              </w:rPr>
              <w:t>Implementado</w:t>
            </w:r>
          </w:p>
        </w:tc>
      </w:tr>
      <w:tr w:rsidR="00CD1589" w14:paraId="58C4D7CB" w14:textId="77777777">
        <w:trPr>
          <w:cantSplit/>
          <w:jc w:val="center"/>
        </w:trPr>
        <w:tc>
          <w:tcPr>
            <w:tcW w:w="1296" w:type="dxa"/>
            <w:tcMar>
              <w:top w:w="90" w:type="dxa"/>
              <w:left w:w="110" w:type="dxa"/>
              <w:bottom w:w="90" w:type="dxa"/>
              <w:right w:w="110" w:type="dxa"/>
            </w:tcMar>
            <w:vAlign w:val="center"/>
          </w:tcPr>
          <w:p w14:paraId="24D5F314" w14:textId="77777777" w:rsidR="00CD1589" w:rsidRDefault="00CC10EF">
            <w:pPr>
              <w:spacing w:after="0" w:line="240" w:lineRule="auto"/>
            </w:pPr>
            <w:r>
              <w:rPr>
                <w:sz w:val="15"/>
              </w:rPr>
              <w:t>RF-COM-03</w:t>
            </w:r>
          </w:p>
        </w:tc>
        <w:tc>
          <w:tcPr>
            <w:tcW w:w="1655" w:type="dxa"/>
            <w:tcMar>
              <w:top w:w="90" w:type="dxa"/>
              <w:left w:w="110" w:type="dxa"/>
              <w:bottom w:w="90" w:type="dxa"/>
              <w:right w:w="110" w:type="dxa"/>
            </w:tcMar>
            <w:vAlign w:val="center"/>
          </w:tcPr>
          <w:p w14:paraId="3EDAFE9D" w14:textId="77777777" w:rsidR="00CD1589" w:rsidRDefault="00CC10EF">
            <w:pPr>
              <w:spacing w:after="0" w:line="240" w:lineRule="auto"/>
            </w:pPr>
            <w:r>
              <w:rPr>
                <w:sz w:val="15"/>
              </w:rPr>
              <w:t>Usuario</w:t>
            </w:r>
          </w:p>
        </w:tc>
        <w:tc>
          <w:tcPr>
            <w:tcW w:w="5544" w:type="dxa"/>
            <w:tcMar>
              <w:top w:w="90" w:type="dxa"/>
              <w:left w:w="110" w:type="dxa"/>
              <w:bottom w:w="90" w:type="dxa"/>
              <w:right w:w="110" w:type="dxa"/>
            </w:tcMar>
            <w:vAlign w:val="center"/>
          </w:tcPr>
          <w:p w14:paraId="7266A2CA" w14:textId="77777777" w:rsidR="00CD1589" w:rsidRDefault="00CC10EF">
            <w:pPr>
              <w:spacing w:after="0" w:line="240" w:lineRule="auto"/>
            </w:pPr>
            <w:r>
              <w:rPr>
                <w:sz w:val="15"/>
              </w:rPr>
              <w:t>Iniciar una sesión de compra, escanear productos y cargar precios reales.</w:t>
            </w:r>
          </w:p>
        </w:tc>
        <w:tc>
          <w:tcPr>
            <w:tcW w:w="1296" w:type="dxa"/>
            <w:tcMar>
              <w:top w:w="90" w:type="dxa"/>
              <w:left w:w="110" w:type="dxa"/>
              <w:bottom w:w="90" w:type="dxa"/>
              <w:right w:w="110" w:type="dxa"/>
            </w:tcMar>
            <w:vAlign w:val="center"/>
          </w:tcPr>
          <w:p w14:paraId="66800821" w14:textId="77777777" w:rsidR="00CD1589" w:rsidRDefault="00CC10EF">
            <w:pPr>
              <w:spacing w:after="0" w:line="240" w:lineRule="auto"/>
              <w:jc w:val="center"/>
            </w:pPr>
            <w:r>
              <w:rPr>
                <w:sz w:val="15"/>
              </w:rPr>
              <w:t>Implementado</w:t>
            </w:r>
          </w:p>
        </w:tc>
      </w:tr>
      <w:tr w:rsidR="00CD1589" w14:paraId="4D5B935D" w14:textId="77777777">
        <w:trPr>
          <w:cantSplit/>
          <w:jc w:val="center"/>
        </w:trPr>
        <w:tc>
          <w:tcPr>
            <w:tcW w:w="1296" w:type="dxa"/>
            <w:shd w:val="clear" w:color="auto" w:fill="F5F6F7"/>
            <w:tcMar>
              <w:top w:w="90" w:type="dxa"/>
              <w:left w:w="110" w:type="dxa"/>
              <w:bottom w:w="90" w:type="dxa"/>
              <w:right w:w="110" w:type="dxa"/>
            </w:tcMar>
            <w:vAlign w:val="center"/>
          </w:tcPr>
          <w:p w14:paraId="12975F9D" w14:textId="77777777" w:rsidR="00CD1589" w:rsidRDefault="00CC10EF">
            <w:pPr>
              <w:spacing w:after="0" w:line="240" w:lineRule="auto"/>
            </w:pPr>
            <w:r>
              <w:rPr>
                <w:sz w:val="15"/>
              </w:rPr>
              <w:t>RF-COM-04</w:t>
            </w:r>
          </w:p>
        </w:tc>
        <w:tc>
          <w:tcPr>
            <w:tcW w:w="1655" w:type="dxa"/>
            <w:shd w:val="clear" w:color="auto" w:fill="F5F6F7"/>
            <w:tcMar>
              <w:top w:w="90" w:type="dxa"/>
              <w:left w:w="110" w:type="dxa"/>
              <w:bottom w:w="90" w:type="dxa"/>
              <w:right w:w="110" w:type="dxa"/>
            </w:tcMar>
            <w:vAlign w:val="center"/>
          </w:tcPr>
          <w:p w14:paraId="543BCDD8" w14:textId="77777777" w:rsidR="00CD1589" w:rsidRDefault="00CC10EF">
            <w:pPr>
              <w:spacing w:after="0" w:line="240" w:lineRule="auto"/>
            </w:pPr>
            <w:r>
              <w:rPr>
                <w:sz w:val="15"/>
              </w:rPr>
              <w:t>Sistema</w:t>
            </w:r>
          </w:p>
        </w:tc>
        <w:tc>
          <w:tcPr>
            <w:tcW w:w="5544" w:type="dxa"/>
            <w:shd w:val="clear" w:color="auto" w:fill="F5F6F7"/>
            <w:tcMar>
              <w:top w:w="90" w:type="dxa"/>
              <w:left w:w="110" w:type="dxa"/>
              <w:bottom w:w="90" w:type="dxa"/>
              <w:right w:w="110" w:type="dxa"/>
            </w:tcMar>
            <w:vAlign w:val="center"/>
          </w:tcPr>
          <w:p w14:paraId="1554C012" w14:textId="77777777" w:rsidR="00CD1589" w:rsidRDefault="00CC10EF">
            <w:pPr>
              <w:spacing w:after="0" w:line="240" w:lineRule="auto"/>
            </w:pPr>
            <w:r>
              <w:rPr>
                <w:sz w:val="15"/>
              </w:rPr>
              <w:t>Confirmar la compra, actualizar stock y reflejar el gasto presupuestario.</w:t>
            </w:r>
          </w:p>
        </w:tc>
        <w:tc>
          <w:tcPr>
            <w:tcW w:w="1296" w:type="dxa"/>
            <w:shd w:val="clear" w:color="auto" w:fill="F5F6F7"/>
            <w:tcMar>
              <w:top w:w="90" w:type="dxa"/>
              <w:left w:w="110" w:type="dxa"/>
              <w:bottom w:w="90" w:type="dxa"/>
              <w:right w:w="110" w:type="dxa"/>
            </w:tcMar>
            <w:vAlign w:val="center"/>
          </w:tcPr>
          <w:p w14:paraId="6F593BE4" w14:textId="77777777" w:rsidR="00CD1589" w:rsidRDefault="00CC10EF">
            <w:pPr>
              <w:spacing w:after="0" w:line="240" w:lineRule="auto"/>
              <w:jc w:val="center"/>
            </w:pPr>
            <w:r>
              <w:rPr>
                <w:sz w:val="15"/>
              </w:rPr>
              <w:t>Implementado</w:t>
            </w:r>
          </w:p>
        </w:tc>
      </w:tr>
      <w:tr w:rsidR="00CD1589" w14:paraId="5B6EBA6B" w14:textId="77777777">
        <w:trPr>
          <w:cantSplit/>
          <w:jc w:val="center"/>
        </w:trPr>
        <w:tc>
          <w:tcPr>
            <w:tcW w:w="1296" w:type="dxa"/>
            <w:tcMar>
              <w:top w:w="90" w:type="dxa"/>
              <w:left w:w="110" w:type="dxa"/>
              <w:bottom w:w="90" w:type="dxa"/>
              <w:right w:w="110" w:type="dxa"/>
            </w:tcMar>
            <w:vAlign w:val="center"/>
          </w:tcPr>
          <w:p w14:paraId="4D31223D" w14:textId="77777777" w:rsidR="00CD1589" w:rsidRDefault="00CC10EF">
            <w:pPr>
              <w:spacing w:after="0" w:line="240" w:lineRule="auto"/>
            </w:pPr>
            <w:r>
              <w:rPr>
                <w:sz w:val="15"/>
              </w:rPr>
              <w:t>RF-PRE-01</w:t>
            </w:r>
          </w:p>
        </w:tc>
        <w:tc>
          <w:tcPr>
            <w:tcW w:w="1655" w:type="dxa"/>
            <w:tcMar>
              <w:top w:w="90" w:type="dxa"/>
              <w:left w:w="110" w:type="dxa"/>
              <w:bottom w:w="90" w:type="dxa"/>
              <w:right w:w="110" w:type="dxa"/>
            </w:tcMar>
            <w:vAlign w:val="center"/>
          </w:tcPr>
          <w:p w14:paraId="70FB54A0" w14:textId="77777777" w:rsidR="00CD1589" w:rsidRDefault="00CC10EF">
            <w:pPr>
              <w:spacing w:after="0" w:line="240" w:lineRule="auto"/>
            </w:pPr>
            <w:r>
              <w:rPr>
                <w:sz w:val="15"/>
              </w:rPr>
              <w:t>Usuario</w:t>
            </w:r>
          </w:p>
        </w:tc>
        <w:tc>
          <w:tcPr>
            <w:tcW w:w="5544" w:type="dxa"/>
            <w:tcMar>
              <w:top w:w="90" w:type="dxa"/>
              <w:left w:w="110" w:type="dxa"/>
              <w:bottom w:w="90" w:type="dxa"/>
              <w:right w:w="110" w:type="dxa"/>
            </w:tcMar>
            <w:vAlign w:val="center"/>
          </w:tcPr>
          <w:p w14:paraId="74EA6F7D" w14:textId="77777777" w:rsidR="00CD1589" w:rsidRDefault="00CC10EF">
            <w:pPr>
              <w:spacing w:after="0" w:line="240" w:lineRule="auto"/>
            </w:pPr>
            <w:r>
              <w:rPr>
                <w:sz w:val="15"/>
              </w:rPr>
              <w:t>Definir presupuesto mensual y montos por categoría.</w:t>
            </w:r>
          </w:p>
        </w:tc>
        <w:tc>
          <w:tcPr>
            <w:tcW w:w="1296" w:type="dxa"/>
            <w:tcMar>
              <w:top w:w="90" w:type="dxa"/>
              <w:left w:w="110" w:type="dxa"/>
              <w:bottom w:w="90" w:type="dxa"/>
              <w:right w:w="110" w:type="dxa"/>
            </w:tcMar>
            <w:vAlign w:val="center"/>
          </w:tcPr>
          <w:p w14:paraId="60C407DE" w14:textId="77777777" w:rsidR="00CD1589" w:rsidRDefault="00CC10EF">
            <w:pPr>
              <w:spacing w:after="0" w:line="240" w:lineRule="auto"/>
              <w:jc w:val="center"/>
            </w:pPr>
            <w:r>
              <w:rPr>
                <w:sz w:val="15"/>
              </w:rPr>
              <w:t>Implementado</w:t>
            </w:r>
          </w:p>
        </w:tc>
      </w:tr>
      <w:tr w:rsidR="00CD1589" w14:paraId="2183BA96" w14:textId="77777777">
        <w:trPr>
          <w:cantSplit/>
          <w:jc w:val="center"/>
        </w:trPr>
        <w:tc>
          <w:tcPr>
            <w:tcW w:w="1296" w:type="dxa"/>
            <w:shd w:val="clear" w:color="auto" w:fill="F5F6F7"/>
            <w:tcMar>
              <w:top w:w="90" w:type="dxa"/>
              <w:left w:w="110" w:type="dxa"/>
              <w:bottom w:w="90" w:type="dxa"/>
              <w:right w:w="110" w:type="dxa"/>
            </w:tcMar>
            <w:vAlign w:val="center"/>
          </w:tcPr>
          <w:p w14:paraId="41F294DB" w14:textId="77777777" w:rsidR="00CD1589" w:rsidRDefault="00CC10EF">
            <w:pPr>
              <w:spacing w:after="0" w:line="240" w:lineRule="auto"/>
            </w:pPr>
            <w:r>
              <w:rPr>
                <w:sz w:val="15"/>
              </w:rPr>
              <w:t>RF-PRE-02</w:t>
            </w:r>
          </w:p>
        </w:tc>
        <w:tc>
          <w:tcPr>
            <w:tcW w:w="1655" w:type="dxa"/>
            <w:shd w:val="clear" w:color="auto" w:fill="F5F6F7"/>
            <w:tcMar>
              <w:top w:w="90" w:type="dxa"/>
              <w:left w:w="110" w:type="dxa"/>
              <w:bottom w:w="90" w:type="dxa"/>
              <w:right w:w="110" w:type="dxa"/>
            </w:tcMar>
            <w:vAlign w:val="center"/>
          </w:tcPr>
          <w:p w14:paraId="12456450" w14:textId="77777777" w:rsidR="00CD1589" w:rsidRDefault="00CC10EF">
            <w:pPr>
              <w:spacing w:after="0" w:line="240" w:lineRule="auto"/>
            </w:pPr>
            <w:r>
              <w:rPr>
                <w:sz w:val="15"/>
              </w:rPr>
              <w:t>Sistema</w:t>
            </w:r>
          </w:p>
        </w:tc>
        <w:tc>
          <w:tcPr>
            <w:tcW w:w="5544" w:type="dxa"/>
            <w:shd w:val="clear" w:color="auto" w:fill="F5F6F7"/>
            <w:tcMar>
              <w:top w:w="90" w:type="dxa"/>
              <w:left w:w="110" w:type="dxa"/>
              <w:bottom w:w="90" w:type="dxa"/>
              <w:right w:w="110" w:type="dxa"/>
            </w:tcMar>
            <w:vAlign w:val="center"/>
          </w:tcPr>
          <w:p w14:paraId="0B2600DF" w14:textId="77777777" w:rsidR="00CD1589" w:rsidRDefault="00CC10EF">
            <w:pPr>
              <w:spacing w:after="0" w:line="240" w:lineRule="auto"/>
            </w:pPr>
            <w:r>
              <w:rPr>
                <w:sz w:val="15"/>
              </w:rPr>
              <w:t>Calcular gastado, reservado, disponible, proyección y alertas.</w:t>
            </w:r>
          </w:p>
        </w:tc>
        <w:tc>
          <w:tcPr>
            <w:tcW w:w="1296" w:type="dxa"/>
            <w:shd w:val="clear" w:color="auto" w:fill="F5F6F7"/>
            <w:tcMar>
              <w:top w:w="90" w:type="dxa"/>
              <w:left w:w="110" w:type="dxa"/>
              <w:bottom w:w="90" w:type="dxa"/>
              <w:right w:w="110" w:type="dxa"/>
            </w:tcMar>
            <w:vAlign w:val="center"/>
          </w:tcPr>
          <w:p w14:paraId="4BFC1A24" w14:textId="77777777" w:rsidR="00CD1589" w:rsidRDefault="00CC10EF">
            <w:pPr>
              <w:spacing w:after="0" w:line="240" w:lineRule="auto"/>
              <w:jc w:val="center"/>
            </w:pPr>
            <w:r>
              <w:rPr>
                <w:sz w:val="15"/>
              </w:rPr>
              <w:t>Implementado</w:t>
            </w:r>
          </w:p>
        </w:tc>
      </w:tr>
      <w:tr w:rsidR="00CD1589" w14:paraId="00750980" w14:textId="77777777">
        <w:trPr>
          <w:cantSplit/>
          <w:jc w:val="center"/>
        </w:trPr>
        <w:tc>
          <w:tcPr>
            <w:tcW w:w="1296" w:type="dxa"/>
            <w:tcMar>
              <w:top w:w="90" w:type="dxa"/>
              <w:left w:w="110" w:type="dxa"/>
              <w:bottom w:w="90" w:type="dxa"/>
              <w:right w:w="110" w:type="dxa"/>
            </w:tcMar>
            <w:vAlign w:val="center"/>
          </w:tcPr>
          <w:p w14:paraId="5599C85C" w14:textId="77777777" w:rsidR="00CD1589" w:rsidRDefault="00CC10EF">
            <w:pPr>
              <w:spacing w:after="0" w:line="240" w:lineRule="auto"/>
            </w:pPr>
            <w:r>
              <w:rPr>
                <w:sz w:val="15"/>
              </w:rPr>
              <w:t>RF-PRO-01</w:t>
            </w:r>
          </w:p>
        </w:tc>
        <w:tc>
          <w:tcPr>
            <w:tcW w:w="1655" w:type="dxa"/>
            <w:tcMar>
              <w:top w:w="90" w:type="dxa"/>
              <w:left w:w="110" w:type="dxa"/>
              <w:bottom w:w="90" w:type="dxa"/>
              <w:right w:w="110" w:type="dxa"/>
            </w:tcMar>
            <w:vAlign w:val="center"/>
          </w:tcPr>
          <w:p w14:paraId="07A85049" w14:textId="77777777" w:rsidR="00CD1589" w:rsidRDefault="00CC10EF">
            <w:pPr>
              <w:spacing w:after="0" w:line="240" w:lineRule="auto"/>
            </w:pPr>
            <w:r>
              <w:rPr>
                <w:sz w:val="15"/>
              </w:rPr>
              <w:t>Usuario</w:t>
            </w:r>
          </w:p>
        </w:tc>
        <w:tc>
          <w:tcPr>
            <w:tcW w:w="5544" w:type="dxa"/>
            <w:tcMar>
              <w:top w:w="90" w:type="dxa"/>
              <w:left w:w="110" w:type="dxa"/>
              <w:bottom w:w="90" w:type="dxa"/>
              <w:right w:w="110" w:type="dxa"/>
            </w:tcMar>
            <w:vAlign w:val="center"/>
          </w:tcPr>
          <w:p w14:paraId="5F1CB258" w14:textId="77777777" w:rsidR="00CD1589" w:rsidRDefault="00CC10EF">
            <w:pPr>
              <w:spacing w:after="0" w:line="240" w:lineRule="auto"/>
            </w:pPr>
            <w:r>
              <w:rPr>
                <w:sz w:val="15"/>
              </w:rPr>
              <w:t>Otorgar y revocar permisos a un profesional.</w:t>
            </w:r>
          </w:p>
        </w:tc>
        <w:tc>
          <w:tcPr>
            <w:tcW w:w="1296" w:type="dxa"/>
            <w:tcMar>
              <w:top w:w="90" w:type="dxa"/>
              <w:left w:w="110" w:type="dxa"/>
              <w:bottom w:w="90" w:type="dxa"/>
              <w:right w:w="110" w:type="dxa"/>
            </w:tcMar>
            <w:vAlign w:val="center"/>
          </w:tcPr>
          <w:p w14:paraId="6AF2D227" w14:textId="77777777" w:rsidR="00CD1589" w:rsidRDefault="00CC10EF">
            <w:pPr>
              <w:spacing w:after="0" w:line="240" w:lineRule="auto"/>
              <w:jc w:val="center"/>
            </w:pPr>
            <w:r>
              <w:rPr>
                <w:sz w:val="15"/>
              </w:rPr>
              <w:t>Implementado</w:t>
            </w:r>
          </w:p>
        </w:tc>
      </w:tr>
      <w:tr w:rsidR="00CD1589" w14:paraId="0BD71B91" w14:textId="77777777">
        <w:trPr>
          <w:cantSplit/>
          <w:jc w:val="center"/>
        </w:trPr>
        <w:tc>
          <w:tcPr>
            <w:tcW w:w="1296" w:type="dxa"/>
            <w:shd w:val="clear" w:color="auto" w:fill="F5F6F7"/>
            <w:tcMar>
              <w:top w:w="90" w:type="dxa"/>
              <w:left w:w="110" w:type="dxa"/>
              <w:bottom w:w="90" w:type="dxa"/>
              <w:right w:w="110" w:type="dxa"/>
            </w:tcMar>
            <w:vAlign w:val="center"/>
          </w:tcPr>
          <w:p w14:paraId="24FA1332" w14:textId="77777777" w:rsidR="00CD1589" w:rsidRDefault="00CC10EF">
            <w:pPr>
              <w:spacing w:after="0" w:line="240" w:lineRule="auto"/>
            </w:pPr>
            <w:r>
              <w:rPr>
                <w:sz w:val="15"/>
              </w:rPr>
              <w:t>RF-PRO-02</w:t>
            </w:r>
          </w:p>
        </w:tc>
        <w:tc>
          <w:tcPr>
            <w:tcW w:w="1655" w:type="dxa"/>
            <w:shd w:val="clear" w:color="auto" w:fill="F5F6F7"/>
            <w:tcMar>
              <w:top w:w="90" w:type="dxa"/>
              <w:left w:w="110" w:type="dxa"/>
              <w:bottom w:w="90" w:type="dxa"/>
              <w:right w:w="110" w:type="dxa"/>
            </w:tcMar>
            <w:vAlign w:val="center"/>
          </w:tcPr>
          <w:p w14:paraId="28BF38A3" w14:textId="77777777" w:rsidR="00CD1589" w:rsidRDefault="00CC10EF">
            <w:pPr>
              <w:spacing w:after="0" w:line="240" w:lineRule="auto"/>
            </w:pPr>
            <w:r>
              <w:rPr>
                <w:sz w:val="15"/>
              </w:rPr>
              <w:t>Profesional</w:t>
            </w:r>
          </w:p>
        </w:tc>
        <w:tc>
          <w:tcPr>
            <w:tcW w:w="5544" w:type="dxa"/>
            <w:shd w:val="clear" w:color="auto" w:fill="F5F6F7"/>
            <w:tcMar>
              <w:top w:w="90" w:type="dxa"/>
              <w:left w:w="110" w:type="dxa"/>
              <w:bottom w:w="90" w:type="dxa"/>
              <w:right w:w="110" w:type="dxa"/>
            </w:tcMar>
            <w:vAlign w:val="center"/>
          </w:tcPr>
          <w:p w14:paraId="4AEC9187" w14:textId="77777777" w:rsidR="00CD1589" w:rsidRDefault="00CC10EF">
            <w:pPr>
              <w:spacing w:after="0" w:line="240" w:lineRule="auto"/>
            </w:pPr>
            <w:r>
              <w:rPr>
                <w:sz w:val="15"/>
              </w:rPr>
              <w:t>Consultar usuarios vinculados y editar planes cuando esté autorizado.</w:t>
            </w:r>
          </w:p>
        </w:tc>
        <w:tc>
          <w:tcPr>
            <w:tcW w:w="1296" w:type="dxa"/>
            <w:shd w:val="clear" w:color="auto" w:fill="F5F6F7"/>
            <w:tcMar>
              <w:top w:w="90" w:type="dxa"/>
              <w:left w:w="110" w:type="dxa"/>
              <w:bottom w:w="90" w:type="dxa"/>
              <w:right w:w="110" w:type="dxa"/>
            </w:tcMar>
            <w:vAlign w:val="center"/>
          </w:tcPr>
          <w:p w14:paraId="7097D519" w14:textId="77777777" w:rsidR="00CD1589" w:rsidRDefault="00CC10EF">
            <w:pPr>
              <w:spacing w:after="0" w:line="240" w:lineRule="auto"/>
              <w:jc w:val="center"/>
            </w:pPr>
            <w:r>
              <w:rPr>
                <w:sz w:val="15"/>
              </w:rPr>
              <w:t>Implementado</w:t>
            </w:r>
          </w:p>
        </w:tc>
      </w:tr>
      <w:tr w:rsidR="00CD1589" w14:paraId="78ADFD7A" w14:textId="77777777">
        <w:trPr>
          <w:cantSplit/>
          <w:jc w:val="center"/>
        </w:trPr>
        <w:tc>
          <w:tcPr>
            <w:tcW w:w="1296" w:type="dxa"/>
            <w:tcMar>
              <w:top w:w="90" w:type="dxa"/>
              <w:left w:w="110" w:type="dxa"/>
              <w:bottom w:w="90" w:type="dxa"/>
              <w:right w:w="110" w:type="dxa"/>
            </w:tcMar>
            <w:vAlign w:val="center"/>
          </w:tcPr>
          <w:p w14:paraId="56494A56" w14:textId="77777777" w:rsidR="00CD1589" w:rsidRDefault="00CC10EF">
            <w:pPr>
              <w:spacing w:after="0" w:line="240" w:lineRule="auto"/>
            </w:pPr>
            <w:r>
              <w:rPr>
                <w:sz w:val="15"/>
              </w:rPr>
              <w:t>RF-ADM-01</w:t>
            </w:r>
          </w:p>
        </w:tc>
        <w:tc>
          <w:tcPr>
            <w:tcW w:w="1655" w:type="dxa"/>
            <w:tcMar>
              <w:top w:w="90" w:type="dxa"/>
              <w:left w:w="110" w:type="dxa"/>
              <w:bottom w:w="90" w:type="dxa"/>
              <w:right w:w="110" w:type="dxa"/>
            </w:tcMar>
            <w:vAlign w:val="center"/>
          </w:tcPr>
          <w:p w14:paraId="54B5BC14" w14:textId="77777777" w:rsidR="00CD1589" w:rsidRDefault="00CC10EF">
            <w:pPr>
              <w:spacing w:after="0" w:line="240" w:lineRule="auto"/>
            </w:pPr>
            <w:r>
              <w:rPr>
                <w:sz w:val="15"/>
              </w:rPr>
              <w:t>Administración</w:t>
            </w:r>
          </w:p>
        </w:tc>
        <w:tc>
          <w:tcPr>
            <w:tcW w:w="5544" w:type="dxa"/>
            <w:tcMar>
              <w:top w:w="90" w:type="dxa"/>
              <w:left w:w="110" w:type="dxa"/>
              <w:bottom w:w="90" w:type="dxa"/>
              <w:right w:w="110" w:type="dxa"/>
            </w:tcMar>
            <w:vAlign w:val="center"/>
          </w:tcPr>
          <w:p w14:paraId="5AFD2840" w14:textId="77777777" w:rsidR="00CD1589" w:rsidRDefault="00CC10EF">
            <w:pPr>
              <w:spacing w:after="0" w:line="240" w:lineRule="auto"/>
            </w:pPr>
            <w:r>
              <w:rPr>
                <w:sz w:val="15"/>
              </w:rPr>
              <w:t>Gestionar usuarios, roles, permisos, settings y feature flags.</w:t>
            </w:r>
          </w:p>
        </w:tc>
        <w:tc>
          <w:tcPr>
            <w:tcW w:w="1296" w:type="dxa"/>
            <w:tcMar>
              <w:top w:w="90" w:type="dxa"/>
              <w:left w:w="110" w:type="dxa"/>
              <w:bottom w:w="90" w:type="dxa"/>
              <w:right w:w="110" w:type="dxa"/>
            </w:tcMar>
            <w:vAlign w:val="center"/>
          </w:tcPr>
          <w:p w14:paraId="3CFE090D" w14:textId="77777777" w:rsidR="00CD1589" w:rsidRDefault="00CC10EF">
            <w:pPr>
              <w:spacing w:after="0" w:line="240" w:lineRule="auto"/>
              <w:jc w:val="center"/>
            </w:pPr>
            <w:r>
              <w:rPr>
                <w:sz w:val="15"/>
              </w:rPr>
              <w:t>Implementado</w:t>
            </w:r>
          </w:p>
        </w:tc>
      </w:tr>
      <w:tr w:rsidR="00CD1589" w14:paraId="26D28CE0" w14:textId="77777777">
        <w:trPr>
          <w:cantSplit/>
          <w:jc w:val="center"/>
        </w:trPr>
        <w:tc>
          <w:tcPr>
            <w:tcW w:w="1296" w:type="dxa"/>
            <w:shd w:val="clear" w:color="auto" w:fill="F5F6F7"/>
            <w:tcMar>
              <w:top w:w="90" w:type="dxa"/>
              <w:left w:w="110" w:type="dxa"/>
              <w:bottom w:w="90" w:type="dxa"/>
              <w:right w:w="110" w:type="dxa"/>
            </w:tcMar>
            <w:vAlign w:val="center"/>
          </w:tcPr>
          <w:p w14:paraId="45E235A5" w14:textId="77777777" w:rsidR="00CD1589" w:rsidRDefault="00CC10EF">
            <w:pPr>
              <w:spacing w:after="0" w:line="240" w:lineRule="auto"/>
            </w:pPr>
            <w:r>
              <w:rPr>
                <w:sz w:val="15"/>
              </w:rPr>
              <w:t>RF-ADM-02</w:t>
            </w:r>
          </w:p>
        </w:tc>
        <w:tc>
          <w:tcPr>
            <w:tcW w:w="1655" w:type="dxa"/>
            <w:shd w:val="clear" w:color="auto" w:fill="F5F6F7"/>
            <w:tcMar>
              <w:top w:w="90" w:type="dxa"/>
              <w:left w:w="110" w:type="dxa"/>
              <w:bottom w:w="90" w:type="dxa"/>
              <w:right w:w="110" w:type="dxa"/>
            </w:tcMar>
            <w:vAlign w:val="center"/>
          </w:tcPr>
          <w:p w14:paraId="1230CC64" w14:textId="77777777" w:rsidR="00CD1589" w:rsidRDefault="00CC10EF">
            <w:pPr>
              <w:spacing w:after="0" w:line="240" w:lineRule="auto"/>
            </w:pPr>
            <w:r>
              <w:rPr>
                <w:sz w:val="15"/>
              </w:rPr>
              <w:t>Administración</w:t>
            </w:r>
          </w:p>
        </w:tc>
        <w:tc>
          <w:tcPr>
            <w:tcW w:w="5544" w:type="dxa"/>
            <w:shd w:val="clear" w:color="auto" w:fill="F5F6F7"/>
            <w:tcMar>
              <w:top w:w="90" w:type="dxa"/>
              <w:left w:w="110" w:type="dxa"/>
              <w:bottom w:w="90" w:type="dxa"/>
              <w:right w:w="110" w:type="dxa"/>
            </w:tcMar>
            <w:vAlign w:val="center"/>
          </w:tcPr>
          <w:p w14:paraId="751DDCCF" w14:textId="77777777" w:rsidR="00CD1589" w:rsidRDefault="00CC10EF">
            <w:pPr>
              <w:spacing w:after="0" w:line="240" w:lineRule="auto"/>
            </w:pPr>
            <w:r>
              <w:rPr>
                <w:sz w:val="15"/>
              </w:rPr>
              <w:t>Ejecutar y supervisar scraping, candidatos, matching, logs y alertas.</w:t>
            </w:r>
          </w:p>
        </w:tc>
        <w:tc>
          <w:tcPr>
            <w:tcW w:w="1296" w:type="dxa"/>
            <w:shd w:val="clear" w:color="auto" w:fill="F5F6F7"/>
            <w:tcMar>
              <w:top w:w="90" w:type="dxa"/>
              <w:left w:w="110" w:type="dxa"/>
              <w:bottom w:w="90" w:type="dxa"/>
              <w:right w:w="110" w:type="dxa"/>
            </w:tcMar>
            <w:vAlign w:val="center"/>
          </w:tcPr>
          <w:p w14:paraId="15ACF227" w14:textId="77777777" w:rsidR="00CD1589" w:rsidRDefault="00CC10EF">
            <w:pPr>
              <w:spacing w:after="0" w:line="240" w:lineRule="auto"/>
              <w:jc w:val="center"/>
            </w:pPr>
            <w:r>
              <w:rPr>
                <w:sz w:val="15"/>
              </w:rPr>
              <w:t>Implementado</w:t>
            </w:r>
          </w:p>
        </w:tc>
      </w:tr>
      <w:tr w:rsidR="00CD1589" w14:paraId="51D979A5" w14:textId="77777777">
        <w:trPr>
          <w:cantSplit/>
          <w:jc w:val="center"/>
        </w:trPr>
        <w:tc>
          <w:tcPr>
            <w:tcW w:w="1296" w:type="dxa"/>
            <w:tcMar>
              <w:top w:w="90" w:type="dxa"/>
              <w:left w:w="110" w:type="dxa"/>
              <w:bottom w:w="90" w:type="dxa"/>
              <w:right w:w="110" w:type="dxa"/>
            </w:tcMar>
            <w:vAlign w:val="center"/>
          </w:tcPr>
          <w:p w14:paraId="76732485" w14:textId="77777777" w:rsidR="00CD1589" w:rsidRDefault="00CC10EF">
            <w:pPr>
              <w:spacing w:after="0" w:line="240" w:lineRule="auto"/>
            </w:pPr>
            <w:r>
              <w:rPr>
                <w:sz w:val="15"/>
              </w:rPr>
              <w:t>RF-DOC-01</w:t>
            </w:r>
          </w:p>
        </w:tc>
        <w:tc>
          <w:tcPr>
            <w:tcW w:w="1655" w:type="dxa"/>
            <w:tcMar>
              <w:top w:w="90" w:type="dxa"/>
              <w:left w:w="110" w:type="dxa"/>
              <w:bottom w:w="90" w:type="dxa"/>
              <w:right w:w="110" w:type="dxa"/>
            </w:tcMar>
            <w:vAlign w:val="center"/>
          </w:tcPr>
          <w:p w14:paraId="3A4CF688" w14:textId="77777777" w:rsidR="00CD1589" w:rsidRDefault="00CC10EF">
            <w:pPr>
              <w:spacing w:after="0" w:line="240" w:lineRule="auto"/>
            </w:pPr>
            <w:r>
              <w:rPr>
                <w:sz w:val="15"/>
              </w:rPr>
              <w:t>Docente</w:t>
            </w:r>
          </w:p>
        </w:tc>
        <w:tc>
          <w:tcPr>
            <w:tcW w:w="5544" w:type="dxa"/>
            <w:tcMar>
              <w:top w:w="90" w:type="dxa"/>
              <w:left w:w="110" w:type="dxa"/>
              <w:bottom w:w="90" w:type="dxa"/>
              <w:right w:w="110" w:type="dxa"/>
            </w:tcMar>
            <w:vAlign w:val="center"/>
          </w:tcPr>
          <w:p w14:paraId="359A8EC2" w14:textId="77777777" w:rsidR="00CD1589" w:rsidRDefault="00CC10EF">
            <w:pPr>
              <w:spacing w:after="0" w:line="240" w:lineRule="auto"/>
            </w:pPr>
            <w:r>
              <w:rPr>
                <w:sz w:val="15"/>
              </w:rPr>
              <w:t>Consultar documentos, versiones, comentarios, demos y métricas.</w:t>
            </w:r>
          </w:p>
        </w:tc>
        <w:tc>
          <w:tcPr>
            <w:tcW w:w="1296" w:type="dxa"/>
            <w:tcMar>
              <w:top w:w="90" w:type="dxa"/>
              <w:left w:w="110" w:type="dxa"/>
              <w:bottom w:w="90" w:type="dxa"/>
              <w:right w:w="110" w:type="dxa"/>
            </w:tcMar>
            <w:vAlign w:val="center"/>
          </w:tcPr>
          <w:p w14:paraId="056369AB" w14:textId="77777777" w:rsidR="00CD1589" w:rsidRDefault="00CC10EF">
            <w:pPr>
              <w:spacing w:after="0" w:line="240" w:lineRule="auto"/>
              <w:jc w:val="center"/>
            </w:pPr>
            <w:r>
              <w:rPr>
                <w:sz w:val="15"/>
              </w:rPr>
              <w:t>Implementado</w:t>
            </w:r>
          </w:p>
        </w:tc>
      </w:tr>
      <w:tr w:rsidR="00CD1589" w14:paraId="1ED69F57" w14:textId="77777777">
        <w:trPr>
          <w:cantSplit/>
          <w:jc w:val="center"/>
        </w:trPr>
        <w:tc>
          <w:tcPr>
            <w:tcW w:w="1296" w:type="dxa"/>
            <w:shd w:val="clear" w:color="auto" w:fill="F5F6F7"/>
            <w:tcMar>
              <w:top w:w="90" w:type="dxa"/>
              <w:left w:w="110" w:type="dxa"/>
              <w:bottom w:w="90" w:type="dxa"/>
              <w:right w:w="110" w:type="dxa"/>
            </w:tcMar>
            <w:vAlign w:val="center"/>
          </w:tcPr>
          <w:p w14:paraId="1F1C9572" w14:textId="77777777" w:rsidR="00CD1589" w:rsidRDefault="00CC10EF">
            <w:pPr>
              <w:spacing w:after="0" w:line="240" w:lineRule="auto"/>
            </w:pPr>
            <w:r>
              <w:rPr>
                <w:sz w:val="15"/>
              </w:rPr>
              <w:t>RF-REP-01</w:t>
            </w:r>
          </w:p>
        </w:tc>
        <w:tc>
          <w:tcPr>
            <w:tcW w:w="1655" w:type="dxa"/>
            <w:shd w:val="clear" w:color="auto" w:fill="F5F6F7"/>
            <w:tcMar>
              <w:top w:w="90" w:type="dxa"/>
              <w:left w:w="110" w:type="dxa"/>
              <w:bottom w:w="90" w:type="dxa"/>
              <w:right w:w="110" w:type="dxa"/>
            </w:tcMar>
            <w:vAlign w:val="center"/>
          </w:tcPr>
          <w:p w14:paraId="269DFC79" w14:textId="77777777" w:rsidR="00CD1589" w:rsidRDefault="00CC10EF">
            <w:pPr>
              <w:spacing w:after="0" w:line="240" w:lineRule="auto"/>
            </w:pPr>
            <w:r>
              <w:rPr>
                <w:sz w:val="15"/>
              </w:rPr>
              <w:t>Usuario</w:t>
            </w:r>
          </w:p>
        </w:tc>
        <w:tc>
          <w:tcPr>
            <w:tcW w:w="5544" w:type="dxa"/>
            <w:shd w:val="clear" w:color="auto" w:fill="F5F6F7"/>
            <w:tcMar>
              <w:top w:w="90" w:type="dxa"/>
              <w:left w:w="110" w:type="dxa"/>
              <w:bottom w:w="90" w:type="dxa"/>
              <w:right w:w="110" w:type="dxa"/>
            </w:tcMar>
            <w:vAlign w:val="center"/>
          </w:tcPr>
          <w:p w14:paraId="15EB816E" w14:textId="77777777" w:rsidR="00CD1589" w:rsidRDefault="00CC10EF">
            <w:pPr>
              <w:spacing w:after="0" w:line="240" w:lineRule="auto"/>
            </w:pPr>
            <w:r>
              <w:rPr>
                <w:sz w:val="15"/>
              </w:rPr>
              <w:t>Consultar reportes de stock, compras, desperdicio y nutrición y solicitar exportaciones.</w:t>
            </w:r>
          </w:p>
        </w:tc>
        <w:tc>
          <w:tcPr>
            <w:tcW w:w="1296" w:type="dxa"/>
            <w:shd w:val="clear" w:color="auto" w:fill="F5F6F7"/>
            <w:tcMar>
              <w:top w:w="90" w:type="dxa"/>
              <w:left w:w="110" w:type="dxa"/>
              <w:bottom w:w="90" w:type="dxa"/>
              <w:right w:w="110" w:type="dxa"/>
            </w:tcMar>
            <w:vAlign w:val="center"/>
          </w:tcPr>
          <w:p w14:paraId="06D119C7" w14:textId="77777777" w:rsidR="00CD1589" w:rsidRDefault="00CC10EF">
            <w:pPr>
              <w:spacing w:after="0" w:line="240" w:lineRule="auto"/>
              <w:jc w:val="center"/>
            </w:pPr>
            <w:r>
              <w:rPr>
                <w:sz w:val="15"/>
              </w:rPr>
              <w:t>Implementado</w:t>
            </w:r>
          </w:p>
        </w:tc>
      </w:tr>
      <w:tr w:rsidR="00CD1589" w14:paraId="7AF5DAAC" w14:textId="77777777">
        <w:trPr>
          <w:cantSplit/>
          <w:jc w:val="center"/>
        </w:trPr>
        <w:tc>
          <w:tcPr>
            <w:tcW w:w="1296" w:type="dxa"/>
            <w:tcMar>
              <w:top w:w="90" w:type="dxa"/>
              <w:left w:w="110" w:type="dxa"/>
              <w:bottom w:w="90" w:type="dxa"/>
              <w:right w:w="110" w:type="dxa"/>
            </w:tcMar>
            <w:vAlign w:val="center"/>
          </w:tcPr>
          <w:p w14:paraId="2AABA15A" w14:textId="77777777" w:rsidR="00CD1589" w:rsidRDefault="00CC10EF">
            <w:pPr>
              <w:spacing w:after="0" w:line="240" w:lineRule="auto"/>
            </w:pPr>
            <w:r>
              <w:rPr>
                <w:sz w:val="15"/>
              </w:rPr>
              <w:t>RF-NOT-01</w:t>
            </w:r>
          </w:p>
        </w:tc>
        <w:tc>
          <w:tcPr>
            <w:tcW w:w="1655" w:type="dxa"/>
            <w:tcMar>
              <w:top w:w="90" w:type="dxa"/>
              <w:left w:w="110" w:type="dxa"/>
              <w:bottom w:w="90" w:type="dxa"/>
              <w:right w:w="110" w:type="dxa"/>
            </w:tcMar>
            <w:vAlign w:val="center"/>
          </w:tcPr>
          <w:p w14:paraId="1559BDE2" w14:textId="77777777" w:rsidR="00CD1589" w:rsidRDefault="00CC10EF">
            <w:pPr>
              <w:spacing w:after="0" w:line="240" w:lineRule="auto"/>
            </w:pPr>
            <w:r>
              <w:rPr>
                <w:sz w:val="15"/>
              </w:rPr>
              <w:t>Usuario</w:t>
            </w:r>
          </w:p>
        </w:tc>
        <w:tc>
          <w:tcPr>
            <w:tcW w:w="5544" w:type="dxa"/>
            <w:tcMar>
              <w:top w:w="90" w:type="dxa"/>
              <w:left w:w="110" w:type="dxa"/>
              <w:bottom w:w="90" w:type="dxa"/>
              <w:right w:w="110" w:type="dxa"/>
            </w:tcMar>
            <w:vAlign w:val="center"/>
          </w:tcPr>
          <w:p w14:paraId="2ED645D1" w14:textId="77777777" w:rsidR="00CD1589" w:rsidRDefault="00CC10EF">
            <w:pPr>
              <w:spacing w:after="0" w:line="240" w:lineRule="auto"/>
            </w:pPr>
            <w:r>
              <w:rPr>
                <w:sz w:val="15"/>
              </w:rPr>
              <w:t>Consultar notificaciones internas y configurar preferencias.</w:t>
            </w:r>
          </w:p>
        </w:tc>
        <w:tc>
          <w:tcPr>
            <w:tcW w:w="1296" w:type="dxa"/>
            <w:tcMar>
              <w:top w:w="90" w:type="dxa"/>
              <w:left w:w="110" w:type="dxa"/>
              <w:bottom w:w="90" w:type="dxa"/>
              <w:right w:w="110" w:type="dxa"/>
            </w:tcMar>
            <w:vAlign w:val="center"/>
          </w:tcPr>
          <w:p w14:paraId="6D413E09" w14:textId="77777777" w:rsidR="00CD1589" w:rsidRDefault="00CC10EF">
            <w:pPr>
              <w:spacing w:after="0" w:line="240" w:lineRule="auto"/>
              <w:jc w:val="center"/>
            </w:pPr>
            <w:r>
              <w:rPr>
                <w:sz w:val="15"/>
              </w:rPr>
              <w:t>Implementado</w:t>
            </w:r>
          </w:p>
        </w:tc>
      </w:tr>
      <w:tr w:rsidR="00CD1589" w14:paraId="50B8E153" w14:textId="77777777">
        <w:trPr>
          <w:cantSplit/>
          <w:jc w:val="center"/>
        </w:trPr>
        <w:tc>
          <w:tcPr>
            <w:tcW w:w="1296" w:type="dxa"/>
            <w:shd w:val="clear" w:color="auto" w:fill="F5F6F7"/>
            <w:tcMar>
              <w:top w:w="90" w:type="dxa"/>
              <w:left w:w="110" w:type="dxa"/>
              <w:bottom w:w="90" w:type="dxa"/>
              <w:right w:w="110" w:type="dxa"/>
            </w:tcMar>
            <w:vAlign w:val="center"/>
          </w:tcPr>
          <w:p w14:paraId="44D2FEFB" w14:textId="77777777" w:rsidR="00CD1589" w:rsidRDefault="00CC10EF">
            <w:pPr>
              <w:spacing w:after="0" w:line="240" w:lineRule="auto"/>
            </w:pPr>
            <w:r>
              <w:rPr>
                <w:sz w:val="15"/>
              </w:rPr>
              <w:t>RF-NOT-02</w:t>
            </w:r>
          </w:p>
        </w:tc>
        <w:tc>
          <w:tcPr>
            <w:tcW w:w="1655" w:type="dxa"/>
            <w:shd w:val="clear" w:color="auto" w:fill="F5F6F7"/>
            <w:tcMar>
              <w:top w:w="90" w:type="dxa"/>
              <w:left w:w="110" w:type="dxa"/>
              <w:bottom w:w="90" w:type="dxa"/>
              <w:right w:w="110" w:type="dxa"/>
            </w:tcMar>
            <w:vAlign w:val="center"/>
          </w:tcPr>
          <w:p w14:paraId="6D8CBED2" w14:textId="77777777" w:rsidR="00CD1589" w:rsidRDefault="00CC10EF">
            <w:pPr>
              <w:spacing w:after="0" w:line="240" w:lineRule="auto"/>
            </w:pPr>
            <w:r>
              <w:rPr>
                <w:sz w:val="15"/>
              </w:rPr>
              <w:t>Sistema</w:t>
            </w:r>
          </w:p>
        </w:tc>
        <w:tc>
          <w:tcPr>
            <w:tcW w:w="5544" w:type="dxa"/>
            <w:shd w:val="clear" w:color="auto" w:fill="F5F6F7"/>
            <w:tcMar>
              <w:top w:w="90" w:type="dxa"/>
              <w:left w:w="110" w:type="dxa"/>
              <w:bottom w:w="90" w:type="dxa"/>
              <w:right w:w="110" w:type="dxa"/>
            </w:tcMar>
            <w:vAlign w:val="center"/>
          </w:tcPr>
          <w:p w14:paraId="4B815DBF" w14:textId="77777777" w:rsidR="00CD1589" w:rsidRDefault="00CC10EF">
            <w:pPr>
              <w:spacing w:after="0" w:line="240" w:lineRule="auto"/>
            </w:pPr>
            <w:r>
              <w:rPr>
                <w:sz w:val="15"/>
              </w:rPr>
              <w:t>Enviar notificaciones push a dispositivos registrados.</w:t>
            </w:r>
          </w:p>
        </w:tc>
        <w:tc>
          <w:tcPr>
            <w:tcW w:w="1296" w:type="dxa"/>
            <w:shd w:val="clear" w:color="auto" w:fill="F5F6F7"/>
            <w:tcMar>
              <w:top w:w="90" w:type="dxa"/>
              <w:left w:w="110" w:type="dxa"/>
              <w:bottom w:w="90" w:type="dxa"/>
              <w:right w:w="110" w:type="dxa"/>
            </w:tcMar>
            <w:vAlign w:val="center"/>
          </w:tcPr>
          <w:p w14:paraId="3CF6521C" w14:textId="77777777" w:rsidR="00CD1589" w:rsidRDefault="00CC10EF">
            <w:pPr>
              <w:spacing w:after="0" w:line="240" w:lineRule="auto"/>
              <w:jc w:val="center"/>
            </w:pPr>
            <w:r>
              <w:rPr>
                <w:sz w:val="15"/>
              </w:rPr>
              <w:t>Fuera del MVP</w:t>
            </w:r>
          </w:p>
        </w:tc>
      </w:tr>
    </w:tbl>
    <w:p w14:paraId="5FA90F3B" w14:textId="77777777" w:rsidR="00CD1589" w:rsidRDefault="00CD1589">
      <w:pPr>
        <w:spacing w:after="40"/>
      </w:pPr>
    </w:p>
    <w:p w14:paraId="73BA41B7" w14:textId="77777777" w:rsidR="00CD1589" w:rsidRDefault="00CC10EF">
      <w:pPr>
        <w:pStyle w:val="Ttulo2"/>
      </w:pPr>
      <w:bookmarkStart w:id="13" w:name="_Toc240388956"/>
      <w:r>
        <w:t>3.1 Requisitos específicos de la web</w:t>
      </w:r>
      <w:bookmarkEnd w:id="13"/>
    </w:p>
    <w:p w14:paraId="4B781047" w14:textId="77777777" w:rsidR="00CD1589" w:rsidRDefault="00CC10EF">
      <w:pPr>
        <w:pStyle w:val="Listaconvietas"/>
        <w:spacing w:after="40"/>
        <w:ind w:left="369" w:hanging="142"/>
      </w:pPr>
      <w:r>
        <w:rPr>
          <w:sz w:val="19"/>
        </w:rPr>
        <w:t>Ofrecer una landing pública, autenticación y recuperación de contraseña.</w:t>
      </w:r>
    </w:p>
    <w:p w14:paraId="581544F0" w14:textId="77777777" w:rsidR="00CD1589" w:rsidRDefault="00CC10EF">
      <w:pPr>
        <w:pStyle w:val="Listaconvietas"/>
        <w:spacing w:after="40"/>
        <w:ind w:left="369" w:hanging="142"/>
      </w:pPr>
      <w:r>
        <w:rPr>
          <w:sz w:val="19"/>
        </w:rPr>
        <w:t>Mostrar solo los portales y pantallas permitidos por los roles y permisos del usuario.</w:t>
      </w:r>
    </w:p>
    <w:p w14:paraId="4302A086" w14:textId="77777777" w:rsidR="00CD1589" w:rsidRDefault="00CC10EF">
      <w:pPr>
        <w:pStyle w:val="Listaconvietas"/>
        <w:spacing w:after="40"/>
        <w:ind w:left="369" w:hanging="142"/>
      </w:pPr>
      <w:r>
        <w:rPr>
          <w:sz w:val="19"/>
        </w:rPr>
        <w:t>Permitir gestión de escritorio de stock, recetas, planificación, compras, presupuesto y reportes.</w:t>
      </w:r>
    </w:p>
    <w:p w14:paraId="56D51FC0" w14:textId="77777777" w:rsidR="00CD1589" w:rsidRDefault="00CC10EF">
      <w:pPr>
        <w:pStyle w:val="Listaconvietas"/>
        <w:spacing w:after="40"/>
        <w:ind w:left="369" w:hanging="142"/>
      </w:pPr>
      <w:r>
        <w:rPr>
          <w:sz w:val="19"/>
        </w:rPr>
        <w:t>Ofrecer ABM administrativos para seguridad, catálogos, supermercados, scraping, recetas y configuración.</w:t>
      </w:r>
    </w:p>
    <w:p w14:paraId="492FF83E" w14:textId="77777777" w:rsidR="00CD1589" w:rsidRDefault="00CC10EF">
      <w:pPr>
        <w:pStyle w:val="Listaconvietas"/>
        <w:spacing w:after="40"/>
        <w:ind w:left="369" w:hanging="142"/>
      </w:pPr>
      <w:r>
        <w:rPr>
          <w:sz w:val="19"/>
        </w:rPr>
        <w:t>Ofrecer al docente documentación, comentarios, escenarios y métricas sin acceso administrativo general.</w:t>
      </w:r>
    </w:p>
    <w:p w14:paraId="50534727" w14:textId="77777777" w:rsidR="00CD1589" w:rsidRDefault="00CC10EF">
      <w:pPr>
        <w:pStyle w:val="Listaconvietas"/>
        <w:spacing w:after="40"/>
        <w:ind w:left="369" w:hanging="142"/>
      </w:pPr>
      <w:r>
        <w:rPr>
          <w:sz w:val="19"/>
        </w:rPr>
        <w:t>Responder con páginas de error en español y acciones apropiadas para códigos HTTP frecuentes.</w:t>
      </w:r>
    </w:p>
    <w:p w14:paraId="25DD7AD6" w14:textId="77777777" w:rsidR="00CD1589" w:rsidRDefault="00CC10EF">
      <w:pPr>
        <w:pStyle w:val="Ttulo2"/>
      </w:pPr>
      <w:bookmarkStart w:id="14" w:name="_Toc240388957"/>
      <w:r>
        <w:t>3.2 Requisitos específicos de Android</w:t>
      </w:r>
      <w:bookmarkEnd w:id="14"/>
    </w:p>
    <w:p w14:paraId="3CBE2B26" w14:textId="77777777" w:rsidR="00CD1589" w:rsidRDefault="00CC10EF">
      <w:pPr>
        <w:pStyle w:val="Listaconvietas"/>
        <w:spacing w:after="40"/>
        <w:ind w:left="369" w:hanging="142"/>
      </w:pPr>
      <w:r>
        <w:rPr>
          <w:sz w:val="19"/>
        </w:rPr>
        <w:t>Consumir la misma API v1 que la web y conservar el token en Secure Store.</w:t>
      </w:r>
    </w:p>
    <w:p w14:paraId="668A2E9D" w14:textId="77777777" w:rsidR="00CD1589" w:rsidRDefault="00CC10EF">
      <w:pPr>
        <w:pStyle w:val="Listaconvietas"/>
        <w:spacing w:after="40"/>
        <w:ind w:left="369" w:hanging="142"/>
      </w:pPr>
      <w:r>
        <w:rPr>
          <w:sz w:val="19"/>
        </w:rPr>
        <w:t>Permitir cámara para código de barras y ubicación para sucursales cercanas, con alternativas ante denegación.</w:t>
      </w:r>
    </w:p>
    <w:p w14:paraId="5E2B26C2" w14:textId="77777777" w:rsidR="00CD1589" w:rsidRDefault="00CC10EF">
      <w:pPr>
        <w:pStyle w:val="Listaconvietas"/>
        <w:spacing w:after="40"/>
        <w:ind w:left="369" w:hanging="142"/>
      </w:pPr>
      <w:r>
        <w:rPr>
          <w:sz w:val="19"/>
        </w:rPr>
        <w:t>Mantener navegación por Expo Router y protección de rutas según sesión y onboarding.</w:t>
      </w:r>
    </w:p>
    <w:p w14:paraId="387AC5A1" w14:textId="77777777" w:rsidR="00CD1589" w:rsidRDefault="00CC10EF">
      <w:pPr>
        <w:pStyle w:val="Listaconvietas"/>
        <w:spacing w:after="40"/>
        <w:ind w:left="369" w:hanging="142"/>
      </w:pPr>
      <w:r>
        <w:rPr>
          <w:sz w:val="19"/>
        </w:rPr>
        <w:t>Proveer cache de lectura y estado de conectividad; bloquear mutaciones cuando no hay red.</w:t>
      </w:r>
    </w:p>
    <w:p w14:paraId="58FC9391" w14:textId="77777777" w:rsidR="00CD1589" w:rsidRDefault="00CC10EF">
      <w:pPr>
        <w:pStyle w:val="Listaconvietas"/>
        <w:spacing w:after="40"/>
        <w:ind w:left="369" w:hanging="142"/>
      </w:pPr>
      <w:r>
        <w:rPr>
          <w:sz w:val="19"/>
        </w:rPr>
        <w:t>Compilar un APK preview instalable para QA y un Android App Bundle para una futura publicación.</w:t>
      </w:r>
    </w:p>
    <w:p w14:paraId="6CB618F6" w14:textId="77777777" w:rsidR="00CD1589" w:rsidRDefault="00CC10EF">
      <w:pPr>
        <w:pStyle w:val="Ttulo1"/>
      </w:pPr>
      <w:bookmarkStart w:id="15" w:name="_Toc240388958"/>
      <w:r>
        <w:t>4 Requisitos no funcionales</w:t>
      </w:r>
      <w:bookmarkEnd w:id="15"/>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440"/>
        <w:gridCol w:w="1655"/>
        <w:gridCol w:w="4536"/>
        <w:gridCol w:w="2160"/>
      </w:tblGrid>
      <w:tr w:rsidR="00CD1589" w14:paraId="468BC4A4" w14:textId="77777777">
        <w:trPr>
          <w:cantSplit/>
          <w:tblHeader/>
          <w:jc w:val="center"/>
        </w:trPr>
        <w:tc>
          <w:tcPr>
            <w:tcW w:w="1440" w:type="dxa"/>
            <w:shd w:val="clear" w:color="auto" w:fill="202124"/>
            <w:tcMar>
              <w:top w:w="90" w:type="dxa"/>
              <w:left w:w="110" w:type="dxa"/>
              <w:bottom w:w="90" w:type="dxa"/>
              <w:right w:w="110" w:type="dxa"/>
            </w:tcMar>
            <w:vAlign w:val="center"/>
          </w:tcPr>
          <w:p w14:paraId="20E875CD" w14:textId="77777777" w:rsidR="00CD1589" w:rsidRDefault="00CC10EF">
            <w:pPr>
              <w:spacing w:after="0" w:line="240" w:lineRule="auto"/>
              <w:jc w:val="center"/>
            </w:pPr>
            <w:r>
              <w:rPr>
                <w:b/>
                <w:color w:val="FFFFFF"/>
                <w:sz w:val="15"/>
              </w:rPr>
              <w:t>ID</w:t>
            </w:r>
          </w:p>
        </w:tc>
        <w:tc>
          <w:tcPr>
            <w:tcW w:w="1655" w:type="dxa"/>
            <w:shd w:val="clear" w:color="auto" w:fill="202124"/>
            <w:tcMar>
              <w:top w:w="90" w:type="dxa"/>
              <w:left w:w="110" w:type="dxa"/>
              <w:bottom w:w="90" w:type="dxa"/>
              <w:right w:w="110" w:type="dxa"/>
            </w:tcMar>
            <w:vAlign w:val="center"/>
          </w:tcPr>
          <w:p w14:paraId="10FC0AA0" w14:textId="77777777" w:rsidR="00CD1589" w:rsidRDefault="00CC10EF">
            <w:pPr>
              <w:spacing w:after="0" w:line="240" w:lineRule="auto"/>
              <w:jc w:val="center"/>
            </w:pPr>
            <w:r>
              <w:rPr>
                <w:b/>
                <w:color w:val="FFFFFF"/>
                <w:sz w:val="15"/>
              </w:rPr>
              <w:t>Categoría</w:t>
            </w:r>
          </w:p>
        </w:tc>
        <w:tc>
          <w:tcPr>
            <w:tcW w:w="4536" w:type="dxa"/>
            <w:shd w:val="clear" w:color="auto" w:fill="202124"/>
            <w:tcMar>
              <w:top w:w="90" w:type="dxa"/>
              <w:left w:w="110" w:type="dxa"/>
              <w:bottom w:w="90" w:type="dxa"/>
              <w:right w:w="110" w:type="dxa"/>
            </w:tcMar>
            <w:vAlign w:val="center"/>
          </w:tcPr>
          <w:p w14:paraId="303044BD" w14:textId="77777777" w:rsidR="00CD1589" w:rsidRDefault="00CC10EF">
            <w:pPr>
              <w:spacing w:after="0" w:line="240" w:lineRule="auto"/>
              <w:jc w:val="center"/>
            </w:pPr>
            <w:r>
              <w:rPr>
                <w:b/>
                <w:color w:val="FFFFFF"/>
                <w:sz w:val="15"/>
              </w:rPr>
              <w:t>Criterio</w:t>
            </w:r>
          </w:p>
        </w:tc>
        <w:tc>
          <w:tcPr>
            <w:tcW w:w="2160" w:type="dxa"/>
            <w:shd w:val="clear" w:color="auto" w:fill="202124"/>
            <w:tcMar>
              <w:top w:w="90" w:type="dxa"/>
              <w:left w:w="110" w:type="dxa"/>
              <w:bottom w:w="90" w:type="dxa"/>
              <w:right w:w="110" w:type="dxa"/>
            </w:tcMar>
            <w:vAlign w:val="center"/>
          </w:tcPr>
          <w:p w14:paraId="46C9CB5F" w14:textId="77777777" w:rsidR="00CD1589" w:rsidRDefault="00CC10EF">
            <w:pPr>
              <w:spacing w:after="0" w:line="240" w:lineRule="auto"/>
              <w:jc w:val="center"/>
            </w:pPr>
            <w:r>
              <w:rPr>
                <w:b/>
                <w:color w:val="FFFFFF"/>
                <w:sz w:val="15"/>
              </w:rPr>
              <w:t>Evidencia</w:t>
            </w:r>
          </w:p>
        </w:tc>
      </w:tr>
      <w:tr w:rsidR="00CD1589" w14:paraId="06231CF9" w14:textId="77777777">
        <w:trPr>
          <w:cantSplit/>
          <w:jc w:val="center"/>
        </w:trPr>
        <w:tc>
          <w:tcPr>
            <w:tcW w:w="1440" w:type="dxa"/>
            <w:tcMar>
              <w:top w:w="90" w:type="dxa"/>
              <w:left w:w="110" w:type="dxa"/>
              <w:bottom w:w="90" w:type="dxa"/>
              <w:right w:w="110" w:type="dxa"/>
            </w:tcMar>
            <w:vAlign w:val="center"/>
          </w:tcPr>
          <w:p w14:paraId="7B03AC34" w14:textId="77777777" w:rsidR="00CD1589" w:rsidRDefault="00CC10EF">
            <w:pPr>
              <w:spacing w:after="0" w:line="240" w:lineRule="auto"/>
            </w:pPr>
            <w:r>
              <w:rPr>
                <w:sz w:val="15"/>
              </w:rPr>
              <w:t>RNF-SEG-01</w:t>
            </w:r>
          </w:p>
        </w:tc>
        <w:tc>
          <w:tcPr>
            <w:tcW w:w="1655" w:type="dxa"/>
            <w:tcMar>
              <w:top w:w="90" w:type="dxa"/>
              <w:left w:w="110" w:type="dxa"/>
              <w:bottom w:w="90" w:type="dxa"/>
              <w:right w:w="110" w:type="dxa"/>
            </w:tcMar>
            <w:vAlign w:val="center"/>
          </w:tcPr>
          <w:p w14:paraId="56F244EB" w14:textId="77777777" w:rsidR="00CD1589" w:rsidRDefault="00CC10EF">
            <w:pPr>
              <w:spacing w:after="0" w:line="240" w:lineRule="auto"/>
            </w:pPr>
            <w:r>
              <w:rPr>
                <w:sz w:val="15"/>
              </w:rPr>
              <w:t>Seguridad</w:t>
            </w:r>
          </w:p>
        </w:tc>
        <w:tc>
          <w:tcPr>
            <w:tcW w:w="4536" w:type="dxa"/>
            <w:tcMar>
              <w:top w:w="90" w:type="dxa"/>
              <w:left w:w="110" w:type="dxa"/>
              <w:bottom w:w="90" w:type="dxa"/>
              <w:right w:w="110" w:type="dxa"/>
            </w:tcMar>
            <w:vAlign w:val="center"/>
          </w:tcPr>
          <w:p w14:paraId="274AD94B" w14:textId="77777777" w:rsidR="00CD1589" w:rsidRDefault="00CC10EF">
            <w:pPr>
              <w:spacing w:after="0" w:line="240" w:lineRule="auto"/>
            </w:pPr>
            <w:r>
              <w:rPr>
                <w:sz w:val="15"/>
              </w:rPr>
              <w:t>Toda API protegida debe validar token, estado del usuario y permiso en servidor.</w:t>
            </w:r>
          </w:p>
        </w:tc>
        <w:tc>
          <w:tcPr>
            <w:tcW w:w="2160" w:type="dxa"/>
            <w:tcMar>
              <w:top w:w="90" w:type="dxa"/>
              <w:left w:w="110" w:type="dxa"/>
              <w:bottom w:w="90" w:type="dxa"/>
              <w:right w:w="110" w:type="dxa"/>
            </w:tcMar>
            <w:vAlign w:val="center"/>
          </w:tcPr>
          <w:p w14:paraId="7D7ED7A0" w14:textId="77777777" w:rsidR="00CD1589" w:rsidRDefault="00CC10EF">
            <w:pPr>
              <w:spacing w:after="0" w:line="240" w:lineRule="auto"/>
            </w:pPr>
            <w:r>
              <w:rPr>
                <w:sz w:val="15"/>
              </w:rPr>
              <w:t>Middleware api_token, auth y permission</w:t>
            </w:r>
          </w:p>
        </w:tc>
      </w:tr>
      <w:tr w:rsidR="00CD1589" w14:paraId="01F7E39A" w14:textId="77777777">
        <w:trPr>
          <w:cantSplit/>
          <w:jc w:val="center"/>
        </w:trPr>
        <w:tc>
          <w:tcPr>
            <w:tcW w:w="1440" w:type="dxa"/>
            <w:shd w:val="clear" w:color="auto" w:fill="F5F6F7"/>
            <w:tcMar>
              <w:top w:w="90" w:type="dxa"/>
              <w:left w:w="110" w:type="dxa"/>
              <w:bottom w:w="90" w:type="dxa"/>
              <w:right w:w="110" w:type="dxa"/>
            </w:tcMar>
            <w:vAlign w:val="center"/>
          </w:tcPr>
          <w:p w14:paraId="0C1B3C13" w14:textId="77777777" w:rsidR="00CD1589" w:rsidRDefault="00CC10EF">
            <w:pPr>
              <w:spacing w:after="0" w:line="240" w:lineRule="auto"/>
            </w:pPr>
            <w:r>
              <w:rPr>
                <w:sz w:val="15"/>
              </w:rPr>
              <w:t>RNF-SEG-02</w:t>
            </w:r>
          </w:p>
        </w:tc>
        <w:tc>
          <w:tcPr>
            <w:tcW w:w="1655" w:type="dxa"/>
            <w:shd w:val="clear" w:color="auto" w:fill="F5F6F7"/>
            <w:tcMar>
              <w:top w:w="90" w:type="dxa"/>
              <w:left w:w="110" w:type="dxa"/>
              <w:bottom w:w="90" w:type="dxa"/>
              <w:right w:w="110" w:type="dxa"/>
            </w:tcMar>
            <w:vAlign w:val="center"/>
          </w:tcPr>
          <w:p w14:paraId="0BDC608C" w14:textId="77777777" w:rsidR="00CD1589" w:rsidRDefault="00CC10EF">
            <w:pPr>
              <w:spacing w:after="0" w:line="240" w:lineRule="auto"/>
            </w:pPr>
            <w:r>
              <w:rPr>
                <w:sz w:val="15"/>
              </w:rPr>
              <w:t>Credenciales</w:t>
            </w:r>
          </w:p>
        </w:tc>
        <w:tc>
          <w:tcPr>
            <w:tcW w:w="4536" w:type="dxa"/>
            <w:shd w:val="clear" w:color="auto" w:fill="F5F6F7"/>
            <w:tcMar>
              <w:top w:w="90" w:type="dxa"/>
              <w:left w:w="110" w:type="dxa"/>
              <w:bottom w:w="90" w:type="dxa"/>
              <w:right w:w="110" w:type="dxa"/>
            </w:tcMar>
            <w:vAlign w:val="center"/>
          </w:tcPr>
          <w:p w14:paraId="2070A4D1" w14:textId="77777777" w:rsidR="00CD1589" w:rsidRDefault="00CC10EF">
            <w:pPr>
              <w:spacing w:after="0" w:line="240" w:lineRule="auto"/>
            </w:pPr>
            <w:r>
              <w:rPr>
                <w:sz w:val="15"/>
              </w:rPr>
              <w:t>Las contraseñas deben almacenarse con hash y los tokens deben poder revocarse.</w:t>
            </w:r>
          </w:p>
        </w:tc>
        <w:tc>
          <w:tcPr>
            <w:tcW w:w="2160" w:type="dxa"/>
            <w:shd w:val="clear" w:color="auto" w:fill="F5F6F7"/>
            <w:tcMar>
              <w:top w:w="90" w:type="dxa"/>
              <w:left w:w="110" w:type="dxa"/>
              <w:bottom w:w="90" w:type="dxa"/>
              <w:right w:w="110" w:type="dxa"/>
            </w:tcMar>
            <w:vAlign w:val="center"/>
          </w:tcPr>
          <w:p w14:paraId="1C6FA41E" w14:textId="77777777" w:rsidR="00CD1589" w:rsidRDefault="00CC10EF">
            <w:pPr>
              <w:spacing w:after="0" w:line="240" w:lineRule="auto"/>
            </w:pPr>
            <w:r>
              <w:rPr>
                <w:sz w:val="15"/>
              </w:rPr>
              <w:t>Hash de Laravel y api_tokens.token_hash</w:t>
            </w:r>
          </w:p>
        </w:tc>
      </w:tr>
      <w:tr w:rsidR="00CD1589" w14:paraId="64E805D3" w14:textId="77777777">
        <w:trPr>
          <w:cantSplit/>
          <w:jc w:val="center"/>
        </w:trPr>
        <w:tc>
          <w:tcPr>
            <w:tcW w:w="1440" w:type="dxa"/>
            <w:tcMar>
              <w:top w:w="90" w:type="dxa"/>
              <w:left w:w="110" w:type="dxa"/>
              <w:bottom w:w="90" w:type="dxa"/>
              <w:right w:w="110" w:type="dxa"/>
            </w:tcMar>
            <w:vAlign w:val="center"/>
          </w:tcPr>
          <w:p w14:paraId="1DE3301D" w14:textId="77777777" w:rsidR="00CD1589" w:rsidRDefault="00CC10EF">
            <w:pPr>
              <w:spacing w:after="0" w:line="240" w:lineRule="auto"/>
            </w:pPr>
            <w:r>
              <w:rPr>
                <w:sz w:val="15"/>
              </w:rPr>
              <w:t>RNF-SEG-03</w:t>
            </w:r>
          </w:p>
        </w:tc>
        <w:tc>
          <w:tcPr>
            <w:tcW w:w="1655" w:type="dxa"/>
            <w:tcMar>
              <w:top w:w="90" w:type="dxa"/>
              <w:left w:w="110" w:type="dxa"/>
              <w:bottom w:w="90" w:type="dxa"/>
              <w:right w:w="110" w:type="dxa"/>
            </w:tcMar>
            <w:vAlign w:val="center"/>
          </w:tcPr>
          <w:p w14:paraId="2FB97F9C" w14:textId="77777777" w:rsidR="00CD1589" w:rsidRDefault="00CC10EF">
            <w:pPr>
              <w:spacing w:after="0" w:line="240" w:lineRule="auto"/>
            </w:pPr>
            <w:r>
              <w:rPr>
                <w:sz w:val="15"/>
              </w:rPr>
              <w:t>Secretos</w:t>
            </w:r>
          </w:p>
        </w:tc>
        <w:tc>
          <w:tcPr>
            <w:tcW w:w="4536" w:type="dxa"/>
            <w:tcMar>
              <w:top w:w="90" w:type="dxa"/>
              <w:left w:w="110" w:type="dxa"/>
              <w:bottom w:w="90" w:type="dxa"/>
              <w:right w:w="110" w:type="dxa"/>
            </w:tcMar>
            <w:vAlign w:val="center"/>
          </w:tcPr>
          <w:p w14:paraId="7A61618E" w14:textId="77777777" w:rsidR="00CD1589" w:rsidRDefault="00CC10EF">
            <w:pPr>
              <w:spacing w:after="0" w:line="240" w:lineRule="auto"/>
            </w:pPr>
            <w:r>
              <w:rPr>
                <w:sz w:val="15"/>
              </w:rPr>
              <w:t>Claves, base de datos y SMTP deben configurarse por variables de entorno.</w:t>
            </w:r>
          </w:p>
        </w:tc>
        <w:tc>
          <w:tcPr>
            <w:tcW w:w="2160" w:type="dxa"/>
            <w:tcMar>
              <w:top w:w="90" w:type="dxa"/>
              <w:left w:w="110" w:type="dxa"/>
              <w:bottom w:w="90" w:type="dxa"/>
              <w:right w:w="110" w:type="dxa"/>
            </w:tcMar>
            <w:vAlign w:val="center"/>
          </w:tcPr>
          <w:p w14:paraId="04E87548" w14:textId="77777777" w:rsidR="00CD1589" w:rsidRDefault="00CC10EF">
            <w:pPr>
              <w:spacing w:after="0" w:line="240" w:lineRule="auto"/>
            </w:pPr>
            <w:r>
              <w:rPr>
                <w:sz w:val="15"/>
              </w:rPr>
              <w:t>Render y archivos .env no versionados</w:t>
            </w:r>
          </w:p>
        </w:tc>
      </w:tr>
      <w:tr w:rsidR="00CD1589" w14:paraId="0196C001" w14:textId="77777777">
        <w:trPr>
          <w:cantSplit/>
          <w:jc w:val="center"/>
        </w:trPr>
        <w:tc>
          <w:tcPr>
            <w:tcW w:w="1440" w:type="dxa"/>
            <w:shd w:val="clear" w:color="auto" w:fill="F5F6F7"/>
            <w:tcMar>
              <w:top w:w="90" w:type="dxa"/>
              <w:left w:w="110" w:type="dxa"/>
              <w:bottom w:w="90" w:type="dxa"/>
              <w:right w:w="110" w:type="dxa"/>
            </w:tcMar>
            <w:vAlign w:val="center"/>
          </w:tcPr>
          <w:p w14:paraId="3434521C" w14:textId="77777777" w:rsidR="00CD1589" w:rsidRDefault="00CC10EF">
            <w:pPr>
              <w:spacing w:after="0" w:line="240" w:lineRule="auto"/>
            </w:pPr>
            <w:r>
              <w:rPr>
                <w:sz w:val="15"/>
              </w:rPr>
              <w:t>RNF-PRI-01</w:t>
            </w:r>
          </w:p>
        </w:tc>
        <w:tc>
          <w:tcPr>
            <w:tcW w:w="1655" w:type="dxa"/>
            <w:shd w:val="clear" w:color="auto" w:fill="F5F6F7"/>
            <w:tcMar>
              <w:top w:w="90" w:type="dxa"/>
              <w:left w:w="110" w:type="dxa"/>
              <w:bottom w:w="90" w:type="dxa"/>
              <w:right w:w="110" w:type="dxa"/>
            </w:tcMar>
            <w:vAlign w:val="center"/>
          </w:tcPr>
          <w:p w14:paraId="563EC992" w14:textId="77777777" w:rsidR="00CD1589" w:rsidRDefault="00CC10EF">
            <w:pPr>
              <w:spacing w:after="0" w:line="240" w:lineRule="auto"/>
            </w:pPr>
            <w:r>
              <w:rPr>
                <w:sz w:val="15"/>
              </w:rPr>
              <w:t>Privacidad</w:t>
            </w:r>
          </w:p>
        </w:tc>
        <w:tc>
          <w:tcPr>
            <w:tcW w:w="4536" w:type="dxa"/>
            <w:shd w:val="clear" w:color="auto" w:fill="F5F6F7"/>
            <w:tcMar>
              <w:top w:w="90" w:type="dxa"/>
              <w:left w:w="110" w:type="dxa"/>
              <w:bottom w:w="90" w:type="dxa"/>
              <w:right w:w="110" w:type="dxa"/>
            </w:tcMar>
            <w:vAlign w:val="center"/>
          </w:tcPr>
          <w:p w14:paraId="41C7D83B" w14:textId="77777777" w:rsidR="00CD1589" w:rsidRDefault="00CC10EF">
            <w:pPr>
              <w:spacing w:after="0" w:line="240" w:lineRule="auto"/>
            </w:pPr>
            <w:r>
              <w:rPr>
                <w:sz w:val="15"/>
              </w:rPr>
              <w:t>El tratamiento de salud y acceso profesional requiere consentimiento y revocación.</w:t>
            </w:r>
          </w:p>
        </w:tc>
        <w:tc>
          <w:tcPr>
            <w:tcW w:w="2160" w:type="dxa"/>
            <w:shd w:val="clear" w:color="auto" w:fill="F5F6F7"/>
            <w:tcMar>
              <w:top w:w="90" w:type="dxa"/>
              <w:left w:w="110" w:type="dxa"/>
              <w:bottom w:w="90" w:type="dxa"/>
              <w:right w:w="110" w:type="dxa"/>
            </w:tcMar>
            <w:vAlign w:val="center"/>
          </w:tcPr>
          <w:p w14:paraId="2ABF2261" w14:textId="77777777" w:rsidR="00CD1589" w:rsidRDefault="00CC10EF">
            <w:pPr>
              <w:spacing w:after="0" w:line="240" w:lineRule="auto"/>
            </w:pPr>
            <w:r>
              <w:rPr>
                <w:sz w:val="15"/>
              </w:rPr>
              <w:t>user_consents y professional_user_links</w:t>
            </w:r>
          </w:p>
        </w:tc>
      </w:tr>
      <w:tr w:rsidR="00CD1589" w14:paraId="4728600D" w14:textId="77777777">
        <w:trPr>
          <w:cantSplit/>
          <w:jc w:val="center"/>
        </w:trPr>
        <w:tc>
          <w:tcPr>
            <w:tcW w:w="1440" w:type="dxa"/>
            <w:tcMar>
              <w:top w:w="90" w:type="dxa"/>
              <w:left w:w="110" w:type="dxa"/>
              <w:bottom w:w="90" w:type="dxa"/>
              <w:right w:w="110" w:type="dxa"/>
            </w:tcMar>
            <w:vAlign w:val="center"/>
          </w:tcPr>
          <w:p w14:paraId="0F5094E6" w14:textId="77777777" w:rsidR="00CD1589" w:rsidRDefault="00CC10EF">
            <w:pPr>
              <w:spacing w:after="0" w:line="240" w:lineRule="auto"/>
            </w:pPr>
            <w:r>
              <w:rPr>
                <w:sz w:val="15"/>
              </w:rPr>
              <w:t>RNF-TRA-01</w:t>
            </w:r>
          </w:p>
        </w:tc>
        <w:tc>
          <w:tcPr>
            <w:tcW w:w="1655" w:type="dxa"/>
            <w:tcMar>
              <w:top w:w="90" w:type="dxa"/>
              <w:left w:w="110" w:type="dxa"/>
              <w:bottom w:w="90" w:type="dxa"/>
              <w:right w:w="110" w:type="dxa"/>
            </w:tcMar>
            <w:vAlign w:val="center"/>
          </w:tcPr>
          <w:p w14:paraId="216CE751" w14:textId="77777777" w:rsidR="00CD1589" w:rsidRDefault="00CC10EF">
            <w:pPr>
              <w:spacing w:after="0" w:line="240" w:lineRule="auto"/>
            </w:pPr>
            <w:r>
              <w:rPr>
                <w:sz w:val="15"/>
              </w:rPr>
              <w:t>Trazabilidad</w:t>
            </w:r>
          </w:p>
        </w:tc>
        <w:tc>
          <w:tcPr>
            <w:tcW w:w="4536" w:type="dxa"/>
            <w:tcMar>
              <w:top w:w="90" w:type="dxa"/>
              <w:left w:w="110" w:type="dxa"/>
              <w:bottom w:w="90" w:type="dxa"/>
              <w:right w:w="110" w:type="dxa"/>
            </w:tcMar>
            <w:vAlign w:val="center"/>
          </w:tcPr>
          <w:p w14:paraId="69F2D066" w14:textId="77777777" w:rsidR="00CD1589" w:rsidRDefault="00CC10EF">
            <w:pPr>
              <w:spacing w:after="0" w:line="240" w:lineRule="auto"/>
            </w:pPr>
            <w:r>
              <w:rPr>
                <w:sz w:val="15"/>
              </w:rPr>
              <w:t>Acciones relevantes deben registrar actor, entidad, valores, IP, agente y trace ID.</w:t>
            </w:r>
          </w:p>
        </w:tc>
        <w:tc>
          <w:tcPr>
            <w:tcW w:w="2160" w:type="dxa"/>
            <w:tcMar>
              <w:top w:w="90" w:type="dxa"/>
              <w:left w:w="110" w:type="dxa"/>
              <w:bottom w:w="90" w:type="dxa"/>
              <w:right w:w="110" w:type="dxa"/>
            </w:tcMar>
            <w:vAlign w:val="center"/>
          </w:tcPr>
          <w:p w14:paraId="2331C391" w14:textId="77777777" w:rsidR="00CD1589" w:rsidRDefault="00CC10EF">
            <w:pPr>
              <w:spacing w:after="0" w:line="240" w:lineRule="auto"/>
            </w:pPr>
            <w:r>
              <w:rPr>
                <w:sz w:val="15"/>
              </w:rPr>
              <w:t>audit_logs, login_logs y TraceId</w:t>
            </w:r>
          </w:p>
        </w:tc>
      </w:tr>
      <w:tr w:rsidR="00CD1589" w14:paraId="3F595165" w14:textId="77777777">
        <w:trPr>
          <w:cantSplit/>
          <w:jc w:val="center"/>
        </w:trPr>
        <w:tc>
          <w:tcPr>
            <w:tcW w:w="1440" w:type="dxa"/>
            <w:shd w:val="clear" w:color="auto" w:fill="F5F6F7"/>
            <w:tcMar>
              <w:top w:w="90" w:type="dxa"/>
              <w:left w:w="110" w:type="dxa"/>
              <w:bottom w:w="90" w:type="dxa"/>
              <w:right w:w="110" w:type="dxa"/>
            </w:tcMar>
            <w:vAlign w:val="center"/>
          </w:tcPr>
          <w:p w14:paraId="72F9AC69" w14:textId="77777777" w:rsidR="00CD1589" w:rsidRDefault="00CC10EF">
            <w:pPr>
              <w:spacing w:after="0" w:line="240" w:lineRule="auto"/>
            </w:pPr>
            <w:r>
              <w:rPr>
                <w:sz w:val="15"/>
              </w:rPr>
              <w:t>RNF-INT-01</w:t>
            </w:r>
          </w:p>
        </w:tc>
        <w:tc>
          <w:tcPr>
            <w:tcW w:w="1655" w:type="dxa"/>
            <w:shd w:val="clear" w:color="auto" w:fill="F5F6F7"/>
            <w:tcMar>
              <w:top w:w="90" w:type="dxa"/>
              <w:left w:w="110" w:type="dxa"/>
              <w:bottom w:w="90" w:type="dxa"/>
              <w:right w:w="110" w:type="dxa"/>
            </w:tcMar>
            <w:vAlign w:val="center"/>
          </w:tcPr>
          <w:p w14:paraId="6F58223E" w14:textId="77777777" w:rsidR="00CD1589" w:rsidRDefault="00CC10EF">
            <w:pPr>
              <w:spacing w:after="0" w:line="240" w:lineRule="auto"/>
            </w:pPr>
            <w:r>
              <w:rPr>
                <w:sz w:val="15"/>
              </w:rPr>
              <w:t>Integridad</w:t>
            </w:r>
          </w:p>
        </w:tc>
        <w:tc>
          <w:tcPr>
            <w:tcW w:w="4536" w:type="dxa"/>
            <w:shd w:val="clear" w:color="auto" w:fill="F5F6F7"/>
            <w:tcMar>
              <w:top w:w="90" w:type="dxa"/>
              <w:left w:w="110" w:type="dxa"/>
              <w:bottom w:w="90" w:type="dxa"/>
              <w:right w:w="110" w:type="dxa"/>
            </w:tcMar>
            <w:vAlign w:val="center"/>
          </w:tcPr>
          <w:p w14:paraId="23268628" w14:textId="77777777" w:rsidR="00CD1589" w:rsidRDefault="00CC10EF">
            <w:pPr>
              <w:spacing w:after="0" w:line="240" w:lineRule="auto"/>
            </w:pPr>
            <w:r>
              <w:rPr>
                <w:sz w:val="15"/>
              </w:rPr>
              <w:t>Operaciones compuestas deben ser transaccionales e idempotentes cuando corresponda.</w:t>
            </w:r>
          </w:p>
        </w:tc>
        <w:tc>
          <w:tcPr>
            <w:tcW w:w="2160" w:type="dxa"/>
            <w:shd w:val="clear" w:color="auto" w:fill="F5F6F7"/>
            <w:tcMar>
              <w:top w:w="90" w:type="dxa"/>
              <w:left w:w="110" w:type="dxa"/>
              <w:bottom w:w="90" w:type="dxa"/>
              <w:right w:w="110" w:type="dxa"/>
            </w:tcMar>
            <w:vAlign w:val="center"/>
          </w:tcPr>
          <w:p w14:paraId="17F57A16" w14:textId="77777777" w:rsidR="00CD1589" w:rsidRDefault="00CC10EF">
            <w:pPr>
              <w:spacing w:after="0" w:line="240" w:lineRule="auto"/>
            </w:pPr>
            <w:r>
              <w:rPr>
                <w:sz w:val="15"/>
              </w:rPr>
              <w:t>Servicios de dominio, transactions e idempotency keys</w:t>
            </w:r>
          </w:p>
        </w:tc>
      </w:tr>
      <w:tr w:rsidR="00CD1589" w14:paraId="2A0A3E32" w14:textId="77777777">
        <w:trPr>
          <w:cantSplit/>
          <w:jc w:val="center"/>
        </w:trPr>
        <w:tc>
          <w:tcPr>
            <w:tcW w:w="1440" w:type="dxa"/>
            <w:tcMar>
              <w:top w:w="90" w:type="dxa"/>
              <w:left w:w="110" w:type="dxa"/>
              <w:bottom w:w="90" w:type="dxa"/>
              <w:right w:w="110" w:type="dxa"/>
            </w:tcMar>
            <w:vAlign w:val="center"/>
          </w:tcPr>
          <w:p w14:paraId="60945A65" w14:textId="77777777" w:rsidR="00CD1589" w:rsidRDefault="00CC10EF">
            <w:pPr>
              <w:spacing w:after="0" w:line="240" w:lineRule="auto"/>
            </w:pPr>
            <w:r>
              <w:rPr>
                <w:sz w:val="15"/>
              </w:rPr>
              <w:t>RNF-DIS-01</w:t>
            </w:r>
          </w:p>
        </w:tc>
        <w:tc>
          <w:tcPr>
            <w:tcW w:w="1655" w:type="dxa"/>
            <w:tcMar>
              <w:top w:w="90" w:type="dxa"/>
              <w:left w:w="110" w:type="dxa"/>
              <w:bottom w:w="90" w:type="dxa"/>
              <w:right w:w="110" w:type="dxa"/>
            </w:tcMar>
            <w:vAlign w:val="center"/>
          </w:tcPr>
          <w:p w14:paraId="365CB234" w14:textId="77777777" w:rsidR="00CD1589" w:rsidRDefault="00CC10EF">
            <w:pPr>
              <w:spacing w:after="0" w:line="240" w:lineRule="auto"/>
            </w:pPr>
            <w:r>
              <w:rPr>
                <w:sz w:val="15"/>
              </w:rPr>
              <w:t>Disponibilidad</w:t>
            </w:r>
          </w:p>
        </w:tc>
        <w:tc>
          <w:tcPr>
            <w:tcW w:w="4536" w:type="dxa"/>
            <w:tcMar>
              <w:top w:w="90" w:type="dxa"/>
              <w:left w:w="110" w:type="dxa"/>
              <w:bottom w:w="90" w:type="dxa"/>
              <w:right w:w="110" w:type="dxa"/>
            </w:tcMar>
            <w:vAlign w:val="center"/>
          </w:tcPr>
          <w:p w14:paraId="1D2D42BE" w14:textId="77777777" w:rsidR="00CD1589" w:rsidRDefault="00CC10EF">
            <w:pPr>
              <w:spacing w:after="0" w:line="240" w:lineRule="auto"/>
            </w:pPr>
            <w:r>
              <w:rPr>
                <w:sz w:val="15"/>
              </w:rPr>
              <w:t>La web debe exponer un health check y poder reiniciarse desde una imagen reproducible.</w:t>
            </w:r>
          </w:p>
        </w:tc>
        <w:tc>
          <w:tcPr>
            <w:tcW w:w="2160" w:type="dxa"/>
            <w:tcMar>
              <w:top w:w="90" w:type="dxa"/>
              <w:left w:w="110" w:type="dxa"/>
              <w:bottom w:w="90" w:type="dxa"/>
              <w:right w:w="110" w:type="dxa"/>
            </w:tcMar>
            <w:vAlign w:val="center"/>
          </w:tcPr>
          <w:p w14:paraId="6C66424C" w14:textId="77777777" w:rsidR="00CD1589" w:rsidRDefault="00CC10EF">
            <w:pPr>
              <w:spacing w:after="0" w:line="240" w:lineRule="auto"/>
            </w:pPr>
            <w:r>
              <w:rPr>
                <w:sz w:val="15"/>
              </w:rPr>
              <w:t>Docker, Apache, Render y /healthz</w:t>
            </w:r>
          </w:p>
        </w:tc>
      </w:tr>
      <w:tr w:rsidR="00CD1589" w14:paraId="27481B6C" w14:textId="77777777">
        <w:trPr>
          <w:cantSplit/>
          <w:jc w:val="center"/>
        </w:trPr>
        <w:tc>
          <w:tcPr>
            <w:tcW w:w="1440" w:type="dxa"/>
            <w:shd w:val="clear" w:color="auto" w:fill="F5F6F7"/>
            <w:tcMar>
              <w:top w:w="90" w:type="dxa"/>
              <w:left w:w="110" w:type="dxa"/>
              <w:bottom w:w="90" w:type="dxa"/>
              <w:right w:w="110" w:type="dxa"/>
            </w:tcMar>
            <w:vAlign w:val="center"/>
          </w:tcPr>
          <w:p w14:paraId="6600BCE2" w14:textId="77777777" w:rsidR="00CD1589" w:rsidRDefault="00CC10EF">
            <w:pPr>
              <w:spacing w:after="0" w:line="240" w:lineRule="auto"/>
            </w:pPr>
            <w:r>
              <w:rPr>
                <w:sz w:val="15"/>
              </w:rPr>
              <w:t>RNF-COM-01</w:t>
            </w:r>
          </w:p>
        </w:tc>
        <w:tc>
          <w:tcPr>
            <w:tcW w:w="1655" w:type="dxa"/>
            <w:shd w:val="clear" w:color="auto" w:fill="F5F6F7"/>
            <w:tcMar>
              <w:top w:w="90" w:type="dxa"/>
              <w:left w:w="110" w:type="dxa"/>
              <w:bottom w:w="90" w:type="dxa"/>
              <w:right w:w="110" w:type="dxa"/>
            </w:tcMar>
            <w:vAlign w:val="center"/>
          </w:tcPr>
          <w:p w14:paraId="455B1732" w14:textId="77777777" w:rsidR="00CD1589" w:rsidRDefault="00CC10EF">
            <w:pPr>
              <w:spacing w:after="0" w:line="240" w:lineRule="auto"/>
            </w:pPr>
            <w:r>
              <w:rPr>
                <w:sz w:val="15"/>
              </w:rPr>
              <w:t>Compatibilidad</w:t>
            </w:r>
          </w:p>
        </w:tc>
        <w:tc>
          <w:tcPr>
            <w:tcW w:w="4536" w:type="dxa"/>
            <w:shd w:val="clear" w:color="auto" w:fill="F5F6F7"/>
            <w:tcMar>
              <w:top w:w="90" w:type="dxa"/>
              <w:left w:w="110" w:type="dxa"/>
              <w:bottom w:w="90" w:type="dxa"/>
              <w:right w:w="110" w:type="dxa"/>
            </w:tcMar>
            <w:vAlign w:val="center"/>
          </w:tcPr>
          <w:p w14:paraId="5295C4FC" w14:textId="77777777" w:rsidR="00CD1589" w:rsidRDefault="00CC10EF">
            <w:pPr>
              <w:spacing w:after="0" w:line="240" w:lineRule="auto"/>
            </w:pPr>
            <w:r>
              <w:rPr>
                <w:sz w:val="15"/>
              </w:rPr>
              <w:t>La interfaz debe ser usable en escritorio y Android con mensajes en español.</w:t>
            </w:r>
          </w:p>
        </w:tc>
        <w:tc>
          <w:tcPr>
            <w:tcW w:w="2160" w:type="dxa"/>
            <w:shd w:val="clear" w:color="auto" w:fill="F5F6F7"/>
            <w:tcMar>
              <w:top w:w="90" w:type="dxa"/>
              <w:left w:w="110" w:type="dxa"/>
              <w:bottom w:w="90" w:type="dxa"/>
              <w:right w:w="110" w:type="dxa"/>
            </w:tcMar>
            <w:vAlign w:val="center"/>
          </w:tcPr>
          <w:p w14:paraId="56B2DFFF" w14:textId="77777777" w:rsidR="00CD1589" w:rsidRDefault="00CC10EF">
            <w:pPr>
              <w:spacing w:after="0" w:line="240" w:lineRule="auto"/>
            </w:pPr>
            <w:r>
              <w:rPr>
                <w:sz w:val="15"/>
              </w:rPr>
              <w:t>Blade responsive y React Native</w:t>
            </w:r>
          </w:p>
        </w:tc>
      </w:tr>
      <w:tr w:rsidR="00CD1589" w14:paraId="5AAD08C6" w14:textId="77777777">
        <w:trPr>
          <w:cantSplit/>
          <w:jc w:val="center"/>
        </w:trPr>
        <w:tc>
          <w:tcPr>
            <w:tcW w:w="1440" w:type="dxa"/>
            <w:tcMar>
              <w:top w:w="90" w:type="dxa"/>
              <w:left w:w="110" w:type="dxa"/>
              <w:bottom w:w="90" w:type="dxa"/>
              <w:right w:w="110" w:type="dxa"/>
            </w:tcMar>
            <w:vAlign w:val="center"/>
          </w:tcPr>
          <w:p w14:paraId="1450B349" w14:textId="77777777" w:rsidR="00CD1589" w:rsidRDefault="00CC10EF">
            <w:pPr>
              <w:spacing w:after="0" w:line="240" w:lineRule="auto"/>
            </w:pPr>
            <w:r>
              <w:rPr>
                <w:sz w:val="15"/>
              </w:rPr>
              <w:t>RNF-MAN-01</w:t>
            </w:r>
          </w:p>
        </w:tc>
        <w:tc>
          <w:tcPr>
            <w:tcW w:w="1655" w:type="dxa"/>
            <w:tcMar>
              <w:top w:w="90" w:type="dxa"/>
              <w:left w:w="110" w:type="dxa"/>
              <w:bottom w:w="90" w:type="dxa"/>
              <w:right w:w="110" w:type="dxa"/>
            </w:tcMar>
            <w:vAlign w:val="center"/>
          </w:tcPr>
          <w:p w14:paraId="76FAC212" w14:textId="77777777" w:rsidR="00CD1589" w:rsidRDefault="00CC10EF">
            <w:pPr>
              <w:spacing w:after="0" w:line="240" w:lineRule="auto"/>
            </w:pPr>
            <w:r>
              <w:rPr>
                <w:sz w:val="15"/>
              </w:rPr>
              <w:t>Mantenibilidad</w:t>
            </w:r>
          </w:p>
        </w:tc>
        <w:tc>
          <w:tcPr>
            <w:tcW w:w="4536" w:type="dxa"/>
            <w:tcMar>
              <w:top w:w="90" w:type="dxa"/>
              <w:left w:w="110" w:type="dxa"/>
              <w:bottom w:w="90" w:type="dxa"/>
              <w:right w:w="110" w:type="dxa"/>
            </w:tcMar>
            <w:vAlign w:val="center"/>
          </w:tcPr>
          <w:p w14:paraId="0CF4227B" w14:textId="77777777" w:rsidR="00CD1589" w:rsidRDefault="00CC10EF">
            <w:pPr>
              <w:spacing w:after="0" w:line="240" w:lineRule="auto"/>
            </w:pPr>
            <w:r>
              <w:rPr>
                <w:sz w:val="15"/>
              </w:rPr>
              <w:t>La lógica debe separarse entre request, controller, service, repository y resource.</w:t>
            </w:r>
          </w:p>
        </w:tc>
        <w:tc>
          <w:tcPr>
            <w:tcW w:w="2160" w:type="dxa"/>
            <w:tcMar>
              <w:top w:w="90" w:type="dxa"/>
              <w:left w:w="110" w:type="dxa"/>
              <w:bottom w:w="90" w:type="dxa"/>
              <w:right w:w="110" w:type="dxa"/>
            </w:tcMar>
            <w:vAlign w:val="center"/>
          </w:tcPr>
          <w:p w14:paraId="0CDB7891" w14:textId="77777777" w:rsidR="00CD1589" w:rsidRDefault="00CC10EF">
            <w:pPr>
              <w:spacing w:after="0" w:line="240" w:lineRule="auto"/>
            </w:pPr>
            <w:r>
              <w:rPr>
                <w:sz w:val="15"/>
              </w:rPr>
              <w:t>Capas presentes por dominio</w:t>
            </w:r>
          </w:p>
        </w:tc>
      </w:tr>
      <w:tr w:rsidR="00CD1589" w14:paraId="5B8C70D6" w14:textId="77777777">
        <w:trPr>
          <w:cantSplit/>
          <w:jc w:val="center"/>
        </w:trPr>
        <w:tc>
          <w:tcPr>
            <w:tcW w:w="1440" w:type="dxa"/>
            <w:shd w:val="clear" w:color="auto" w:fill="F5F6F7"/>
            <w:tcMar>
              <w:top w:w="90" w:type="dxa"/>
              <w:left w:w="110" w:type="dxa"/>
              <w:bottom w:w="90" w:type="dxa"/>
              <w:right w:w="110" w:type="dxa"/>
            </w:tcMar>
            <w:vAlign w:val="center"/>
          </w:tcPr>
          <w:p w14:paraId="3B367350" w14:textId="77777777" w:rsidR="00CD1589" w:rsidRDefault="00CC10EF">
            <w:pPr>
              <w:spacing w:after="0" w:line="240" w:lineRule="auto"/>
            </w:pPr>
            <w:r>
              <w:rPr>
                <w:sz w:val="15"/>
              </w:rPr>
              <w:t>RNF-OBS-01</w:t>
            </w:r>
          </w:p>
        </w:tc>
        <w:tc>
          <w:tcPr>
            <w:tcW w:w="1655" w:type="dxa"/>
            <w:shd w:val="clear" w:color="auto" w:fill="F5F6F7"/>
            <w:tcMar>
              <w:top w:w="90" w:type="dxa"/>
              <w:left w:w="110" w:type="dxa"/>
              <w:bottom w:w="90" w:type="dxa"/>
              <w:right w:w="110" w:type="dxa"/>
            </w:tcMar>
            <w:vAlign w:val="center"/>
          </w:tcPr>
          <w:p w14:paraId="32F2A6AB" w14:textId="77777777" w:rsidR="00CD1589" w:rsidRDefault="00CC10EF">
            <w:pPr>
              <w:spacing w:after="0" w:line="240" w:lineRule="auto"/>
            </w:pPr>
            <w:r>
              <w:rPr>
                <w:sz w:val="15"/>
              </w:rPr>
              <w:t>Observabilidad</w:t>
            </w:r>
          </w:p>
        </w:tc>
        <w:tc>
          <w:tcPr>
            <w:tcW w:w="4536" w:type="dxa"/>
            <w:shd w:val="clear" w:color="auto" w:fill="F5F6F7"/>
            <w:tcMar>
              <w:top w:w="90" w:type="dxa"/>
              <w:left w:w="110" w:type="dxa"/>
              <w:bottom w:w="90" w:type="dxa"/>
              <w:right w:w="110" w:type="dxa"/>
            </w:tcMar>
            <w:vAlign w:val="center"/>
          </w:tcPr>
          <w:p w14:paraId="21F0C976" w14:textId="77777777" w:rsidR="00CD1589" w:rsidRDefault="00CC10EF">
            <w:pPr>
              <w:spacing w:after="0" w:line="240" w:lineRule="auto"/>
            </w:pPr>
            <w:r>
              <w:rPr>
                <w:sz w:val="15"/>
              </w:rPr>
              <w:t>Errores y procesos deben producir logs diagnosticables sin exponer secretos.</w:t>
            </w:r>
          </w:p>
        </w:tc>
        <w:tc>
          <w:tcPr>
            <w:tcW w:w="2160" w:type="dxa"/>
            <w:shd w:val="clear" w:color="auto" w:fill="F5F6F7"/>
            <w:tcMar>
              <w:top w:w="90" w:type="dxa"/>
              <w:left w:w="110" w:type="dxa"/>
              <w:bottom w:w="90" w:type="dxa"/>
              <w:right w:w="110" w:type="dxa"/>
            </w:tcMar>
            <w:vAlign w:val="center"/>
          </w:tcPr>
          <w:p w14:paraId="2D6D7774" w14:textId="77777777" w:rsidR="00CD1589" w:rsidRDefault="00CC10EF">
            <w:pPr>
              <w:spacing w:after="0" w:line="240" w:lineRule="auto"/>
            </w:pPr>
            <w:r>
              <w:rPr>
                <w:sz w:val="15"/>
              </w:rPr>
              <w:t>logs, scraping_errors, alerts y trace_id</w:t>
            </w:r>
          </w:p>
        </w:tc>
      </w:tr>
      <w:tr w:rsidR="00CD1589" w14:paraId="2E9F010D" w14:textId="77777777">
        <w:trPr>
          <w:cantSplit/>
          <w:jc w:val="center"/>
        </w:trPr>
        <w:tc>
          <w:tcPr>
            <w:tcW w:w="1440" w:type="dxa"/>
            <w:tcMar>
              <w:top w:w="90" w:type="dxa"/>
              <w:left w:w="110" w:type="dxa"/>
              <w:bottom w:w="90" w:type="dxa"/>
              <w:right w:w="110" w:type="dxa"/>
            </w:tcMar>
            <w:vAlign w:val="center"/>
          </w:tcPr>
          <w:p w14:paraId="35D19776" w14:textId="77777777" w:rsidR="00CD1589" w:rsidRDefault="00CC10EF">
            <w:pPr>
              <w:spacing w:after="0" w:line="240" w:lineRule="auto"/>
            </w:pPr>
            <w:r>
              <w:rPr>
                <w:sz w:val="15"/>
              </w:rPr>
              <w:t>RNF-PER-01</w:t>
            </w:r>
          </w:p>
        </w:tc>
        <w:tc>
          <w:tcPr>
            <w:tcW w:w="1655" w:type="dxa"/>
            <w:tcMar>
              <w:top w:w="90" w:type="dxa"/>
              <w:left w:w="110" w:type="dxa"/>
              <w:bottom w:w="90" w:type="dxa"/>
              <w:right w:w="110" w:type="dxa"/>
            </w:tcMar>
            <w:vAlign w:val="center"/>
          </w:tcPr>
          <w:p w14:paraId="44AC5BEA" w14:textId="77777777" w:rsidR="00CD1589" w:rsidRDefault="00CC10EF">
            <w:pPr>
              <w:spacing w:after="0" w:line="240" w:lineRule="auto"/>
            </w:pPr>
            <w:r>
              <w:rPr>
                <w:sz w:val="15"/>
              </w:rPr>
              <w:t>Rendimiento</w:t>
            </w:r>
          </w:p>
        </w:tc>
        <w:tc>
          <w:tcPr>
            <w:tcW w:w="4536" w:type="dxa"/>
            <w:tcMar>
              <w:top w:w="90" w:type="dxa"/>
              <w:left w:w="110" w:type="dxa"/>
              <w:bottom w:w="90" w:type="dxa"/>
              <w:right w:w="110" w:type="dxa"/>
            </w:tcMar>
            <w:vAlign w:val="center"/>
          </w:tcPr>
          <w:p w14:paraId="234EF5E1" w14:textId="77777777" w:rsidR="00CD1589" w:rsidRDefault="00CC10EF">
            <w:pPr>
              <w:spacing w:after="0" w:line="240" w:lineRule="auto"/>
            </w:pPr>
            <w:r>
              <w:rPr>
                <w:sz w:val="15"/>
              </w:rPr>
              <w:t>Listados deben paginarse y los procesos pesados deben evitar cargar conjuntos completos.</w:t>
            </w:r>
          </w:p>
        </w:tc>
        <w:tc>
          <w:tcPr>
            <w:tcW w:w="2160" w:type="dxa"/>
            <w:tcMar>
              <w:top w:w="90" w:type="dxa"/>
              <w:left w:w="110" w:type="dxa"/>
              <w:bottom w:w="90" w:type="dxa"/>
              <w:right w:w="110" w:type="dxa"/>
            </w:tcMar>
            <w:vAlign w:val="center"/>
          </w:tcPr>
          <w:p w14:paraId="273B725C" w14:textId="77777777" w:rsidR="00CD1589" w:rsidRDefault="00CC10EF">
            <w:pPr>
              <w:spacing w:after="0" w:line="240" w:lineRule="auto"/>
            </w:pPr>
            <w:r>
              <w:rPr>
                <w:sz w:val="15"/>
              </w:rPr>
              <w:t>Paginación API; revisión de carga pendiente</w:t>
            </w:r>
          </w:p>
        </w:tc>
      </w:tr>
      <w:tr w:rsidR="00CD1589" w14:paraId="41C5D648" w14:textId="77777777">
        <w:trPr>
          <w:cantSplit/>
          <w:jc w:val="center"/>
        </w:trPr>
        <w:tc>
          <w:tcPr>
            <w:tcW w:w="1440" w:type="dxa"/>
            <w:shd w:val="clear" w:color="auto" w:fill="F5F6F7"/>
            <w:tcMar>
              <w:top w:w="90" w:type="dxa"/>
              <w:left w:w="110" w:type="dxa"/>
              <w:bottom w:w="90" w:type="dxa"/>
              <w:right w:w="110" w:type="dxa"/>
            </w:tcMar>
            <w:vAlign w:val="center"/>
          </w:tcPr>
          <w:p w14:paraId="24F80A18" w14:textId="77777777" w:rsidR="00CD1589" w:rsidRDefault="00CC10EF">
            <w:pPr>
              <w:spacing w:after="0" w:line="240" w:lineRule="auto"/>
            </w:pPr>
            <w:r>
              <w:rPr>
                <w:sz w:val="15"/>
              </w:rPr>
              <w:t>RNF-REC-01</w:t>
            </w:r>
          </w:p>
        </w:tc>
        <w:tc>
          <w:tcPr>
            <w:tcW w:w="1655" w:type="dxa"/>
            <w:shd w:val="clear" w:color="auto" w:fill="F5F6F7"/>
            <w:tcMar>
              <w:top w:w="90" w:type="dxa"/>
              <w:left w:w="110" w:type="dxa"/>
              <w:bottom w:w="90" w:type="dxa"/>
              <w:right w:w="110" w:type="dxa"/>
            </w:tcMar>
            <w:vAlign w:val="center"/>
          </w:tcPr>
          <w:p w14:paraId="5AA8014D" w14:textId="77777777" w:rsidR="00CD1589" w:rsidRDefault="00CC10EF">
            <w:pPr>
              <w:spacing w:after="0" w:line="240" w:lineRule="auto"/>
            </w:pPr>
            <w:r>
              <w:rPr>
                <w:sz w:val="15"/>
              </w:rPr>
              <w:t>Recuperación</w:t>
            </w:r>
          </w:p>
        </w:tc>
        <w:tc>
          <w:tcPr>
            <w:tcW w:w="4536" w:type="dxa"/>
            <w:shd w:val="clear" w:color="auto" w:fill="F5F6F7"/>
            <w:tcMar>
              <w:top w:w="90" w:type="dxa"/>
              <w:left w:w="110" w:type="dxa"/>
              <w:bottom w:w="90" w:type="dxa"/>
              <w:right w:w="110" w:type="dxa"/>
            </w:tcMar>
            <w:vAlign w:val="center"/>
          </w:tcPr>
          <w:p w14:paraId="7A46C4DB" w14:textId="77777777" w:rsidR="00CD1589" w:rsidRDefault="00CC10EF">
            <w:pPr>
              <w:spacing w:after="0" w:line="240" w:lineRule="auto"/>
            </w:pPr>
            <w:r>
              <w:rPr>
                <w:sz w:val="15"/>
              </w:rPr>
              <w:t>La base y los artefactos de demo deben poder respaldarse y reconstruirse.</w:t>
            </w:r>
          </w:p>
        </w:tc>
        <w:tc>
          <w:tcPr>
            <w:tcW w:w="2160" w:type="dxa"/>
            <w:shd w:val="clear" w:color="auto" w:fill="F5F6F7"/>
            <w:tcMar>
              <w:top w:w="90" w:type="dxa"/>
              <w:left w:w="110" w:type="dxa"/>
              <w:bottom w:w="90" w:type="dxa"/>
              <w:right w:w="110" w:type="dxa"/>
            </w:tcMar>
            <w:vAlign w:val="center"/>
          </w:tcPr>
          <w:p w14:paraId="07FAF641" w14:textId="77777777" w:rsidR="00CD1589" w:rsidRDefault="00CC10EF">
            <w:pPr>
              <w:spacing w:after="0" w:line="240" w:lineRule="auto"/>
            </w:pPr>
            <w:r>
              <w:rPr>
                <w:sz w:val="15"/>
              </w:rPr>
              <w:t>Migraciones, seeds, pg_dump y demo:prepare</w:t>
            </w:r>
          </w:p>
        </w:tc>
      </w:tr>
    </w:tbl>
    <w:p w14:paraId="5DBA6A9C" w14:textId="77777777" w:rsidR="00CD1589" w:rsidRDefault="00CD1589">
      <w:pPr>
        <w:spacing w:after="40"/>
      </w:pPr>
    </w:p>
    <w:p w14:paraId="5398D66F" w14:textId="77777777" w:rsidR="00CD1589" w:rsidRDefault="00CC10EF">
      <w:pPr>
        <w:pStyle w:val="Ttulo1"/>
      </w:pPr>
      <w:bookmarkStart w:id="16" w:name="_Toc240388959"/>
      <w:r>
        <w:t>5 Diseño de arquitectura</w:t>
      </w:r>
      <w:bookmarkEnd w:id="16"/>
    </w:p>
    <w:p w14:paraId="29675284" w14:textId="77777777" w:rsidR="00CD1589" w:rsidRDefault="00CC10EF">
      <w:r>
        <w:t>La solución utiliza una arquitectura cliente-servidor. La web y la aplicación mobile consumen capacidades del mismo backend Laravel. La web combina vistas Blade y JavaScript con sesión y CSRF; la aplicación mobile utiliza HTTP JSON y un token Bearer firmado. PostgreSQL conserva el estado de los dominios y Render aloja la versión web.</w:t>
      </w:r>
    </w:p>
    <w:p w14:paraId="7BD564E5" w14:textId="77777777" w:rsidR="00CD1589" w:rsidRDefault="00CC10EF">
      <w:pPr>
        <w:keepNext/>
        <w:jc w:val="center"/>
      </w:pPr>
      <w:r>
        <w:rPr>
          <w:noProof/>
        </w:rPr>
        <w:drawing>
          <wp:inline distT="0" distB="0" distL="0" distR="0" wp14:anchorId="4861DF30" wp14:editId="6DBC08E1">
            <wp:extent cx="6080760" cy="3310636"/>
            <wp:effectExtent l="0" t="0" r="0" b="0"/>
            <wp:docPr id="1" name="Picture 1" descr="Figura 1. Arquitectura lógica de CocinaComidaControl" title="Figura 1. Arquitectura lógica de CocinaComida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80760" cy="3310636"/>
                    </a:xfrm>
                    <a:prstGeom prst="rect">
                      <a:avLst/>
                    </a:prstGeom>
                  </pic:spPr>
                </pic:pic>
              </a:graphicData>
            </a:graphic>
          </wp:inline>
        </w:drawing>
      </w:r>
    </w:p>
    <w:p w14:paraId="448CA851" w14:textId="77777777" w:rsidR="00CD1589" w:rsidRDefault="00CC10EF">
      <w:pPr>
        <w:spacing w:after="160"/>
        <w:jc w:val="center"/>
      </w:pPr>
      <w:r>
        <w:rPr>
          <w:i/>
          <w:color w:val="464646"/>
          <w:sz w:val="17"/>
        </w:rPr>
        <w:t>Figura 1. Arquitectura lógica de CocinaComidaControl</w:t>
      </w:r>
    </w:p>
    <w:p w14:paraId="63220078" w14:textId="77777777" w:rsidR="00CD1589" w:rsidRDefault="00CC10EF">
      <w:pPr>
        <w:pStyle w:val="Ttulo2"/>
      </w:pPr>
      <w:bookmarkStart w:id="17" w:name="_Toc240388960"/>
      <w:r>
        <w:t>5.1 Stack tecnológico</w:t>
      </w:r>
      <w:bookmarkEnd w:id="17"/>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584"/>
        <w:gridCol w:w="3024"/>
        <w:gridCol w:w="5112"/>
      </w:tblGrid>
      <w:tr w:rsidR="00CD1589" w14:paraId="41831F99" w14:textId="77777777">
        <w:trPr>
          <w:cantSplit/>
          <w:tblHeader/>
          <w:jc w:val="center"/>
        </w:trPr>
        <w:tc>
          <w:tcPr>
            <w:tcW w:w="1584" w:type="dxa"/>
            <w:shd w:val="clear" w:color="auto" w:fill="202124"/>
            <w:tcMar>
              <w:top w:w="90" w:type="dxa"/>
              <w:left w:w="110" w:type="dxa"/>
              <w:bottom w:w="90" w:type="dxa"/>
              <w:right w:w="110" w:type="dxa"/>
            </w:tcMar>
            <w:vAlign w:val="center"/>
          </w:tcPr>
          <w:p w14:paraId="2A78DBA7" w14:textId="77777777" w:rsidR="00CD1589" w:rsidRDefault="00CC10EF">
            <w:pPr>
              <w:spacing w:after="0" w:line="240" w:lineRule="auto"/>
              <w:jc w:val="center"/>
            </w:pPr>
            <w:r>
              <w:rPr>
                <w:b/>
                <w:color w:val="FFFFFF"/>
                <w:sz w:val="17"/>
              </w:rPr>
              <w:t>Capa</w:t>
            </w:r>
          </w:p>
        </w:tc>
        <w:tc>
          <w:tcPr>
            <w:tcW w:w="3024" w:type="dxa"/>
            <w:shd w:val="clear" w:color="auto" w:fill="202124"/>
            <w:tcMar>
              <w:top w:w="90" w:type="dxa"/>
              <w:left w:w="110" w:type="dxa"/>
              <w:bottom w:w="90" w:type="dxa"/>
              <w:right w:w="110" w:type="dxa"/>
            </w:tcMar>
            <w:vAlign w:val="center"/>
          </w:tcPr>
          <w:p w14:paraId="798F6A42" w14:textId="77777777" w:rsidR="00CD1589" w:rsidRDefault="00CC10EF">
            <w:pPr>
              <w:spacing w:after="0" w:line="240" w:lineRule="auto"/>
              <w:jc w:val="center"/>
            </w:pPr>
            <w:r>
              <w:rPr>
                <w:b/>
                <w:color w:val="FFFFFF"/>
                <w:sz w:val="17"/>
              </w:rPr>
              <w:t>Tecnología</w:t>
            </w:r>
          </w:p>
        </w:tc>
        <w:tc>
          <w:tcPr>
            <w:tcW w:w="5112" w:type="dxa"/>
            <w:shd w:val="clear" w:color="auto" w:fill="202124"/>
            <w:tcMar>
              <w:top w:w="90" w:type="dxa"/>
              <w:left w:w="110" w:type="dxa"/>
              <w:bottom w:w="90" w:type="dxa"/>
              <w:right w:w="110" w:type="dxa"/>
            </w:tcMar>
            <w:vAlign w:val="center"/>
          </w:tcPr>
          <w:p w14:paraId="0DEC68F4" w14:textId="77777777" w:rsidR="00CD1589" w:rsidRDefault="00CC10EF">
            <w:pPr>
              <w:spacing w:after="0" w:line="240" w:lineRule="auto"/>
              <w:jc w:val="center"/>
            </w:pPr>
            <w:r>
              <w:rPr>
                <w:b/>
                <w:color w:val="FFFFFF"/>
                <w:sz w:val="17"/>
              </w:rPr>
              <w:t>Uso</w:t>
            </w:r>
          </w:p>
        </w:tc>
      </w:tr>
      <w:tr w:rsidR="00CD1589" w14:paraId="744C0120" w14:textId="77777777">
        <w:trPr>
          <w:cantSplit/>
          <w:jc w:val="center"/>
        </w:trPr>
        <w:tc>
          <w:tcPr>
            <w:tcW w:w="1584" w:type="dxa"/>
            <w:tcMar>
              <w:top w:w="90" w:type="dxa"/>
              <w:left w:w="110" w:type="dxa"/>
              <w:bottom w:w="90" w:type="dxa"/>
              <w:right w:w="110" w:type="dxa"/>
            </w:tcMar>
            <w:vAlign w:val="center"/>
          </w:tcPr>
          <w:p w14:paraId="5E600AF2" w14:textId="77777777" w:rsidR="00CD1589" w:rsidRDefault="00CC10EF">
            <w:pPr>
              <w:spacing w:after="0" w:line="240" w:lineRule="auto"/>
            </w:pPr>
            <w:r>
              <w:rPr>
                <w:sz w:val="17"/>
              </w:rPr>
              <w:t>Backend</w:t>
            </w:r>
          </w:p>
        </w:tc>
        <w:tc>
          <w:tcPr>
            <w:tcW w:w="3024" w:type="dxa"/>
            <w:tcMar>
              <w:top w:w="90" w:type="dxa"/>
              <w:left w:w="110" w:type="dxa"/>
              <w:bottom w:w="90" w:type="dxa"/>
              <w:right w:w="110" w:type="dxa"/>
            </w:tcMar>
            <w:vAlign w:val="center"/>
          </w:tcPr>
          <w:p w14:paraId="2590C201" w14:textId="77777777" w:rsidR="00CD1589" w:rsidRDefault="00CC10EF">
            <w:pPr>
              <w:spacing w:after="0" w:line="240" w:lineRule="auto"/>
            </w:pPr>
            <w:r>
              <w:rPr>
                <w:sz w:val="17"/>
              </w:rPr>
              <w:t>PHP 7.4 y Laravel 7</w:t>
            </w:r>
          </w:p>
        </w:tc>
        <w:tc>
          <w:tcPr>
            <w:tcW w:w="5112" w:type="dxa"/>
            <w:tcMar>
              <w:top w:w="90" w:type="dxa"/>
              <w:left w:w="110" w:type="dxa"/>
              <w:bottom w:w="90" w:type="dxa"/>
              <w:right w:w="110" w:type="dxa"/>
            </w:tcMar>
            <w:vAlign w:val="center"/>
          </w:tcPr>
          <w:p w14:paraId="3D6F5CE8" w14:textId="77777777" w:rsidR="00CD1589" w:rsidRDefault="00CC10EF">
            <w:pPr>
              <w:spacing w:after="0" w:line="240" w:lineRule="auto"/>
            </w:pPr>
            <w:r>
              <w:rPr>
                <w:sz w:val="17"/>
              </w:rPr>
              <w:t>API v1, vistas web, autenticación, servicios, jobs y reglas de negocio</w:t>
            </w:r>
          </w:p>
        </w:tc>
      </w:tr>
      <w:tr w:rsidR="00CD1589" w14:paraId="2702EA83" w14:textId="77777777">
        <w:trPr>
          <w:cantSplit/>
          <w:jc w:val="center"/>
        </w:trPr>
        <w:tc>
          <w:tcPr>
            <w:tcW w:w="1584" w:type="dxa"/>
            <w:shd w:val="clear" w:color="auto" w:fill="F5F6F7"/>
            <w:tcMar>
              <w:top w:w="90" w:type="dxa"/>
              <w:left w:w="110" w:type="dxa"/>
              <w:bottom w:w="90" w:type="dxa"/>
              <w:right w:w="110" w:type="dxa"/>
            </w:tcMar>
            <w:vAlign w:val="center"/>
          </w:tcPr>
          <w:p w14:paraId="22D42874" w14:textId="77777777" w:rsidR="00CD1589" w:rsidRDefault="00CC10EF">
            <w:pPr>
              <w:spacing w:after="0" w:line="240" w:lineRule="auto"/>
            </w:pPr>
            <w:r>
              <w:rPr>
                <w:sz w:val="17"/>
              </w:rPr>
              <w:t>Web</w:t>
            </w:r>
          </w:p>
        </w:tc>
        <w:tc>
          <w:tcPr>
            <w:tcW w:w="3024" w:type="dxa"/>
            <w:shd w:val="clear" w:color="auto" w:fill="F5F6F7"/>
            <w:tcMar>
              <w:top w:w="90" w:type="dxa"/>
              <w:left w:w="110" w:type="dxa"/>
              <w:bottom w:w="90" w:type="dxa"/>
              <w:right w:w="110" w:type="dxa"/>
            </w:tcMar>
            <w:vAlign w:val="center"/>
          </w:tcPr>
          <w:p w14:paraId="4020BF7C" w14:textId="77777777" w:rsidR="00CD1589" w:rsidRDefault="00CC10EF">
            <w:pPr>
              <w:spacing w:after="0" w:line="240" w:lineRule="auto"/>
            </w:pPr>
            <w:r>
              <w:rPr>
                <w:sz w:val="17"/>
              </w:rPr>
              <w:t>Blade, JavaScript, Bootstrap 4, Laravel Mix</w:t>
            </w:r>
          </w:p>
        </w:tc>
        <w:tc>
          <w:tcPr>
            <w:tcW w:w="5112" w:type="dxa"/>
            <w:shd w:val="clear" w:color="auto" w:fill="F5F6F7"/>
            <w:tcMar>
              <w:top w:w="90" w:type="dxa"/>
              <w:left w:w="110" w:type="dxa"/>
              <w:bottom w:w="90" w:type="dxa"/>
              <w:right w:w="110" w:type="dxa"/>
            </w:tcMar>
            <w:vAlign w:val="center"/>
          </w:tcPr>
          <w:p w14:paraId="435ECD9D" w14:textId="77777777" w:rsidR="00CD1589" w:rsidRDefault="00CC10EF">
            <w:pPr>
              <w:spacing w:after="0" w:line="240" w:lineRule="auto"/>
            </w:pPr>
            <w:r>
              <w:rPr>
                <w:sz w:val="17"/>
              </w:rPr>
              <w:t>Landing y portales de usuario, administración y docente</w:t>
            </w:r>
          </w:p>
        </w:tc>
      </w:tr>
      <w:tr w:rsidR="00CD1589" w14:paraId="0ACC127E" w14:textId="77777777">
        <w:trPr>
          <w:cantSplit/>
          <w:jc w:val="center"/>
        </w:trPr>
        <w:tc>
          <w:tcPr>
            <w:tcW w:w="1584" w:type="dxa"/>
            <w:tcMar>
              <w:top w:w="90" w:type="dxa"/>
              <w:left w:w="110" w:type="dxa"/>
              <w:bottom w:w="90" w:type="dxa"/>
              <w:right w:w="110" w:type="dxa"/>
            </w:tcMar>
            <w:vAlign w:val="center"/>
          </w:tcPr>
          <w:p w14:paraId="35EB5B56" w14:textId="77777777" w:rsidR="00CD1589" w:rsidRDefault="00CC10EF">
            <w:pPr>
              <w:spacing w:after="0" w:line="240" w:lineRule="auto"/>
            </w:pPr>
            <w:r>
              <w:rPr>
                <w:sz w:val="17"/>
              </w:rPr>
              <w:t>Mobile</w:t>
            </w:r>
          </w:p>
        </w:tc>
        <w:tc>
          <w:tcPr>
            <w:tcW w:w="3024" w:type="dxa"/>
            <w:tcMar>
              <w:top w:w="90" w:type="dxa"/>
              <w:left w:w="110" w:type="dxa"/>
              <w:bottom w:w="90" w:type="dxa"/>
              <w:right w:w="110" w:type="dxa"/>
            </w:tcMar>
            <w:vAlign w:val="center"/>
          </w:tcPr>
          <w:p w14:paraId="211BD17A" w14:textId="77777777" w:rsidR="00CD1589" w:rsidRDefault="00CC10EF">
            <w:pPr>
              <w:spacing w:after="0" w:line="240" w:lineRule="auto"/>
            </w:pPr>
            <w:r>
              <w:rPr>
                <w:sz w:val="17"/>
              </w:rPr>
              <w:t>Expo 57, React Native 0.86, React 19, TypeScript</w:t>
            </w:r>
          </w:p>
        </w:tc>
        <w:tc>
          <w:tcPr>
            <w:tcW w:w="5112" w:type="dxa"/>
            <w:tcMar>
              <w:top w:w="90" w:type="dxa"/>
              <w:left w:w="110" w:type="dxa"/>
              <w:bottom w:w="90" w:type="dxa"/>
              <w:right w:w="110" w:type="dxa"/>
            </w:tcMar>
            <w:vAlign w:val="center"/>
          </w:tcPr>
          <w:p w14:paraId="434009FD" w14:textId="77777777" w:rsidR="00CD1589" w:rsidRDefault="00CC10EF">
            <w:pPr>
              <w:spacing w:after="0" w:line="240" w:lineRule="auto"/>
            </w:pPr>
            <w:r>
              <w:rPr>
                <w:sz w:val="17"/>
              </w:rPr>
              <w:t>Aplicación Android, navegación, cámara, ubicación y cache</w:t>
            </w:r>
          </w:p>
        </w:tc>
      </w:tr>
      <w:tr w:rsidR="00CD1589" w14:paraId="5E1A116A" w14:textId="77777777">
        <w:trPr>
          <w:cantSplit/>
          <w:jc w:val="center"/>
        </w:trPr>
        <w:tc>
          <w:tcPr>
            <w:tcW w:w="1584" w:type="dxa"/>
            <w:shd w:val="clear" w:color="auto" w:fill="F5F6F7"/>
            <w:tcMar>
              <w:top w:w="90" w:type="dxa"/>
              <w:left w:w="110" w:type="dxa"/>
              <w:bottom w:w="90" w:type="dxa"/>
              <w:right w:w="110" w:type="dxa"/>
            </w:tcMar>
            <w:vAlign w:val="center"/>
          </w:tcPr>
          <w:p w14:paraId="51EE2E9C" w14:textId="77777777" w:rsidR="00CD1589" w:rsidRDefault="00CC10EF">
            <w:pPr>
              <w:spacing w:after="0" w:line="240" w:lineRule="auto"/>
            </w:pPr>
            <w:r>
              <w:rPr>
                <w:sz w:val="17"/>
              </w:rPr>
              <w:t>Persistencia</w:t>
            </w:r>
          </w:p>
        </w:tc>
        <w:tc>
          <w:tcPr>
            <w:tcW w:w="3024" w:type="dxa"/>
            <w:shd w:val="clear" w:color="auto" w:fill="F5F6F7"/>
            <w:tcMar>
              <w:top w:w="90" w:type="dxa"/>
              <w:left w:w="110" w:type="dxa"/>
              <w:bottom w:w="90" w:type="dxa"/>
              <w:right w:w="110" w:type="dxa"/>
            </w:tcMar>
            <w:vAlign w:val="center"/>
          </w:tcPr>
          <w:p w14:paraId="397EF169" w14:textId="77777777" w:rsidR="00CD1589" w:rsidRDefault="00CC10EF">
            <w:pPr>
              <w:spacing w:after="0" w:line="240" w:lineRule="auto"/>
            </w:pPr>
            <w:r>
              <w:rPr>
                <w:sz w:val="17"/>
              </w:rPr>
              <w:t>PostgreSQL</w:t>
            </w:r>
          </w:p>
        </w:tc>
        <w:tc>
          <w:tcPr>
            <w:tcW w:w="5112" w:type="dxa"/>
            <w:shd w:val="clear" w:color="auto" w:fill="F5F6F7"/>
            <w:tcMar>
              <w:top w:w="90" w:type="dxa"/>
              <w:left w:w="110" w:type="dxa"/>
              <w:bottom w:w="90" w:type="dxa"/>
              <w:right w:w="110" w:type="dxa"/>
            </w:tcMar>
            <w:vAlign w:val="center"/>
          </w:tcPr>
          <w:p w14:paraId="560021B5" w14:textId="77777777" w:rsidR="00CD1589" w:rsidRDefault="00CC10EF">
            <w:pPr>
              <w:spacing w:after="0" w:line="240" w:lineRule="auto"/>
            </w:pPr>
            <w:r>
              <w:rPr>
                <w:sz w:val="17"/>
              </w:rPr>
              <w:t>Datos transaccionales, JSONB, índices, relaciones y auditoría</w:t>
            </w:r>
          </w:p>
        </w:tc>
      </w:tr>
      <w:tr w:rsidR="00CD1589" w14:paraId="09AAF6E5" w14:textId="77777777">
        <w:trPr>
          <w:cantSplit/>
          <w:jc w:val="center"/>
        </w:trPr>
        <w:tc>
          <w:tcPr>
            <w:tcW w:w="1584" w:type="dxa"/>
            <w:tcMar>
              <w:top w:w="90" w:type="dxa"/>
              <w:left w:w="110" w:type="dxa"/>
              <w:bottom w:w="90" w:type="dxa"/>
              <w:right w:w="110" w:type="dxa"/>
            </w:tcMar>
            <w:vAlign w:val="center"/>
          </w:tcPr>
          <w:p w14:paraId="291B0898" w14:textId="77777777" w:rsidR="00CD1589" w:rsidRDefault="00CC10EF">
            <w:pPr>
              <w:spacing w:after="0" w:line="240" w:lineRule="auto"/>
            </w:pPr>
            <w:r>
              <w:rPr>
                <w:sz w:val="17"/>
              </w:rPr>
              <w:t>Pruebas</w:t>
            </w:r>
          </w:p>
        </w:tc>
        <w:tc>
          <w:tcPr>
            <w:tcW w:w="3024" w:type="dxa"/>
            <w:tcMar>
              <w:top w:w="90" w:type="dxa"/>
              <w:left w:w="110" w:type="dxa"/>
              <w:bottom w:w="90" w:type="dxa"/>
              <w:right w:w="110" w:type="dxa"/>
            </w:tcMar>
            <w:vAlign w:val="center"/>
          </w:tcPr>
          <w:p w14:paraId="0D257714" w14:textId="77777777" w:rsidR="00CD1589" w:rsidRDefault="00CC10EF">
            <w:pPr>
              <w:spacing w:after="0" w:line="240" w:lineRule="auto"/>
            </w:pPr>
            <w:r>
              <w:rPr>
                <w:sz w:val="17"/>
              </w:rPr>
              <w:t>PHPUnit 8, Jest 29, Testing Library</w:t>
            </w:r>
          </w:p>
        </w:tc>
        <w:tc>
          <w:tcPr>
            <w:tcW w:w="5112" w:type="dxa"/>
            <w:tcMar>
              <w:top w:w="90" w:type="dxa"/>
              <w:left w:w="110" w:type="dxa"/>
              <w:bottom w:w="90" w:type="dxa"/>
              <w:right w:w="110" w:type="dxa"/>
            </w:tcMar>
            <w:vAlign w:val="center"/>
          </w:tcPr>
          <w:p w14:paraId="7155F528" w14:textId="77777777" w:rsidR="00CD1589" w:rsidRDefault="00CC10EF">
            <w:pPr>
              <w:spacing w:after="0" w:line="240" w:lineRule="auto"/>
            </w:pPr>
            <w:r>
              <w:rPr>
                <w:sz w:val="17"/>
              </w:rPr>
              <w:t>Pruebas backend y mobile</w:t>
            </w:r>
          </w:p>
        </w:tc>
      </w:tr>
      <w:tr w:rsidR="00CD1589" w14:paraId="3C7CC5D8" w14:textId="77777777">
        <w:trPr>
          <w:cantSplit/>
          <w:jc w:val="center"/>
        </w:trPr>
        <w:tc>
          <w:tcPr>
            <w:tcW w:w="1584" w:type="dxa"/>
            <w:shd w:val="clear" w:color="auto" w:fill="F5F6F7"/>
            <w:tcMar>
              <w:top w:w="90" w:type="dxa"/>
              <w:left w:w="110" w:type="dxa"/>
              <w:bottom w:w="90" w:type="dxa"/>
              <w:right w:w="110" w:type="dxa"/>
            </w:tcMar>
            <w:vAlign w:val="center"/>
          </w:tcPr>
          <w:p w14:paraId="7ECE704D" w14:textId="77777777" w:rsidR="00CD1589" w:rsidRDefault="00CC10EF">
            <w:pPr>
              <w:spacing w:after="0" w:line="240" w:lineRule="auto"/>
            </w:pPr>
            <w:r>
              <w:rPr>
                <w:sz w:val="17"/>
              </w:rPr>
              <w:t>Despliegue</w:t>
            </w:r>
          </w:p>
        </w:tc>
        <w:tc>
          <w:tcPr>
            <w:tcW w:w="3024" w:type="dxa"/>
            <w:shd w:val="clear" w:color="auto" w:fill="F5F6F7"/>
            <w:tcMar>
              <w:top w:w="90" w:type="dxa"/>
              <w:left w:w="110" w:type="dxa"/>
              <w:bottom w:w="90" w:type="dxa"/>
              <w:right w:w="110" w:type="dxa"/>
            </w:tcMar>
            <w:vAlign w:val="center"/>
          </w:tcPr>
          <w:p w14:paraId="50B73441" w14:textId="77777777" w:rsidR="00CD1589" w:rsidRDefault="00CC10EF">
            <w:pPr>
              <w:spacing w:after="0" w:line="240" w:lineRule="auto"/>
            </w:pPr>
            <w:r>
              <w:rPr>
                <w:sz w:val="17"/>
              </w:rPr>
              <w:t>Docker, Apache, Render, EAS Build</w:t>
            </w:r>
          </w:p>
        </w:tc>
        <w:tc>
          <w:tcPr>
            <w:tcW w:w="5112" w:type="dxa"/>
            <w:shd w:val="clear" w:color="auto" w:fill="F5F6F7"/>
            <w:tcMar>
              <w:top w:w="90" w:type="dxa"/>
              <w:left w:w="110" w:type="dxa"/>
              <w:bottom w:w="90" w:type="dxa"/>
              <w:right w:w="110" w:type="dxa"/>
            </w:tcMar>
            <w:vAlign w:val="center"/>
          </w:tcPr>
          <w:p w14:paraId="1F5C8C3D" w14:textId="77777777" w:rsidR="00CD1589" w:rsidRDefault="00CC10EF">
            <w:pPr>
              <w:spacing w:after="0" w:line="240" w:lineRule="auto"/>
            </w:pPr>
            <w:r>
              <w:rPr>
                <w:sz w:val="17"/>
              </w:rPr>
              <w:t>Web pública y artefactos Android</w:t>
            </w:r>
          </w:p>
        </w:tc>
      </w:tr>
      <w:tr w:rsidR="00CD1589" w14:paraId="06F5FA71" w14:textId="77777777">
        <w:trPr>
          <w:cantSplit/>
          <w:jc w:val="center"/>
        </w:trPr>
        <w:tc>
          <w:tcPr>
            <w:tcW w:w="1584" w:type="dxa"/>
            <w:tcMar>
              <w:top w:w="90" w:type="dxa"/>
              <w:left w:w="110" w:type="dxa"/>
              <w:bottom w:w="90" w:type="dxa"/>
              <w:right w:w="110" w:type="dxa"/>
            </w:tcMar>
            <w:vAlign w:val="center"/>
          </w:tcPr>
          <w:p w14:paraId="19BEC677" w14:textId="77777777" w:rsidR="00CD1589" w:rsidRDefault="00CC10EF">
            <w:pPr>
              <w:spacing w:after="0" w:line="240" w:lineRule="auto"/>
            </w:pPr>
            <w:r>
              <w:rPr>
                <w:sz w:val="17"/>
              </w:rPr>
              <w:t>Control de versión</w:t>
            </w:r>
          </w:p>
        </w:tc>
        <w:tc>
          <w:tcPr>
            <w:tcW w:w="3024" w:type="dxa"/>
            <w:tcMar>
              <w:top w:w="90" w:type="dxa"/>
              <w:left w:w="110" w:type="dxa"/>
              <w:bottom w:w="90" w:type="dxa"/>
              <w:right w:w="110" w:type="dxa"/>
            </w:tcMar>
            <w:vAlign w:val="center"/>
          </w:tcPr>
          <w:p w14:paraId="46D07249" w14:textId="77777777" w:rsidR="00CD1589" w:rsidRDefault="00CC10EF">
            <w:pPr>
              <w:spacing w:after="0" w:line="240" w:lineRule="auto"/>
            </w:pPr>
            <w:r>
              <w:rPr>
                <w:sz w:val="17"/>
              </w:rPr>
              <w:t>Git y GitHub</w:t>
            </w:r>
          </w:p>
        </w:tc>
        <w:tc>
          <w:tcPr>
            <w:tcW w:w="5112" w:type="dxa"/>
            <w:tcMar>
              <w:top w:w="90" w:type="dxa"/>
              <w:left w:w="110" w:type="dxa"/>
              <w:bottom w:w="90" w:type="dxa"/>
              <w:right w:w="110" w:type="dxa"/>
            </w:tcMar>
            <w:vAlign w:val="center"/>
          </w:tcPr>
          <w:p w14:paraId="45BD370E" w14:textId="77777777" w:rsidR="00CD1589" w:rsidRDefault="00CC10EF">
            <w:pPr>
              <w:spacing w:after="0" w:line="240" w:lineRule="auto"/>
            </w:pPr>
            <w:r>
              <w:rPr>
                <w:sz w:val="17"/>
              </w:rPr>
              <w:t>Código, scripts, migraciones y documentación</w:t>
            </w:r>
          </w:p>
        </w:tc>
      </w:tr>
    </w:tbl>
    <w:p w14:paraId="2595792D" w14:textId="77777777" w:rsidR="00CD1589" w:rsidRDefault="00CD1589">
      <w:pPr>
        <w:spacing w:after="40"/>
      </w:pPr>
    </w:p>
    <w:p w14:paraId="725668B2" w14:textId="77777777" w:rsidR="00CD1589" w:rsidRDefault="00CC10EF">
      <w:pPr>
        <w:pStyle w:val="Ttulo2"/>
      </w:pPr>
      <w:bookmarkStart w:id="18" w:name="_Toc240388961"/>
      <w:r>
        <w:t>5.2 Decisiones relevantes</w:t>
      </w:r>
      <w:bookmarkEnd w:id="18"/>
    </w:p>
    <w:p w14:paraId="77FB5B17" w14:textId="77777777" w:rsidR="00CD1589" w:rsidRDefault="00CC10EF">
      <w:pPr>
        <w:pStyle w:val="Listaconvietas"/>
        <w:spacing w:after="40"/>
        <w:ind w:left="369" w:hanging="142"/>
      </w:pPr>
      <w:r>
        <w:rPr>
          <w:sz w:val="19"/>
        </w:rPr>
        <w:t>Una API versionada reduce divergencias entre web y mobile.</w:t>
      </w:r>
    </w:p>
    <w:p w14:paraId="00E266E3" w14:textId="77777777" w:rsidR="00CD1589" w:rsidRDefault="00CC10EF">
      <w:pPr>
        <w:pStyle w:val="Listaconvietas"/>
        <w:spacing w:after="40"/>
        <w:ind w:left="369" w:hanging="142"/>
      </w:pPr>
      <w:r>
        <w:rPr>
          <w:sz w:val="19"/>
        </w:rPr>
        <w:t>El grupo familiar concentra la pertenencia de los datos compartidos.</w:t>
      </w:r>
    </w:p>
    <w:p w14:paraId="0891CABD" w14:textId="77777777" w:rsidR="00CD1589" w:rsidRDefault="00CC10EF">
      <w:pPr>
        <w:pStyle w:val="Listaconvietas"/>
        <w:spacing w:after="40"/>
        <w:ind w:left="369" w:hanging="142"/>
      </w:pPr>
      <w:r>
        <w:rPr>
          <w:sz w:val="19"/>
        </w:rPr>
        <w:t>Los permisos se validan en servidor; el frontend solo adapta visibilidad y navegación.</w:t>
      </w:r>
    </w:p>
    <w:p w14:paraId="5C1B77F2" w14:textId="77777777" w:rsidR="00CD1589" w:rsidRDefault="00CC10EF">
      <w:pPr>
        <w:pStyle w:val="Listaconvietas"/>
        <w:spacing w:after="40"/>
        <w:ind w:left="369" w:hanging="142"/>
      </w:pPr>
      <w:r>
        <w:rPr>
          <w:sz w:val="19"/>
        </w:rPr>
        <w:t>La auditoría y el trace ID facilitan explicar y diagnosticar operaciones críticas.</w:t>
      </w:r>
    </w:p>
    <w:p w14:paraId="24D5689A" w14:textId="77777777" w:rsidR="00CD1589" w:rsidRDefault="00CC10EF">
      <w:pPr>
        <w:pStyle w:val="Listaconvietas"/>
        <w:spacing w:after="40"/>
        <w:ind w:left="369" w:hanging="142"/>
      </w:pPr>
      <w:r>
        <w:rPr>
          <w:sz w:val="19"/>
        </w:rPr>
        <w:t>Migraciones y seeds permiten reconstruir ambientes sin copiar una base histórica.</w:t>
      </w:r>
    </w:p>
    <w:p w14:paraId="2A1AAA79" w14:textId="77777777" w:rsidR="00CD1589" w:rsidRDefault="00CC10EF">
      <w:pPr>
        <w:pStyle w:val="Listaconvietas"/>
        <w:spacing w:after="40"/>
        <w:ind w:left="369" w:hanging="142"/>
      </w:pPr>
      <w:r>
        <w:rPr>
          <w:sz w:val="19"/>
        </w:rPr>
        <w:t>El despliegue Docker conserva PHP 7.4 para compatibilidad con Laravel 7, mientras se planifica una actualización futura.</w:t>
      </w:r>
    </w:p>
    <w:p w14:paraId="5C0AA538" w14:textId="77777777" w:rsidR="00CD1589" w:rsidRDefault="00CC10EF">
      <w:pPr>
        <w:pStyle w:val="Ttulo1"/>
      </w:pPr>
      <w:bookmarkStart w:id="19" w:name="_Toc240388962"/>
      <w:r>
        <w:t>6 Diagrama de componentes</w:t>
      </w:r>
      <w:bookmarkEnd w:id="19"/>
    </w:p>
    <w:p w14:paraId="1F713734" w14:textId="77777777" w:rsidR="00CD1589" w:rsidRDefault="00CC10EF">
      <w:pPr>
        <w:keepNext/>
        <w:jc w:val="center"/>
      </w:pPr>
      <w:r>
        <w:rPr>
          <w:noProof/>
        </w:rPr>
        <w:drawing>
          <wp:inline distT="0" distB="0" distL="0" distR="0" wp14:anchorId="61AD94C6" wp14:editId="5B3165A4">
            <wp:extent cx="6080760" cy="3584448"/>
            <wp:effectExtent l="0" t="0" r="0" b="0"/>
            <wp:docPr id="2" name="Picture 2" descr="Figura 2. Componentes principales y dirección de dependencias" title="Figura 2. Componentes principales y dirección de depen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9"/>
                    <a:stretch>
                      <a:fillRect/>
                    </a:stretch>
                  </pic:blipFill>
                  <pic:spPr>
                    <a:xfrm>
                      <a:off x="0" y="0"/>
                      <a:ext cx="6080760" cy="3584448"/>
                    </a:xfrm>
                    <a:prstGeom prst="rect">
                      <a:avLst/>
                    </a:prstGeom>
                  </pic:spPr>
                </pic:pic>
              </a:graphicData>
            </a:graphic>
          </wp:inline>
        </w:drawing>
      </w:r>
    </w:p>
    <w:p w14:paraId="555F81E8" w14:textId="77777777" w:rsidR="00CD1589" w:rsidRDefault="00CC10EF">
      <w:pPr>
        <w:spacing w:after="160"/>
        <w:jc w:val="center"/>
      </w:pPr>
      <w:r>
        <w:rPr>
          <w:i/>
          <w:color w:val="464646"/>
          <w:sz w:val="17"/>
        </w:rPr>
        <w:t>Figura 2. Componentes principales y dirección de dependencias</w:t>
      </w:r>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2088"/>
        <w:gridCol w:w="4680"/>
        <w:gridCol w:w="2951"/>
      </w:tblGrid>
      <w:tr w:rsidR="00CD1589" w14:paraId="5B7B1E81" w14:textId="77777777">
        <w:trPr>
          <w:cantSplit/>
          <w:tblHeader/>
          <w:jc w:val="center"/>
        </w:trPr>
        <w:tc>
          <w:tcPr>
            <w:tcW w:w="2088" w:type="dxa"/>
            <w:shd w:val="clear" w:color="auto" w:fill="202124"/>
            <w:tcMar>
              <w:top w:w="90" w:type="dxa"/>
              <w:left w:w="110" w:type="dxa"/>
              <w:bottom w:w="90" w:type="dxa"/>
              <w:right w:w="110" w:type="dxa"/>
            </w:tcMar>
            <w:vAlign w:val="center"/>
          </w:tcPr>
          <w:p w14:paraId="4C078E14" w14:textId="77777777" w:rsidR="00CD1589" w:rsidRDefault="00CC10EF">
            <w:pPr>
              <w:spacing w:after="0" w:line="240" w:lineRule="auto"/>
              <w:jc w:val="center"/>
            </w:pPr>
            <w:r>
              <w:rPr>
                <w:b/>
                <w:color w:val="FFFFFF"/>
                <w:sz w:val="16"/>
              </w:rPr>
              <w:t>Componente</w:t>
            </w:r>
          </w:p>
        </w:tc>
        <w:tc>
          <w:tcPr>
            <w:tcW w:w="4680" w:type="dxa"/>
            <w:shd w:val="clear" w:color="auto" w:fill="202124"/>
            <w:tcMar>
              <w:top w:w="90" w:type="dxa"/>
              <w:left w:w="110" w:type="dxa"/>
              <w:bottom w:w="90" w:type="dxa"/>
              <w:right w:w="110" w:type="dxa"/>
            </w:tcMar>
            <w:vAlign w:val="center"/>
          </w:tcPr>
          <w:p w14:paraId="58E26537" w14:textId="77777777" w:rsidR="00CD1589" w:rsidRDefault="00CC10EF">
            <w:pPr>
              <w:spacing w:after="0" w:line="240" w:lineRule="auto"/>
              <w:jc w:val="center"/>
            </w:pPr>
            <w:r>
              <w:rPr>
                <w:b/>
                <w:color w:val="FFFFFF"/>
                <w:sz w:val="16"/>
              </w:rPr>
              <w:t>Responsabilidad</w:t>
            </w:r>
          </w:p>
        </w:tc>
        <w:tc>
          <w:tcPr>
            <w:tcW w:w="2951" w:type="dxa"/>
            <w:shd w:val="clear" w:color="auto" w:fill="202124"/>
            <w:tcMar>
              <w:top w:w="90" w:type="dxa"/>
              <w:left w:w="110" w:type="dxa"/>
              <w:bottom w:w="90" w:type="dxa"/>
              <w:right w:w="110" w:type="dxa"/>
            </w:tcMar>
            <w:vAlign w:val="center"/>
          </w:tcPr>
          <w:p w14:paraId="0051C18E" w14:textId="77777777" w:rsidR="00CD1589" w:rsidRDefault="00CC10EF">
            <w:pPr>
              <w:spacing w:after="0" w:line="240" w:lineRule="auto"/>
              <w:jc w:val="center"/>
            </w:pPr>
            <w:r>
              <w:rPr>
                <w:b/>
                <w:color w:val="FFFFFF"/>
                <w:sz w:val="16"/>
              </w:rPr>
              <w:t>Interfaces</w:t>
            </w:r>
          </w:p>
        </w:tc>
      </w:tr>
      <w:tr w:rsidR="00CD1589" w14:paraId="4F592880" w14:textId="77777777">
        <w:trPr>
          <w:cantSplit/>
          <w:jc w:val="center"/>
        </w:trPr>
        <w:tc>
          <w:tcPr>
            <w:tcW w:w="2088" w:type="dxa"/>
            <w:tcMar>
              <w:top w:w="90" w:type="dxa"/>
              <w:left w:w="110" w:type="dxa"/>
              <w:bottom w:w="90" w:type="dxa"/>
              <w:right w:w="110" w:type="dxa"/>
            </w:tcMar>
            <w:vAlign w:val="center"/>
          </w:tcPr>
          <w:p w14:paraId="1D4E245E" w14:textId="77777777" w:rsidR="00CD1589" w:rsidRDefault="00CC10EF">
            <w:pPr>
              <w:spacing w:after="0" w:line="240" w:lineRule="auto"/>
            </w:pPr>
            <w:r>
              <w:rPr>
                <w:sz w:val="16"/>
              </w:rPr>
              <w:t>Portales web</w:t>
            </w:r>
          </w:p>
        </w:tc>
        <w:tc>
          <w:tcPr>
            <w:tcW w:w="4680" w:type="dxa"/>
            <w:tcMar>
              <w:top w:w="90" w:type="dxa"/>
              <w:left w:w="110" w:type="dxa"/>
              <w:bottom w:w="90" w:type="dxa"/>
              <w:right w:w="110" w:type="dxa"/>
            </w:tcMar>
            <w:vAlign w:val="center"/>
          </w:tcPr>
          <w:p w14:paraId="59D5E26B" w14:textId="77777777" w:rsidR="00CD1589" w:rsidRDefault="00CC10EF">
            <w:pPr>
              <w:spacing w:after="0" w:line="240" w:lineRule="auto"/>
            </w:pPr>
            <w:r>
              <w:rPr>
                <w:sz w:val="16"/>
              </w:rPr>
              <w:t>Interacción por rol y operaciones de escritorio</w:t>
            </w:r>
          </w:p>
        </w:tc>
        <w:tc>
          <w:tcPr>
            <w:tcW w:w="2951" w:type="dxa"/>
            <w:tcMar>
              <w:top w:w="90" w:type="dxa"/>
              <w:left w:w="110" w:type="dxa"/>
              <w:bottom w:w="90" w:type="dxa"/>
              <w:right w:w="110" w:type="dxa"/>
            </w:tcMar>
            <w:vAlign w:val="center"/>
          </w:tcPr>
          <w:p w14:paraId="7D5C0C84" w14:textId="77777777" w:rsidR="00CD1589" w:rsidRDefault="00CC10EF">
            <w:pPr>
              <w:spacing w:after="0" w:line="240" w:lineRule="auto"/>
            </w:pPr>
            <w:r>
              <w:rPr>
                <w:sz w:val="16"/>
              </w:rPr>
              <w:t>Rutas web, sesión, formularios y JavaScript</w:t>
            </w:r>
          </w:p>
        </w:tc>
      </w:tr>
      <w:tr w:rsidR="00CD1589" w14:paraId="226406F6" w14:textId="77777777">
        <w:trPr>
          <w:cantSplit/>
          <w:jc w:val="center"/>
        </w:trPr>
        <w:tc>
          <w:tcPr>
            <w:tcW w:w="2088" w:type="dxa"/>
            <w:shd w:val="clear" w:color="auto" w:fill="F5F6F7"/>
            <w:tcMar>
              <w:top w:w="90" w:type="dxa"/>
              <w:left w:w="110" w:type="dxa"/>
              <w:bottom w:w="90" w:type="dxa"/>
              <w:right w:w="110" w:type="dxa"/>
            </w:tcMar>
            <w:vAlign w:val="center"/>
          </w:tcPr>
          <w:p w14:paraId="2A739CC7" w14:textId="77777777" w:rsidR="00CD1589" w:rsidRDefault="00CC10EF">
            <w:pPr>
              <w:spacing w:after="0" w:line="240" w:lineRule="auto"/>
            </w:pPr>
            <w:r>
              <w:rPr>
                <w:sz w:val="16"/>
              </w:rPr>
              <w:t>Aplicación mobile</w:t>
            </w:r>
          </w:p>
        </w:tc>
        <w:tc>
          <w:tcPr>
            <w:tcW w:w="4680" w:type="dxa"/>
            <w:shd w:val="clear" w:color="auto" w:fill="F5F6F7"/>
            <w:tcMar>
              <w:top w:w="90" w:type="dxa"/>
              <w:left w:w="110" w:type="dxa"/>
              <w:bottom w:w="90" w:type="dxa"/>
              <w:right w:w="110" w:type="dxa"/>
            </w:tcMar>
            <w:vAlign w:val="center"/>
          </w:tcPr>
          <w:p w14:paraId="305255CF" w14:textId="77777777" w:rsidR="00CD1589" w:rsidRDefault="00CC10EF">
            <w:pPr>
              <w:spacing w:after="0" w:line="240" w:lineRule="auto"/>
            </w:pPr>
            <w:r>
              <w:rPr>
                <w:sz w:val="16"/>
              </w:rPr>
              <w:t>Flujos cotidianos y acceso desde el supermercado o la cocina</w:t>
            </w:r>
          </w:p>
        </w:tc>
        <w:tc>
          <w:tcPr>
            <w:tcW w:w="2951" w:type="dxa"/>
            <w:shd w:val="clear" w:color="auto" w:fill="F5F6F7"/>
            <w:tcMar>
              <w:top w:w="90" w:type="dxa"/>
              <w:left w:w="110" w:type="dxa"/>
              <w:bottom w:w="90" w:type="dxa"/>
              <w:right w:w="110" w:type="dxa"/>
            </w:tcMar>
            <w:vAlign w:val="center"/>
          </w:tcPr>
          <w:p w14:paraId="61B2C608" w14:textId="77777777" w:rsidR="00CD1589" w:rsidRDefault="00CC10EF">
            <w:pPr>
              <w:spacing w:after="0" w:line="240" w:lineRule="auto"/>
            </w:pPr>
            <w:r>
              <w:rPr>
                <w:sz w:val="16"/>
              </w:rPr>
              <w:t>API JSON, cámara, ubicación y almacenamiento seguro</w:t>
            </w:r>
          </w:p>
        </w:tc>
      </w:tr>
      <w:tr w:rsidR="00CD1589" w14:paraId="459FFEC7" w14:textId="77777777">
        <w:trPr>
          <w:cantSplit/>
          <w:jc w:val="center"/>
        </w:trPr>
        <w:tc>
          <w:tcPr>
            <w:tcW w:w="2088" w:type="dxa"/>
            <w:tcMar>
              <w:top w:w="90" w:type="dxa"/>
              <w:left w:w="110" w:type="dxa"/>
              <w:bottom w:w="90" w:type="dxa"/>
              <w:right w:w="110" w:type="dxa"/>
            </w:tcMar>
            <w:vAlign w:val="center"/>
          </w:tcPr>
          <w:p w14:paraId="726BCDFA" w14:textId="77777777" w:rsidR="00CD1589" w:rsidRDefault="00CC10EF">
            <w:pPr>
              <w:spacing w:after="0" w:line="240" w:lineRule="auto"/>
            </w:pPr>
            <w:r>
              <w:rPr>
                <w:sz w:val="16"/>
              </w:rPr>
              <w:t>API REST v1</w:t>
            </w:r>
          </w:p>
        </w:tc>
        <w:tc>
          <w:tcPr>
            <w:tcW w:w="4680" w:type="dxa"/>
            <w:tcMar>
              <w:top w:w="90" w:type="dxa"/>
              <w:left w:w="110" w:type="dxa"/>
              <w:bottom w:w="90" w:type="dxa"/>
              <w:right w:w="110" w:type="dxa"/>
            </w:tcMar>
            <w:vAlign w:val="center"/>
          </w:tcPr>
          <w:p w14:paraId="2CC9DC05" w14:textId="77777777" w:rsidR="00CD1589" w:rsidRDefault="00CC10EF">
            <w:pPr>
              <w:spacing w:after="0" w:line="240" w:lineRule="auto"/>
            </w:pPr>
            <w:r>
              <w:rPr>
                <w:sz w:val="16"/>
              </w:rPr>
              <w:t>Contrato de entrada y salida compartido</w:t>
            </w:r>
          </w:p>
        </w:tc>
        <w:tc>
          <w:tcPr>
            <w:tcW w:w="2951" w:type="dxa"/>
            <w:tcMar>
              <w:top w:w="90" w:type="dxa"/>
              <w:left w:w="110" w:type="dxa"/>
              <w:bottom w:w="90" w:type="dxa"/>
              <w:right w:w="110" w:type="dxa"/>
            </w:tcMar>
            <w:vAlign w:val="center"/>
          </w:tcPr>
          <w:p w14:paraId="570A6A61" w14:textId="77777777" w:rsidR="00CD1589" w:rsidRDefault="00CC10EF">
            <w:pPr>
              <w:spacing w:after="0" w:line="240" w:lineRule="auto"/>
            </w:pPr>
            <w:r>
              <w:rPr>
                <w:sz w:val="16"/>
              </w:rPr>
              <w:t>Requests, resources, códigos HTTP y trace_id</w:t>
            </w:r>
          </w:p>
        </w:tc>
      </w:tr>
      <w:tr w:rsidR="00CD1589" w14:paraId="3B09EF98" w14:textId="77777777">
        <w:trPr>
          <w:cantSplit/>
          <w:jc w:val="center"/>
        </w:trPr>
        <w:tc>
          <w:tcPr>
            <w:tcW w:w="2088" w:type="dxa"/>
            <w:shd w:val="clear" w:color="auto" w:fill="F5F6F7"/>
            <w:tcMar>
              <w:top w:w="90" w:type="dxa"/>
              <w:left w:w="110" w:type="dxa"/>
              <w:bottom w:w="90" w:type="dxa"/>
              <w:right w:w="110" w:type="dxa"/>
            </w:tcMar>
            <w:vAlign w:val="center"/>
          </w:tcPr>
          <w:p w14:paraId="25FDF595" w14:textId="77777777" w:rsidR="00CD1589" w:rsidRDefault="00CC10EF">
            <w:pPr>
              <w:spacing w:after="0" w:line="240" w:lineRule="auto"/>
            </w:pPr>
            <w:r>
              <w:rPr>
                <w:sz w:val="16"/>
              </w:rPr>
              <w:t>Servicios de dominio</w:t>
            </w:r>
          </w:p>
        </w:tc>
        <w:tc>
          <w:tcPr>
            <w:tcW w:w="4680" w:type="dxa"/>
            <w:shd w:val="clear" w:color="auto" w:fill="F5F6F7"/>
            <w:tcMar>
              <w:top w:w="90" w:type="dxa"/>
              <w:left w:w="110" w:type="dxa"/>
              <w:bottom w:w="90" w:type="dxa"/>
              <w:right w:w="110" w:type="dxa"/>
            </w:tcMar>
            <w:vAlign w:val="center"/>
          </w:tcPr>
          <w:p w14:paraId="1AC30E14" w14:textId="77777777" w:rsidR="00CD1589" w:rsidRDefault="00CC10EF">
            <w:pPr>
              <w:spacing w:after="0" w:line="240" w:lineRule="auto"/>
            </w:pPr>
            <w:r>
              <w:rPr>
                <w:sz w:val="16"/>
              </w:rPr>
              <w:t>Reglas, transacciones, cálculos y orquestación</w:t>
            </w:r>
          </w:p>
        </w:tc>
        <w:tc>
          <w:tcPr>
            <w:tcW w:w="2951" w:type="dxa"/>
            <w:shd w:val="clear" w:color="auto" w:fill="F5F6F7"/>
            <w:tcMar>
              <w:top w:w="90" w:type="dxa"/>
              <w:left w:w="110" w:type="dxa"/>
              <w:bottom w:w="90" w:type="dxa"/>
              <w:right w:w="110" w:type="dxa"/>
            </w:tcMar>
            <w:vAlign w:val="center"/>
          </w:tcPr>
          <w:p w14:paraId="47FFCA8A" w14:textId="77777777" w:rsidR="00CD1589" w:rsidRDefault="00CC10EF">
            <w:pPr>
              <w:spacing w:after="0" w:line="240" w:lineRule="auto"/>
            </w:pPr>
            <w:r>
              <w:rPr>
                <w:sz w:val="16"/>
              </w:rPr>
              <w:t>Métodos internos llamados por controladores</w:t>
            </w:r>
          </w:p>
        </w:tc>
      </w:tr>
      <w:tr w:rsidR="00CD1589" w14:paraId="554E9AA8" w14:textId="77777777">
        <w:trPr>
          <w:cantSplit/>
          <w:jc w:val="center"/>
        </w:trPr>
        <w:tc>
          <w:tcPr>
            <w:tcW w:w="2088" w:type="dxa"/>
            <w:tcMar>
              <w:top w:w="90" w:type="dxa"/>
              <w:left w:w="110" w:type="dxa"/>
              <w:bottom w:w="90" w:type="dxa"/>
              <w:right w:w="110" w:type="dxa"/>
            </w:tcMar>
            <w:vAlign w:val="center"/>
          </w:tcPr>
          <w:p w14:paraId="07395D6F" w14:textId="77777777" w:rsidR="00CD1589" w:rsidRDefault="00CC10EF">
            <w:pPr>
              <w:spacing w:after="0" w:line="240" w:lineRule="auto"/>
            </w:pPr>
            <w:r>
              <w:rPr>
                <w:sz w:val="16"/>
              </w:rPr>
              <w:t>Repositorios y Eloquent</w:t>
            </w:r>
          </w:p>
        </w:tc>
        <w:tc>
          <w:tcPr>
            <w:tcW w:w="4680" w:type="dxa"/>
            <w:tcMar>
              <w:top w:w="90" w:type="dxa"/>
              <w:left w:w="110" w:type="dxa"/>
              <w:bottom w:w="90" w:type="dxa"/>
              <w:right w:w="110" w:type="dxa"/>
            </w:tcMar>
            <w:vAlign w:val="center"/>
          </w:tcPr>
          <w:p w14:paraId="3EC21C2E" w14:textId="77777777" w:rsidR="00CD1589" w:rsidRDefault="00CC10EF">
            <w:pPr>
              <w:spacing w:after="0" w:line="240" w:lineRule="auto"/>
            </w:pPr>
            <w:r>
              <w:rPr>
                <w:sz w:val="16"/>
              </w:rPr>
              <w:t>Persistencia y consultas por agregado</w:t>
            </w:r>
          </w:p>
        </w:tc>
        <w:tc>
          <w:tcPr>
            <w:tcW w:w="2951" w:type="dxa"/>
            <w:tcMar>
              <w:top w:w="90" w:type="dxa"/>
              <w:left w:w="110" w:type="dxa"/>
              <w:bottom w:w="90" w:type="dxa"/>
              <w:right w:w="110" w:type="dxa"/>
            </w:tcMar>
            <w:vAlign w:val="center"/>
          </w:tcPr>
          <w:p w14:paraId="37BFD4AC" w14:textId="77777777" w:rsidR="00CD1589" w:rsidRDefault="00CC10EF">
            <w:pPr>
              <w:spacing w:after="0" w:line="240" w:lineRule="auto"/>
            </w:pPr>
            <w:r>
              <w:rPr>
                <w:sz w:val="16"/>
              </w:rPr>
              <w:t>Modelos y PostgreSQL</w:t>
            </w:r>
          </w:p>
        </w:tc>
      </w:tr>
      <w:tr w:rsidR="00CD1589" w14:paraId="0E7954DD" w14:textId="77777777">
        <w:trPr>
          <w:cantSplit/>
          <w:jc w:val="center"/>
        </w:trPr>
        <w:tc>
          <w:tcPr>
            <w:tcW w:w="2088" w:type="dxa"/>
            <w:shd w:val="clear" w:color="auto" w:fill="F5F6F7"/>
            <w:tcMar>
              <w:top w:w="90" w:type="dxa"/>
              <w:left w:w="110" w:type="dxa"/>
              <w:bottom w:w="90" w:type="dxa"/>
              <w:right w:w="110" w:type="dxa"/>
            </w:tcMar>
            <w:vAlign w:val="center"/>
          </w:tcPr>
          <w:p w14:paraId="43900682" w14:textId="77777777" w:rsidR="00CD1589" w:rsidRDefault="00CC10EF">
            <w:pPr>
              <w:spacing w:after="0" w:line="240" w:lineRule="auto"/>
            </w:pPr>
            <w:r>
              <w:rPr>
                <w:sz w:val="16"/>
              </w:rPr>
              <w:t>Seguridad</w:t>
            </w:r>
          </w:p>
        </w:tc>
        <w:tc>
          <w:tcPr>
            <w:tcW w:w="4680" w:type="dxa"/>
            <w:shd w:val="clear" w:color="auto" w:fill="F5F6F7"/>
            <w:tcMar>
              <w:top w:w="90" w:type="dxa"/>
              <w:left w:w="110" w:type="dxa"/>
              <w:bottom w:w="90" w:type="dxa"/>
              <w:right w:w="110" w:type="dxa"/>
            </w:tcMar>
            <w:vAlign w:val="center"/>
          </w:tcPr>
          <w:p w14:paraId="07567D26" w14:textId="77777777" w:rsidR="00CD1589" w:rsidRDefault="00CC10EF">
            <w:pPr>
              <w:spacing w:after="0" w:line="240" w:lineRule="auto"/>
            </w:pPr>
            <w:r>
              <w:rPr>
                <w:sz w:val="16"/>
              </w:rPr>
              <w:t>Identidad, roles, permisos, token y auditoría</w:t>
            </w:r>
          </w:p>
        </w:tc>
        <w:tc>
          <w:tcPr>
            <w:tcW w:w="2951" w:type="dxa"/>
            <w:shd w:val="clear" w:color="auto" w:fill="F5F6F7"/>
            <w:tcMar>
              <w:top w:w="90" w:type="dxa"/>
              <w:left w:w="110" w:type="dxa"/>
              <w:bottom w:w="90" w:type="dxa"/>
              <w:right w:w="110" w:type="dxa"/>
            </w:tcMar>
            <w:vAlign w:val="center"/>
          </w:tcPr>
          <w:p w14:paraId="1C0BDF11" w14:textId="77777777" w:rsidR="00CD1589" w:rsidRDefault="00CC10EF">
            <w:pPr>
              <w:spacing w:after="0" w:line="240" w:lineRule="auto"/>
            </w:pPr>
            <w:r>
              <w:rPr>
                <w:sz w:val="16"/>
              </w:rPr>
              <w:t>Middleware y tablas de seguridad</w:t>
            </w:r>
          </w:p>
        </w:tc>
      </w:tr>
      <w:tr w:rsidR="00CD1589" w14:paraId="563158B4" w14:textId="77777777">
        <w:trPr>
          <w:cantSplit/>
          <w:jc w:val="center"/>
        </w:trPr>
        <w:tc>
          <w:tcPr>
            <w:tcW w:w="2088" w:type="dxa"/>
            <w:tcMar>
              <w:top w:w="90" w:type="dxa"/>
              <w:left w:w="110" w:type="dxa"/>
              <w:bottom w:w="90" w:type="dxa"/>
              <w:right w:w="110" w:type="dxa"/>
            </w:tcMar>
            <w:vAlign w:val="center"/>
          </w:tcPr>
          <w:p w14:paraId="5FB952E9" w14:textId="77777777" w:rsidR="00CD1589" w:rsidRDefault="00CC10EF">
            <w:pPr>
              <w:spacing w:after="0" w:line="240" w:lineRule="auto"/>
            </w:pPr>
            <w:r>
              <w:rPr>
                <w:sz w:val="16"/>
              </w:rPr>
              <w:t>Scraping y jobs</w:t>
            </w:r>
          </w:p>
        </w:tc>
        <w:tc>
          <w:tcPr>
            <w:tcW w:w="4680" w:type="dxa"/>
            <w:tcMar>
              <w:top w:w="90" w:type="dxa"/>
              <w:left w:w="110" w:type="dxa"/>
              <w:bottom w:w="90" w:type="dxa"/>
              <w:right w:w="110" w:type="dxa"/>
            </w:tcMar>
            <w:vAlign w:val="center"/>
          </w:tcPr>
          <w:p w14:paraId="63AEB06D" w14:textId="77777777" w:rsidR="00CD1589" w:rsidRDefault="00CC10EF">
            <w:pPr>
              <w:spacing w:after="0" w:line="240" w:lineRule="auto"/>
            </w:pPr>
            <w:r>
              <w:rPr>
                <w:sz w:val="16"/>
              </w:rPr>
              <w:t>Adquisición, matching y revisión de datos externos</w:t>
            </w:r>
          </w:p>
        </w:tc>
        <w:tc>
          <w:tcPr>
            <w:tcW w:w="2951" w:type="dxa"/>
            <w:tcMar>
              <w:top w:w="90" w:type="dxa"/>
              <w:left w:w="110" w:type="dxa"/>
              <w:bottom w:w="90" w:type="dxa"/>
              <w:right w:w="110" w:type="dxa"/>
            </w:tcMar>
            <w:vAlign w:val="center"/>
          </w:tcPr>
          <w:p w14:paraId="3FB32222" w14:textId="77777777" w:rsidR="00CD1589" w:rsidRDefault="00CC10EF">
            <w:pPr>
              <w:spacing w:after="0" w:line="240" w:lineRule="auto"/>
            </w:pPr>
            <w:r>
              <w:rPr>
                <w:sz w:val="16"/>
              </w:rPr>
              <w:t>Fuentes, jobs, candidatos, logs y alertas</w:t>
            </w:r>
          </w:p>
        </w:tc>
      </w:tr>
      <w:tr w:rsidR="00CD1589" w14:paraId="5DC7B853" w14:textId="77777777">
        <w:trPr>
          <w:cantSplit/>
          <w:jc w:val="center"/>
        </w:trPr>
        <w:tc>
          <w:tcPr>
            <w:tcW w:w="2088" w:type="dxa"/>
            <w:shd w:val="clear" w:color="auto" w:fill="F5F6F7"/>
            <w:tcMar>
              <w:top w:w="90" w:type="dxa"/>
              <w:left w:w="110" w:type="dxa"/>
              <w:bottom w:w="90" w:type="dxa"/>
              <w:right w:w="110" w:type="dxa"/>
            </w:tcMar>
            <w:vAlign w:val="center"/>
          </w:tcPr>
          <w:p w14:paraId="3E24CFE0" w14:textId="77777777" w:rsidR="00CD1589" w:rsidRDefault="00CC10EF">
            <w:pPr>
              <w:spacing w:after="0" w:line="240" w:lineRule="auto"/>
            </w:pPr>
            <w:r>
              <w:rPr>
                <w:sz w:val="16"/>
              </w:rPr>
              <w:t>Despliegue</w:t>
            </w:r>
          </w:p>
        </w:tc>
        <w:tc>
          <w:tcPr>
            <w:tcW w:w="4680" w:type="dxa"/>
            <w:shd w:val="clear" w:color="auto" w:fill="F5F6F7"/>
            <w:tcMar>
              <w:top w:w="90" w:type="dxa"/>
              <w:left w:w="110" w:type="dxa"/>
              <w:bottom w:w="90" w:type="dxa"/>
              <w:right w:w="110" w:type="dxa"/>
            </w:tcMar>
            <w:vAlign w:val="center"/>
          </w:tcPr>
          <w:p w14:paraId="2547A017" w14:textId="77777777" w:rsidR="00CD1589" w:rsidRDefault="00CC10EF">
            <w:pPr>
              <w:spacing w:after="0" w:line="240" w:lineRule="auto"/>
            </w:pPr>
            <w:r>
              <w:rPr>
                <w:sz w:val="16"/>
              </w:rPr>
              <w:t>Construcción y ejecución reproducibles</w:t>
            </w:r>
          </w:p>
        </w:tc>
        <w:tc>
          <w:tcPr>
            <w:tcW w:w="2951" w:type="dxa"/>
            <w:shd w:val="clear" w:color="auto" w:fill="F5F6F7"/>
            <w:tcMar>
              <w:top w:w="90" w:type="dxa"/>
              <w:left w:w="110" w:type="dxa"/>
              <w:bottom w:w="90" w:type="dxa"/>
              <w:right w:w="110" w:type="dxa"/>
            </w:tcMar>
            <w:vAlign w:val="center"/>
          </w:tcPr>
          <w:p w14:paraId="47D5526B" w14:textId="77777777" w:rsidR="00CD1589" w:rsidRDefault="00CC10EF">
            <w:pPr>
              <w:spacing w:after="0" w:line="240" w:lineRule="auto"/>
            </w:pPr>
            <w:r>
              <w:rPr>
                <w:sz w:val="16"/>
              </w:rPr>
              <w:t>Dockerfile, render.yaml, entrypoint y /healthz</w:t>
            </w:r>
          </w:p>
        </w:tc>
      </w:tr>
    </w:tbl>
    <w:p w14:paraId="51F71FBE" w14:textId="77777777" w:rsidR="00CD1589" w:rsidRDefault="00CD1589">
      <w:pPr>
        <w:spacing w:after="40"/>
      </w:pPr>
    </w:p>
    <w:p w14:paraId="1089A2D4" w14:textId="77777777" w:rsidR="00CD1589" w:rsidRDefault="00CC10EF">
      <w:r>
        <w:br w:type="page"/>
      </w:r>
    </w:p>
    <w:p w14:paraId="0B385A96" w14:textId="77777777" w:rsidR="00CD1589" w:rsidRDefault="00CC10EF">
      <w:pPr>
        <w:pStyle w:val="Ttulo1"/>
      </w:pPr>
      <w:bookmarkStart w:id="20" w:name="_Toc240388963"/>
      <w:r>
        <w:t>7 Modelo de datos</w:t>
      </w:r>
      <w:bookmarkEnd w:id="20"/>
    </w:p>
    <w:p w14:paraId="0BF7EF7B" w14:textId="77777777" w:rsidR="00CD1589" w:rsidRDefault="00CC10EF">
      <w:r>
        <w:t>El esquema se organiza por dominios relacionados mediante claves foráneas. El diagrama siguiente resume la estructura lógica; el esquema físico local contiene 127 tablas y 78 archivos de migración, por lo que el detalle columna por columna se mantiene en las migraciones versionadas y puede regenerarse desde PostgreSQL.</w:t>
      </w:r>
    </w:p>
    <w:p w14:paraId="41AB03FF" w14:textId="77777777" w:rsidR="00CD1589" w:rsidRDefault="00CC10EF">
      <w:pPr>
        <w:keepNext/>
        <w:jc w:val="center"/>
      </w:pPr>
      <w:r>
        <w:rPr>
          <w:noProof/>
        </w:rPr>
        <w:drawing>
          <wp:inline distT="0" distB="0" distL="0" distR="0" wp14:anchorId="11152C22" wp14:editId="744AC8E0">
            <wp:extent cx="6126480" cy="3798418"/>
            <wp:effectExtent l="0" t="0" r="0" b="0"/>
            <wp:docPr id="3" name="Picture 3" descr="Figura 3. DER lógico resumido por dominios" title="Figura 3. DER lógico resumido por domin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domains.png"/>
                    <pic:cNvPicPr/>
                  </pic:nvPicPr>
                  <pic:blipFill>
                    <a:blip r:embed="rId10"/>
                    <a:stretch>
                      <a:fillRect/>
                    </a:stretch>
                  </pic:blipFill>
                  <pic:spPr>
                    <a:xfrm>
                      <a:off x="0" y="0"/>
                      <a:ext cx="6126480" cy="3798418"/>
                    </a:xfrm>
                    <a:prstGeom prst="rect">
                      <a:avLst/>
                    </a:prstGeom>
                  </pic:spPr>
                </pic:pic>
              </a:graphicData>
            </a:graphic>
          </wp:inline>
        </w:drawing>
      </w:r>
    </w:p>
    <w:p w14:paraId="58C51DF5" w14:textId="77777777" w:rsidR="00CD1589" w:rsidRDefault="00CC10EF">
      <w:pPr>
        <w:spacing w:after="160"/>
        <w:jc w:val="center"/>
      </w:pPr>
      <w:r>
        <w:rPr>
          <w:i/>
          <w:color w:val="464646"/>
          <w:sz w:val="17"/>
        </w:rPr>
        <w:t>Figura 3. DER lógico resumido por dominios</w:t>
      </w:r>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728"/>
        <w:gridCol w:w="4031"/>
        <w:gridCol w:w="3960"/>
      </w:tblGrid>
      <w:tr w:rsidR="00CD1589" w14:paraId="3EA0C770" w14:textId="77777777">
        <w:trPr>
          <w:cantSplit/>
          <w:tblHeader/>
          <w:jc w:val="center"/>
        </w:trPr>
        <w:tc>
          <w:tcPr>
            <w:tcW w:w="1728" w:type="dxa"/>
            <w:shd w:val="clear" w:color="auto" w:fill="202124"/>
            <w:tcMar>
              <w:top w:w="90" w:type="dxa"/>
              <w:left w:w="110" w:type="dxa"/>
              <w:bottom w:w="90" w:type="dxa"/>
              <w:right w:w="110" w:type="dxa"/>
            </w:tcMar>
            <w:vAlign w:val="center"/>
          </w:tcPr>
          <w:p w14:paraId="1D1B356B" w14:textId="77777777" w:rsidR="00CD1589" w:rsidRDefault="00CC10EF">
            <w:pPr>
              <w:spacing w:after="0" w:line="240" w:lineRule="auto"/>
              <w:jc w:val="center"/>
            </w:pPr>
            <w:r>
              <w:rPr>
                <w:b/>
                <w:color w:val="FFFFFF"/>
                <w:sz w:val="15"/>
              </w:rPr>
              <w:t>Dominio</w:t>
            </w:r>
          </w:p>
        </w:tc>
        <w:tc>
          <w:tcPr>
            <w:tcW w:w="4031" w:type="dxa"/>
            <w:shd w:val="clear" w:color="auto" w:fill="202124"/>
            <w:tcMar>
              <w:top w:w="90" w:type="dxa"/>
              <w:left w:w="110" w:type="dxa"/>
              <w:bottom w:w="90" w:type="dxa"/>
              <w:right w:w="110" w:type="dxa"/>
            </w:tcMar>
            <w:vAlign w:val="center"/>
          </w:tcPr>
          <w:p w14:paraId="37DD158D" w14:textId="77777777" w:rsidR="00CD1589" w:rsidRDefault="00CC10EF">
            <w:pPr>
              <w:spacing w:after="0" w:line="240" w:lineRule="auto"/>
              <w:jc w:val="center"/>
            </w:pPr>
            <w:r>
              <w:rPr>
                <w:b/>
                <w:color w:val="FFFFFF"/>
                <w:sz w:val="15"/>
              </w:rPr>
              <w:t>Entidades representativas</w:t>
            </w:r>
          </w:p>
        </w:tc>
        <w:tc>
          <w:tcPr>
            <w:tcW w:w="3960" w:type="dxa"/>
            <w:shd w:val="clear" w:color="auto" w:fill="202124"/>
            <w:tcMar>
              <w:top w:w="90" w:type="dxa"/>
              <w:left w:w="110" w:type="dxa"/>
              <w:bottom w:w="90" w:type="dxa"/>
              <w:right w:w="110" w:type="dxa"/>
            </w:tcMar>
            <w:vAlign w:val="center"/>
          </w:tcPr>
          <w:p w14:paraId="3790873C" w14:textId="77777777" w:rsidR="00CD1589" w:rsidRDefault="00CC10EF">
            <w:pPr>
              <w:spacing w:after="0" w:line="240" w:lineRule="auto"/>
              <w:jc w:val="center"/>
            </w:pPr>
            <w:r>
              <w:rPr>
                <w:b/>
                <w:color w:val="FFFFFF"/>
                <w:sz w:val="15"/>
              </w:rPr>
              <w:t>Relación central</w:t>
            </w:r>
          </w:p>
        </w:tc>
      </w:tr>
      <w:tr w:rsidR="00CD1589" w14:paraId="04AB87D5" w14:textId="77777777">
        <w:trPr>
          <w:cantSplit/>
          <w:jc w:val="center"/>
        </w:trPr>
        <w:tc>
          <w:tcPr>
            <w:tcW w:w="1728" w:type="dxa"/>
            <w:tcMar>
              <w:top w:w="90" w:type="dxa"/>
              <w:left w:w="110" w:type="dxa"/>
              <w:bottom w:w="90" w:type="dxa"/>
              <w:right w:w="110" w:type="dxa"/>
            </w:tcMar>
            <w:vAlign w:val="center"/>
          </w:tcPr>
          <w:p w14:paraId="390FE7D5" w14:textId="77777777" w:rsidR="00CD1589" w:rsidRDefault="00CC10EF">
            <w:pPr>
              <w:spacing w:after="0" w:line="240" w:lineRule="auto"/>
            </w:pPr>
            <w:r>
              <w:rPr>
                <w:sz w:val="15"/>
              </w:rPr>
              <w:t>Seguridad</w:t>
            </w:r>
          </w:p>
        </w:tc>
        <w:tc>
          <w:tcPr>
            <w:tcW w:w="4031" w:type="dxa"/>
            <w:tcMar>
              <w:top w:w="90" w:type="dxa"/>
              <w:left w:w="110" w:type="dxa"/>
              <w:bottom w:w="90" w:type="dxa"/>
              <w:right w:w="110" w:type="dxa"/>
            </w:tcMar>
            <w:vAlign w:val="center"/>
          </w:tcPr>
          <w:p w14:paraId="323DAF8B" w14:textId="77777777" w:rsidR="00CD1589" w:rsidRDefault="00CC10EF">
            <w:pPr>
              <w:spacing w:after="0" w:line="240" w:lineRule="auto"/>
            </w:pPr>
            <w:r>
              <w:rPr>
                <w:sz w:val="15"/>
              </w:rPr>
              <w:t>users, roles, permissions, user_roles, role_permissions, api_tokens</w:t>
            </w:r>
          </w:p>
        </w:tc>
        <w:tc>
          <w:tcPr>
            <w:tcW w:w="3960" w:type="dxa"/>
            <w:tcMar>
              <w:top w:w="90" w:type="dxa"/>
              <w:left w:w="110" w:type="dxa"/>
              <w:bottom w:w="90" w:type="dxa"/>
              <w:right w:w="110" w:type="dxa"/>
            </w:tcMar>
            <w:vAlign w:val="center"/>
          </w:tcPr>
          <w:p w14:paraId="0384472F" w14:textId="77777777" w:rsidR="00CD1589" w:rsidRDefault="00CC10EF">
            <w:pPr>
              <w:spacing w:after="0" w:line="240" w:lineRule="auto"/>
            </w:pPr>
            <w:r>
              <w:rPr>
                <w:sz w:val="15"/>
              </w:rPr>
              <w:t>El usuario obtiene roles y permisos; cada token pertenece a un usuario</w:t>
            </w:r>
          </w:p>
        </w:tc>
      </w:tr>
      <w:tr w:rsidR="00CD1589" w14:paraId="0C63FC54" w14:textId="77777777">
        <w:trPr>
          <w:cantSplit/>
          <w:jc w:val="center"/>
        </w:trPr>
        <w:tc>
          <w:tcPr>
            <w:tcW w:w="1728" w:type="dxa"/>
            <w:shd w:val="clear" w:color="auto" w:fill="F5F6F7"/>
            <w:tcMar>
              <w:top w:w="90" w:type="dxa"/>
              <w:left w:w="110" w:type="dxa"/>
              <w:bottom w:w="90" w:type="dxa"/>
              <w:right w:w="110" w:type="dxa"/>
            </w:tcMar>
            <w:vAlign w:val="center"/>
          </w:tcPr>
          <w:p w14:paraId="43869ADE" w14:textId="77777777" w:rsidR="00CD1589" w:rsidRDefault="00CC10EF">
            <w:pPr>
              <w:spacing w:after="0" w:line="240" w:lineRule="auto"/>
            </w:pPr>
            <w:r>
              <w:rPr>
                <w:sz w:val="15"/>
              </w:rPr>
              <w:t>Hogar</w:t>
            </w:r>
          </w:p>
        </w:tc>
        <w:tc>
          <w:tcPr>
            <w:tcW w:w="4031" w:type="dxa"/>
            <w:shd w:val="clear" w:color="auto" w:fill="F5F6F7"/>
            <w:tcMar>
              <w:top w:w="90" w:type="dxa"/>
              <w:left w:w="110" w:type="dxa"/>
              <w:bottom w:w="90" w:type="dxa"/>
              <w:right w:w="110" w:type="dxa"/>
            </w:tcMar>
            <w:vAlign w:val="center"/>
          </w:tcPr>
          <w:p w14:paraId="1DF02219" w14:textId="77777777" w:rsidR="00CD1589" w:rsidRDefault="00CC10EF">
            <w:pPr>
              <w:spacing w:after="0" w:line="240" w:lineRule="auto"/>
            </w:pPr>
            <w:r>
              <w:rPr>
                <w:sz w:val="15"/>
              </w:rPr>
              <w:t>family_groups, members, invitations, preferences</w:t>
            </w:r>
          </w:p>
        </w:tc>
        <w:tc>
          <w:tcPr>
            <w:tcW w:w="3960" w:type="dxa"/>
            <w:shd w:val="clear" w:color="auto" w:fill="F5F6F7"/>
            <w:tcMar>
              <w:top w:w="90" w:type="dxa"/>
              <w:left w:w="110" w:type="dxa"/>
              <w:bottom w:w="90" w:type="dxa"/>
              <w:right w:w="110" w:type="dxa"/>
            </w:tcMar>
            <w:vAlign w:val="center"/>
          </w:tcPr>
          <w:p w14:paraId="2058DEB1" w14:textId="77777777" w:rsidR="00CD1589" w:rsidRDefault="00CC10EF">
            <w:pPr>
              <w:spacing w:after="0" w:line="240" w:lineRule="auto"/>
            </w:pPr>
            <w:r>
              <w:rPr>
                <w:sz w:val="15"/>
              </w:rPr>
              <w:t>El grupo pertenece a un propietario y reúne miembros</w:t>
            </w:r>
          </w:p>
        </w:tc>
      </w:tr>
      <w:tr w:rsidR="00CD1589" w14:paraId="4EAD587E" w14:textId="77777777">
        <w:trPr>
          <w:cantSplit/>
          <w:jc w:val="center"/>
        </w:trPr>
        <w:tc>
          <w:tcPr>
            <w:tcW w:w="1728" w:type="dxa"/>
            <w:tcMar>
              <w:top w:w="90" w:type="dxa"/>
              <w:left w:w="110" w:type="dxa"/>
              <w:bottom w:w="90" w:type="dxa"/>
              <w:right w:w="110" w:type="dxa"/>
            </w:tcMar>
            <w:vAlign w:val="center"/>
          </w:tcPr>
          <w:p w14:paraId="72D3D5B0" w14:textId="77777777" w:rsidR="00CD1589" w:rsidRDefault="00CC10EF">
            <w:pPr>
              <w:spacing w:after="0" w:line="240" w:lineRule="auto"/>
            </w:pPr>
            <w:r>
              <w:rPr>
                <w:sz w:val="15"/>
              </w:rPr>
              <w:t>Perfil y salud</w:t>
            </w:r>
          </w:p>
        </w:tc>
        <w:tc>
          <w:tcPr>
            <w:tcW w:w="4031" w:type="dxa"/>
            <w:tcMar>
              <w:top w:w="90" w:type="dxa"/>
              <w:left w:w="110" w:type="dxa"/>
              <w:bottom w:w="90" w:type="dxa"/>
              <w:right w:w="110" w:type="dxa"/>
            </w:tcMar>
            <w:vAlign w:val="center"/>
          </w:tcPr>
          <w:p w14:paraId="43B9C376" w14:textId="77777777" w:rsidR="00CD1589" w:rsidRDefault="00CC10EF">
            <w:pPr>
              <w:spacing w:after="0" w:line="240" w:lineRule="auto"/>
            </w:pPr>
            <w:r>
              <w:rPr>
                <w:sz w:val="15"/>
              </w:rPr>
              <w:t>profiles, measurements, objectives, restrictions, conditions, allergies</w:t>
            </w:r>
          </w:p>
        </w:tc>
        <w:tc>
          <w:tcPr>
            <w:tcW w:w="3960" w:type="dxa"/>
            <w:tcMar>
              <w:top w:w="90" w:type="dxa"/>
              <w:left w:w="110" w:type="dxa"/>
              <w:bottom w:w="90" w:type="dxa"/>
              <w:right w:w="110" w:type="dxa"/>
            </w:tcMar>
            <w:vAlign w:val="center"/>
          </w:tcPr>
          <w:p w14:paraId="488C6FE4" w14:textId="77777777" w:rsidR="00CD1589" w:rsidRDefault="00CC10EF">
            <w:pPr>
              <w:spacing w:after="0" w:line="240" w:lineRule="auto"/>
            </w:pPr>
            <w:r>
              <w:rPr>
                <w:sz w:val="15"/>
              </w:rPr>
              <w:t>Los datos personales pertenecen al usuario</w:t>
            </w:r>
          </w:p>
        </w:tc>
      </w:tr>
      <w:tr w:rsidR="00CD1589" w14:paraId="35E7EF5D" w14:textId="77777777">
        <w:trPr>
          <w:cantSplit/>
          <w:jc w:val="center"/>
        </w:trPr>
        <w:tc>
          <w:tcPr>
            <w:tcW w:w="1728" w:type="dxa"/>
            <w:shd w:val="clear" w:color="auto" w:fill="F5F6F7"/>
            <w:tcMar>
              <w:top w:w="90" w:type="dxa"/>
              <w:left w:w="110" w:type="dxa"/>
              <w:bottom w:w="90" w:type="dxa"/>
              <w:right w:w="110" w:type="dxa"/>
            </w:tcMar>
            <w:vAlign w:val="center"/>
          </w:tcPr>
          <w:p w14:paraId="6B28AB5E" w14:textId="77777777" w:rsidR="00CD1589" w:rsidRDefault="00CC10EF">
            <w:pPr>
              <w:spacing w:after="0" w:line="240" w:lineRule="auto"/>
            </w:pPr>
            <w:r>
              <w:rPr>
                <w:sz w:val="15"/>
              </w:rPr>
              <w:t>Catálogo</w:t>
            </w:r>
          </w:p>
        </w:tc>
        <w:tc>
          <w:tcPr>
            <w:tcW w:w="4031" w:type="dxa"/>
            <w:shd w:val="clear" w:color="auto" w:fill="F5F6F7"/>
            <w:tcMar>
              <w:top w:w="90" w:type="dxa"/>
              <w:left w:w="110" w:type="dxa"/>
              <w:bottom w:w="90" w:type="dxa"/>
              <w:right w:w="110" w:type="dxa"/>
            </w:tcMar>
            <w:vAlign w:val="center"/>
          </w:tcPr>
          <w:p w14:paraId="12432DF0" w14:textId="77777777" w:rsidR="00CD1589" w:rsidRDefault="00CC10EF">
            <w:pPr>
              <w:spacing w:after="0" w:line="240" w:lineRule="auto"/>
            </w:pPr>
            <w:r>
              <w:rPr>
                <w:sz w:val="15"/>
              </w:rPr>
              <w:t>ingredients, products, brands, categories, nutrients, units, tags</w:t>
            </w:r>
          </w:p>
        </w:tc>
        <w:tc>
          <w:tcPr>
            <w:tcW w:w="3960" w:type="dxa"/>
            <w:shd w:val="clear" w:color="auto" w:fill="F5F6F7"/>
            <w:tcMar>
              <w:top w:w="90" w:type="dxa"/>
              <w:left w:w="110" w:type="dxa"/>
              <w:bottom w:w="90" w:type="dxa"/>
              <w:right w:w="110" w:type="dxa"/>
            </w:tcMar>
            <w:vAlign w:val="center"/>
          </w:tcPr>
          <w:p w14:paraId="3645FC2C" w14:textId="77777777" w:rsidR="00CD1589" w:rsidRDefault="00CC10EF">
            <w:pPr>
              <w:spacing w:after="0" w:line="240" w:lineRule="auto"/>
            </w:pPr>
            <w:r>
              <w:rPr>
                <w:sz w:val="15"/>
              </w:rPr>
              <w:t>El producto comercial referencia un ingrediente y unidades</w:t>
            </w:r>
          </w:p>
        </w:tc>
      </w:tr>
      <w:tr w:rsidR="00CD1589" w14:paraId="66780EBE" w14:textId="77777777">
        <w:trPr>
          <w:cantSplit/>
          <w:jc w:val="center"/>
        </w:trPr>
        <w:tc>
          <w:tcPr>
            <w:tcW w:w="1728" w:type="dxa"/>
            <w:tcMar>
              <w:top w:w="90" w:type="dxa"/>
              <w:left w:w="110" w:type="dxa"/>
              <w:bottom w:w="90" w:type="dxa"/>
              <w:right w:w="110" w:type="dxa"/>
            </w:tcMar>
            <w:vAlign w:val="center"/>
          </w:tcPr>
          <w:p w14:paraId="1DD69249" w14:textId="77777777" w:rsidR="00CD1589" w:rsidRDefault="00CC10EF">
            <w:pPr>
              <w:spacing w:after="0" w:line="240" w:lineRule="auto"/>
            </w:pPr>
            <w:r>
              <w:rPr>
                <w:sz w:val="15"/>
              </w:rPr>
              <w:t>Supermercados</w:t>
            </w:r>
          </w:p>
        </w:tc>
        <w:tc>
          <w:tcPr>
            <w:tcW w:w="4031" w:type="dxa"/>
            <w:tcMar>
              <w:top w:w="90" w:type="dxa"/>
              <w:left w:w="110" w:type="dxa"/>
              <w:bottom w:w="90" w:type="dxa"/>
              <w:right w:w="110" w:type="dxa"/>
            </w:tcMar>
            <w:vAlign w:val="center"/>
          </w:tcPr>
          <w:p w14:paraId="4BB6C9A5" w14:textId="77777777" w:rsidR="00CD1589" w:rsidRDefault="00CC10EF">
            <w:pPr>
              <w:spacing w:after="0" w:line="240" w:lineRule="auto"/>
            </w:pPr>
            <w:r>
              <w:rPr>
                <w:sz w:val="15"/>
              </w:rPr>
              <w:t>chains, branches, supermarket_products, prices, promotions</w:t>
            </w:r>
          </w:p>
        </w:tc>
        <w:tc>
          <w:tcPr>
            <w:tcW w:w="3960" w:type="dxa"/>
            <w:tcMar>
              <w:top w:w="90" w:type="dxa"/>
              <w:left w:w="110" w:type="dxa"/>
              <w:bottom w:w="90" w:type="dxa"/>
              <w:right w:w="110" w:type="dxa"/>
            </w:tcMar>
            <w:vAlign w:val="center"/>
          </w:tcPr>
          <w:p w14:paraId="3E629196" w14:textId="77777777" w:rsidR="00CD1589" w:rsidRDefault="00CC10EF">
            <w:pPr>
              <w:spacing w:after="0" w:line="240" w:lineRule="auto"/>
            </w:pPr>
            <w:r>
              <w:rPr>
                <w:sz w:val="15"/>
              </w:rPr>
              <w:t>Una publicación vincula producto, cadena y sucursal</w:t>
            </w:r>
          </w:p>
        </w:tc>
      </w:tr>
      <w:tr w:rsidR="00CD1589" w14:paraId="006D2F26" w14:textId="77777777">
        <w:trPr>
          <w:cantSplit/>
          <w:jc w:val="center"/>
        </w:trPr>
        <w:tc>
          <w:tcPr>
            <w:tcW w:w="1728" w:type="dxa"/>
            <w:shd w:val="clear" w:color="auto" w:fill="F5F6F7"/>
            <w:tcMar>
              <w:top w:w="90" w:type="dxa"/>
              <w:left w:w="110" w:type="dxa"/>
              <w:bottom w:w="90" w:type="dxa"/>
              <w:right w:w="110" w:type="dxa"/>
            </w:tcMar>
            <w:vAlign w:val="center"/>
          </w:tcPr>
          <w:p w14:paraId="26DA7467" w14:textId="77777777" w:rsidR="00CD1589" w:rsidRDefault="00CC10EF">
            <w:pPr>
              <w:spacing w:after="0" w:line="240" w:lineRule="auto"/>
            </w:pPr>
            <w:r>
              <w:rPr>
                <w:sz w:val="15"/>
              </w:rPr>
              <w:t>Stock</w:t>
            </w:r>
          </w:p>
        </w:tc>
        <w:tc>
          <w:tcPr>
            <w:tcW w:w="4031" w:type="dxa"/>
            <w:shd w:val="clear" w:color="auto" w:fill="F5F6F7"/>
            <w:tcMar>
              <w:top w:w="90" w:type="dxa"/>
              <w:left w:w="110" w:type="dxa"/>
              <w:bottom w:w="90" w:type="dxa"/>
              <w:right w:w="110" w:type="dxa"/>
            </w:tcMar>
            <w:vAlign w:val="center"/>
          </w:tcPr>
          <w:p w14:paraId="25B0640B" w14:textId="77777777" w:rsidR="00CD1589" w:rsidRDefault="00CC10EF">
            <w:pPr>
              <w:spacing w:after="0" w:line="240" w:lineRule="auto"/>
            </w:pPr>
            <w:r>
              <w:rPr>
                <w:sz w:val="15"/>
              </w:rPr>
              <w:t>locations, items, movements, minimum_rules, alerts, waste_logs</w:t>
            </w:r>
          </w:p>
        </w:tc>
        <w:tc>
          <w:tcPr>
            <w:tcW w:w="3960" w:type="dxa"/>
            <w:shd w:val="clear" w:color="auto" w:fill="F5F6F7"/>
            <w:tcMar>
              <w:top w:w="90" w:type="dxa"/>
              <w:left w:w="110" w:type="dxa"/>
              <w:bottom w:w="90" w:type="dxa"/>
              <w:right w:w="110" w:type="dxa"/>
            </w:tcMar>
            <w:vAlign w:val="center"/>
          </w:tcPr>
          <w:p w14:paraId="7AFABE8D" w14:textId="77777777" w:rsidR="00CD1589" w:rsidRDefault="00CC10EF">
            <w:pPr>
              <w:spacing w:after="0" w:line="240" w:lineRule="auto"/>
            </w:pPr>
            <w:r>
              <w:rPr>
                <w:sz w:val="15"/>
              </w:rPr>
              <w:t>El stock pertenece al grupo y referencia productos</w:t>
            </w:r>
          </w:p>
        </w:tc>
      </w:tr>
      <w:tr w:rsidR="00CD1589" w14:paraId="73784D2E" w14:textId="77777777">
        <w:trPr>
          <w:cantSplit/>
          <w:jc w:val="center"/>
        </w:trPr>
        <w:tc>
          <w:tcPr>
            <w:tcW w:w="1728" w:type="dxa"/>
            <w:tcMar>
              <w:top w:w="90" w:type="dxa"/>
              <w:left w:w="110" w:type="dxa"/>
              <w:bottom w:w="90" w:type="dxa"/>
              <w:right w:w="110" w:type="dxa"/>
            </w:tcMar>
            <w:vAlign w:val="center"/>
          </w:tcPr>
          <w:p w14:paraId="77B66519" w14:textId="77777777" w:rsidR="00CD1589" w:rsidRDefault="00CC10EF">
            <w:pPr>
              <w:spacing w:after="0" w:line="240" w:lineRule="auto"/>
            </w:pPr>
            <w:r>
              <w:rPr>
                <w:sz w:val="15"/>
              </w:rPr>
              <w:t>Recetas</w:t>
            </w:r>
          </w:p>
        </w:tc>
        <w:tc>
          <w:tcPr>
            <w:tcW w:w="4031" w:type="dxa"/>
            <w:tcMar>
              <w:top w:w="90" w:type="dxa"/>
              <w:left w:w="110" w:type="dxa"/>
              <w:bottom w:w="90" w:type="dxa"/>
              <w:right w:w="110" w:type="dxa"/>
            </w:tcMar>
            <w:vAlign w:val="center"/>
          </w:tcPr>
          <w:p w14:paraId="2B5154F0" w14:textId="77777777" w:rsidR="00CD1589" w:rsidRDefault="00CC10EF">
            <w:pPr>
              <w:spacing w:after="0" w:line="240" w:lineRule="auto"/>
            </w:pPr>
            <w:r>
              <w:rPr>
                <w:sz w:val="15"/>
              </w:rPr>
              <w:t>recipes, recipe_ingredients, steps, nutrition, costs, substitutions</w:t>
            </w:r>
          </w:p>
        </w:tc>
        <w:tc>
          <w:tcPr>
            <w:tcW w:w="3960" w:type="dxa"/>
            <w:tcMar>
              <w:top w:w="90" w:type="dxa"/>
              <w:left w:w="110" w:type="dxa"/>
              <w:bottom w:w="90" w:type="dxa"/>
              <w:right w:w="110" w:type="dxa"/>
            </w:tcMar>
            <w:vAlign w:val="center"/>
          </w:tcPr>
          <w:p w14:paraId="6A344CEF" w14:textId="77777777" w:rsidR="00CD1589" w:rsidRDefault="00CC10EF">
            <w:pPr>
              <w:spacing w:after="0" w:line="240" w:lineRule="auto"/>
            </w:pPr>
            <w:r>
              <w:rPr>
                <w:sz w:val="15"/>
              </w:rPr>
              <w:t>La receta se compone de ingredientes y unidades</w:t>
            </w:r>
          </w:p>
        </w:tc>
      </w:tr>
      <w:tr w:rsidR="00CD1589" w14:paraId="1324007C" w14:textId="77777777">
        <w:trPr>
          <w:cantSplit/>
          <w:jc w:val="center"/>
        </w:trPr>
        <w:tc>
          <w:tcPr>
            <w:tcW w:w="1728" w:type="dxa"/>
            <w:shd w:val="clear" w:color="auto" w:fill="F5F6F7"/>
            <w:tcMar>
              <w:top w:w="90" w:type="dxa"/>
              <w:left w:w="110" w:type="dxa"/>
              <w:bottom w:w="90" w:type="dxa"/>
              <w:right w:w="110" w:type="dxa"/>
            </w:tcMar>
            <w:vAlign w:val="center"/>
          </w:tcPr>
          <w:p w14:paraId="6935CE2D" w14:textId="77777777" w:rsidR="00CD1589" w:rsidRDefault="00CC10EF">
            <w:pPr>
              <w:spacing w:after="0" w:line="240" w:lineRule="auto"/>
            </w:pPr>
            <w:r>
              <w:rPr>
                <w:sz w:val="15"/>
              </w:rPr>
              <w:t>Planificación</w:t>
            </w:r>
          </w:p>
        </w:tc>
        <w:tc>
          <w:tcPr>
            <w:tcW w:w="4031" w:type="dxa"/>
            <w:shd w:val="clear" w:color="auto" w:fill="F5F6F7"/>
            <w:tcMar>
              <w:top w:w="90" w:type="dxa"/>
              <w:left w:w="110" w:type="dxa"/>
              <w:bottom w:w="90" w:type="dxa"/>
              <w:right w:w="110" w:type="dxa"/>
            </w:tcMar>
            <w:vAlign w:val="center"/>
          </w:tcPr>
          <w:p w14:paraId="503386EA" w14:textId="77777777" w:rsidR="00CD1589" w:rsidRDefault="00CC10EF">
            <w:pPr>
              <w:spacing w:after="0" w:line="240" w:lineRule="auto"/>
            </w:pPr>
            <w:r>
              <w:rPr>
                <w:sz w:val="15"/>
              </w:rPr>
              <w:t>meal_plans, items, portions, suggestions, incompatibilities</w:t>
            </w:r>
          </w:p>
        </w:tc>
        <w:tc>
          <w:tcPr>
            <w:tcW w:w="3960" w:type="dxa"/>
            <w:shd w:val="clear" w:color="auto" w:fill="F5F6F7"/>
            <w:tcMar>
              <w:top w:w="90" w:type="dxa"/>
              <w:left w:w="110" w:type="dxa"/>
              <w:bottom w:w="90" w:type="dxa"/>
              <w:right w:w="110" w:type="dxa"/>
            </w:tcMar>
            <w:vAlign w:val="center"/>
          </w:tcPr>
          <w:p w14:paraId="63CB8E6E" w14:textId="77777777" w:rsidR="00CD1589" w:rsidRDefault="00CC10EF">
            <w:pPr>
              <w:spacing w:after="0" w:line="240" w:lineRule="auto"/>
            </w:pPr>
            <w:r>
              <w:rPr>
                <w:sz w:val="15"/>
              </w:rPr>
              <w:t>El plan pertenece al grupo y contiene comidas por fecha</w:t>
            </w:r>
          </w:p>
        </w:tc>
      </w:tr>
      <w:tr w:rsidR="00CD1589" w14:paraId="720F7DE7" w14:textId="77777777">
        <w:trPr>
          <w:cantSplit/>
          <w:jc w:val="center"/>
        </w:trPr>
        <w:tc>
          <w:tcPr>
            <w:tcW w:w="1728" w:type="dxa"/>
            <w:tcMar>
              <w:top w:w="90" w:type="dxa"/>
              <w:left w:w="110" w:type="dxa"/>
              <w:bottom w:w="90" w:type="dxa"/>
              <w:right w:w="110" w:type="dxa"/>
            </w:tcMar>
            <w:vAlign w:val="center"/>
          </w:tcPr>
          <w:p w14:paraId="67334573" w14:textId="77777777" w:rsidR="00CD1589" w:rsidRDefault="00CC10EF">
            <w:pPr>
              <w:spacing w:after="0" w:line="240" w:lineRule="auto"/>
            </w:pPr>
            <w:r>
              <w:rPr>
                <w:sz w:val="15"/>
              </w:rPr>
              <w:t>Compras</w:t>
            </w:r>
          </w:p>
        </w:tc>
        <w:tc>
          <w:tcPr>
            <w:tcW w:w="4031" w:type="dxa"/>
            <w:tcMar>
              <w:top w:w="90" w:type="dxa"/>
              <w:left w:w="110" w:type="dxa"/>
              <w:bottom w:w="90" w:type="dxa"/>
              <w:right w:w="110" w:type="dxa"/>
            </w:tcMar>
            <w:vAlign w:val="center"/>
          </w:tcPr>
          <w:p w14:paraId="34FC33A8" w14:textId="77777777" w:rsidR="00CD1589" w:rsidRDefault="00CC10EF">
            <w:pPr>
              <w:spacing w:after="0" w:line="240" w:lineRule="auto"/>
            </w:pPr>
            <w:r>
              <w:rPr>
                <w:sz w:val="15"/>
              </w:rPr>
              <w:t>shopping_lists, items, sessions, scans, purchases, purchase_items</w:t>
            </w:r>
          </w:p>
        </w:tc>
        <w:tc>
          <w:tcPr>
            <w:tcW w:w="3960" w:type="dxa"/>
            <w:tcMar>
              <w:top w:w="90" w:type="dxa"/>
              <w:left w:w="110" w:type="dxa"/>
              <w:bottom w:w="90" w:type="dxa"/>
              <w:right w:w="110" w:type="dxa"/>
            </w:tcMar>
            <w:vAlign w:val="center"/>
          </w:tcPr>
          <w:p w14:paraId="4A567691" w14:textId="77777777" w:rsidR="00CD1589" w:rsidRDefault="00CC10EF">
            <w:pPr>
              <w:spacing w:after="0" w:line="240" w:lineRule="auto"/>
            </w:pPr>
            <w:r>
              <w:rPr>
                <w:sz w:val="15"/>
              </w:rPr>
              <w:t>La compra puede surgir de una lista y alimentar stock</w:t>
            </w:r>
          </w:p>
        </w:tc>
      </w:tr>
      <w:tr w:rsidR="00CD1589" w14:paraId="34909C55" w14:textId="77777777">
        <w:trPr>
          <w:cantSplit/>
          <w:jc w:val="center"/>
        </w:trPr>
        <w:tc>
          <w:tcPr>
            <w:tcW w:w="1728" w:type="dxa"/>
            <w:shd w:val="clear" w:color="auto" w:fill="F5F6F7"/>
            <w:tcMar>
              <w:top w:w="90" w:type="dxa"/>
              <w:left w:w="110" w:type="dxa"/>
              <w:bottom w:w="90" w:type="dxa"/>
              <w:right w:w="110" w:type="dxa"/>
            </w:tcMar>
            <w:vAlign w:val="center"/>
          </w:tcPr>
          <w:p w14:paraId="575DEFF7" w14:textId="77777777" w:rsidR="00CD1589" w:rsidRDefault="00CC10EF">
            <w:pPr>
              <w:spacing w:after="0" w:line="240" w:lineRule="auto"/>
            </w:pPr>
            <w:r>
              <w:rPr>
                <w:sz w:val="15"/>
              </w:rPr>
              <w:t>Presupuesto</w:t>
            </w:r>
          </w:p>
        </w:tc>
        <w:tc>
          <w:tcPr>
            <w:tcW w:w="4031" w:type="dxa"/>
            <w:shd w:val="clear" w:color="auto" w:fill="F5F6F7"/>
            <w:tcMar>
              <w:top w:w="90" w:type="dxa"/>
              <w:left w:w="110" w:type="dxa"/>
              <w:bottom w:w="90" w:type="dxa"/>
              <w:right w:w="110" w:type="dxa"/>
            </w:tcMar>
            <w:vAlign w:val="center"/>
          </w:tcPr>
          <w:p w14:paraId="49CBCA0B" w14:textId="77777777" w:rsidR="00CD1589" w:rsidRDefault="00CC10EF">
            <w:pPr>
              <w:spacing w:after="0" w:line="240" w:lineRule="auto"/>
            </w:pPr>
            <w:r>
              <w:rPr>
                <w:sz w:val="15"/>
              </w:rPr>
              <w:t>budgets, categories, movements, alerts, projections</w:t>
            </w:r>
          </w:p>
        </w:tc>
        <w:tc>
          <w:tcPr>
            <w:tcW w:w="3960" w:type="dxa"/>
            <w:shd w:val="clear" w:color="auto" w:fill="F5F6F7"/>
            <w:tcMar>
              <w:top w:w="90" w:type="dxa"/>
              <w:left w:w="110" w:type="dxa"/>
              <w:bottom w:w="90" w:type="dxa"/>
              <w:right w:w="110" w:type="dxa"/>
            </w:tcMar>
            <w:vAlign w:val="center"/>
          </w:tcPr>
          <w:p w14:paraId="2A12F6BE" w14:textId="77777777" w:rsidR="00CD1589" w:rsidRDefault="00CC10EF">
            <w:pPr>
              <w:spacing w:after="0" w:line="240" w:lineRule="auto"/>
            </w:pPr>
            <w:r>
              <w:rPr>
                <w:sz w:val="15"/>
              </w:rPr>
              <w:t>El presupuesto pertenece al grupo y período</w:t>
            </w:r>
          </w:p>
        </w:tc>
      </w:tr>
      <w:tr w:rsidR="00CD1589" w14:paraId="6B971B04" w14:textId="77777777">
        <w:trPr>
          <w:cantSplit/>
          <w:jc w:val="center"/>
        </w:trPr>
        <w:tc>
          <w:tcPr>
            <w:tcW w:w="1728" w:type="dxa"/>
            <w:tcMar>
              <w:top w:w="90" w:type="dxa"/>
              <w:left w:w="110" w:type="dxa"/>
              <w:bottom w:w="90" w:type="dxa"/>
              <w:right w:w="110" w:type="dxa"/>
            </w:tcMar>
            <w:vAlign w:val="center"/>
          </w:tcPr>
          <w:p w14:paraId="2ACA4365" w14:textId="77777777" w:rsidR="00CD1589" w:rsidRDefault="00CC10EF">
            <w:pPr>
              <w:spacing w:after="0" w:line="240" w:lineRule="auto"/>
            </w:pPr>
            <w:r>
              <w:rPr>
                <w:sz w:val="15"/>
              </w:rPr>
              <w:t>Soporte</w:t>
            </w:r>
          </w:p>
        </w:tc>
        <w:tc>
          <w:tcPr>
            <w:tcW w:w="4031" w:type="dxa"/>
            <w:tcMar>
              <w:top w:w="90" w:type="dxa"/>
              <w:left w:w="110" w:type="dxa"/>
              <w:bottom w:w="90" w:type="dxa"/>
              <w:right w:w="110" w:type="dxa"/>
            </w:tcMar>
            <w:vAlign w:val="center"/>
          </w:tcPr>
          <w:p w14:paraId="2C883D5A" w14:textId="77777777" w:rsidR="00CD1589" w:rsidRDefault="00CC10EF">
            <w:pPr>
              <w:spacing w:after="0" w:line="240" w:lineRule="auto"/>
            </w:pPr>
            <w:r>
              <w:rPr>
                <w:sz w:val="15"/>
              </w:rPr>
              <w:t>notifications, reports, thesis_documents, comments, feature_flags</w:t>
            </w:r>
          </w:p>
        </w:tc>
        <w:tc>
          <w:tcPr>
            <w:tcW w:w="3960" w:type="dxa"/>
            <w:tcMar>
              <w:top w:w="90" w:type="dxa"/>
              <w:left w:w="110" w:type="dxa"/>
              <w:bottom w:w="90" w:type="dxa"/>
              <w:right w:w="110" w:type="dxa"/>
            </w:tcMar>
            <w:vAlign w:val="center"/>
          </w:tcPr>
          <w:p w14:paraId="01A6805D" w14:textId="77777777" w:rsidR="00CD1589" w:rsidRDefault="00CC10EF">
            <w:pPr>
              <w:spacing w:after="0" w:line="240" w:lineRule="auto"/>
            </w:pPr>
            <w:r>
              <w:rPr>
                <w:sz w:val="15"/>
              </w:rPr>
              <w:t>Datos transversales para operación, evaluación y configuración</w:t>
            </w:r>
          </w:p>
        </w:tc>
      </w:tr>
    </w:tbl>
    <w:p w14:paraId="1EF4613E" w14:textId="77777777" w:rsidR="00CD1589" w:rsidRDefault="00CD1589">
      <w:pPr>
        <w:spacing w:after="40"/>
      </w:pPr>
    </w:p>
    <w:p w14:paraId="20433F0C" w14:textId="77777777" w:rsidR="00CD1589" w:rsidRDefault="00CC10EF">
      <w:pPr>
        <w:pStyle w:val="Ttulo2"/>
      </w:pPr>
      <w:bookmarkStart w:id="21" w:name="_Toc240388964"/>
      <w:r>
        <w:t>7.1 Reglas de integridad</w:t>
      </w:r>
      <w:bookmarkEnd w:id="21"/>
    </w:p>
    <w:p w14:paraId="4ED679B0" w14:textId="77777777" w:rsidR="00CD1589" w:rsidRDefault="00CC10EF">
      <w:pPr>
        <w:pStyle w:val="Listaconvietas"/>
        <w:spacing w:after="40"/>
        <w:ind w:left="369" w:hanging="142"/>
      </w:pPr>
      <w:r>
        <w:rPr>
          <w:sz w:val="19"/>
        </w:rPr>
        <w:t>Las tablas operativas utilizan claves foráneas y borrado lógico cuando la recuperación es relevante.</w:t>
      </w:r>
    </w:p>
    <w:p w14:paraId="150735F9" w14:textId="77777777" w:rsidR="00CD1589" w:rsidRDefault="00CC10EF">
      <w:pPr>
        <w:pStyle w:val="Listaconvietas"/>
        <w:spacing w:after="40"/>
        <w:ind w:left="369" w:hanging="142"/>
      </w:pPr>
      <w:r>
        <w:rPr>
          <w:sz w:val="19"/>
        </w:rPr>
        <w:t>Las cantidades conservan unidad de medida y las conversiones pueden ser generales o específicas por ingrediente.</w:t>
      </w:r>
    </w:p>
    <w:p w14:paraId="50AE4D8D" w14:textId="77777777" w:rsidR="00CD1589" w:rsidRDefault="00CC10EF">
      <w:pPr>
        <w:pStyle w:val="Listaconvietas"/>
        <w:spacing w:after="40"/>
        <w:ind w:left="369" w:hanging="142"/>
      </w:pPr>
      <w:r>
        <w:rPr>
          <w:sz w:val="19"/>
        </w:rPr>
        <w:t>Los precios se historizan por publicación y momento de captura; las listas pueden persistir la fuente estimada.</w:t>
      </w:r>
    </w:p>
    <w:p w14:paraId="49E1E7A0" w14:textId="77777777" w:rsidR="00CD1589" w:rsidRDefault="00CC10EF">
      <w:pPr>
        <w:pStyle w:val="Listaconvietas"/>
        <w:spacing w:after="40"/>
        <w:ind w:left="369" w:hanging="142"/>
      </w:pPr>
      <w:r>
        <w:rPr>
          <w:sz w:val="19"/>
        </w:rPr>
        <w:t>Las compras confirmadas no deben duplicar movimientos ni gasto ante reintentos.</w:t>
      </w:r>
    </w:p>
    <w:p w14:paraId="7A7FB0F3" w14:textId="77777777" w:rsidR="00CD1589" w:rsidRDefault="00CC10EF">
      <w:pPr>
        <w:pStyle w:val="Listaconvietas"/>
        <w:spacing w:after="40"/>
        <w:ind w:left="369" w:hanging="142"/>
      </w:pPr>
      <w:r>
        <w:rPr>
          <w:sz w:val="19"/>
        </w:rPr>
        <w:t>Los datos scrapeados ingresan como candidatos y requieren validación antes de convertirse en catálogo confiable.</w:t>
      </w:r>
    </w:p>
    <w:p w14:paraId="0FB45397" w14:textId="77777777" w:rsidR="00CD1589" w:rsidRDefault="00CC10EF">
      <w:pPr>
        <w:pStyle w:val="Ttulo1"/>
      </w:pPr>
      <w:bookmarkStart w:id="22" w:name="_Toc240388965"/>
      <w:r>
        <w:t>8 Seguridad y privacidad</w:t>
      </w:r>
      <w:bookmarkEnd w:id="22"/>
    </w:p>
    <w:p w14:paraId="13F77E55" w14:textId="77777777" w:rsidR="00CD1589" w:rsidRDefault="00CC10EF">
      <w:pPr>
        <w:pStyle w:val="Ttulo2"/>
      </w:pPr>
      <w:bookmarkStart w:id="23" w:name="_Toc240388966"/>
      <w:r>
        <w:t>8.1 Autenticación</w:t>
      </w:r>
      <w:bookmarkEnd w:id="23"/>
    </w:p>
    <w:p w14:paraId="18B63861" w14:textId="77777777" w:rsidR="00CD1589" w:rsidRDefault="00CC10EF">
      <w:r>
        <w:t>La API emite un token firmado con HMAC SHA-256. El payload incluye identificador de usuario, identificador único del token, emisión, vencimiento, roles y permisos. La base guarda el hash del token y permite revocarlo; cada solicitud protegida valida firma, vencimiento, registro activo y estado del usuario.</w:t>
      </w:r>
    </w:p>
    <w:p w14:paraId="219DAF3E" w14:textId="77777777" w:rsidR="00CD1589" w:rsidRDefault="00CC10EF">
      <w:pPr>
        <w:pStyle w:val="Ttulo2"/>
      </w:pPr>
      <w:bookmarkStart w:id="24" w:name="_Toc240388967"/>
      <w:r>
        <w:t>8.2 Autorización</w:t>
      </w:r>
      <w:bookmarkEnd w:id="24"/>
    </w:p>
    <w:p w14:paraId="3958945F" w14:textId="77777777" w:rsidR="00CD1589" w:rsidRDefault="00CC10EF">
      <w:r>
        <w:t>El control de acceso se apoya en roles y permisos granulares. Los middlewares de permiso protegen rutas de API y los controladores web verifican permisos de pantalla. El frontend oculta opciones no autorizadas, pero la decisión definitiva siempre corresponde al backend.</w:t>
      </w:r>
    </w:p>
    <w:p w14:paraId="1640D8DB" w14:textId="77777777" w:rsidR="00CD1589" w:rsidRDefault="00CC10EF">
      <w:pPr>
        <w:pStyle w:val="Ttulo2"/>
      </w:pPr>
      <w:bookmarkStart w:id="25" w:name="_Toc240388968"/>
      <w:r>
        <w:t>8.3 Datos sensibles</w:t>
      </w:r>
      <w:bookmarkEnd w:id="25"/>
    </w:p>
    <w:p w14:paraId="50CC02F4" w14:textId="77777777" w:rsidR="00CD1589" w:rsidRDefault="00CC10EF">
      <w:pPr>
        <w:pStyle w:val="Listaconvietas"/>
        <w:spacing w:after="40"/>
        <w:ind w:left="369" w:hanging="142"/>
      </w:pPr>
      <w:r>
        <w:rPr>
          <w:sz w:val="19"/>
        </w:rPr>
        <w:t>Las contraseñas se almacenan mediante el mecanismo de hash de Laravel.</w:t>
      </w:r>
    </w:p>
    <w:p w14:paraId="3D9A29BA" w14:textId="77777777" w:rsidR="00CD1589" w:rsidRDefault="00CC10EF">
      <w:pPr>
        <w:pStyle w:val="Listaconvietas"/>
        <w:spacing w:after="40"/>
        <w:ind w:left="369" w:hanging="142"/>
      </w:pPr>
      <w:r>
        <w:rPr>
          <w:sz w:val="19"/>
        </w:rPr>
        <w:t>El token mobile se guarda en Expo Secure Store; AsyncStorage se reserva para cache no sensible.</w:t>
      </w:r>
    </w:p>
    <w:p w14:paraId="5E3F8B4D" w14:textId="77777777" w:rsidR="00CD1589" w:rsidRDefault="00CC10EF">
      <w:pPr>
        <w:pStyle w:val="Listaconvietas"/>
        <w:spacing w:after="40"/>
        <w:ind w:left="369" w:hanging="142"/>
      </w:pPr>
      <w:r>
        <w:rPr>
          <w:sz w:val="19"/>
        </w:rPr>
        <w:t>Consentimientos y permisos profesionales registran aceptación, revocación y alcance.</w:t>
      </w:r>
    </w:p>
    <w:p w14:paraId="46CFF4CB" w14:textId="77777777" w:rsidR="00CD1589" w:rsidRDefault="00CC10EF">
      <w:pPr>
        <w:pStyle w:val="Listaconvietas"/>
        <w:spacing w:after="40"/>
        <w:ind w:left="369" w:hanging="142"/>
      </w:pPr>
      <w:r>
        <w:rPr>
          <w:sz w:val="19"/>
        </w:rPr>
        <w:t>Audit logs y login logs conservan trazabilidad sin almacenar contraseñas ni tokens en claro.</w:t>
      </w:r>
    </w:p>
    <w:p w14:paraId="32EEF832" w14:textId="77777777" w:rsidR="00CD1589" w:rsidRDefault="00CC10EF">
      <w:pPr>
        <w:pStyle w:val="Listaconvietas"/>
        <w:spacing w:after="40"/>
        <w:ind w:left="369" w:hanging="142"/>
      </w:pPr>
      <w:r>
        <w:rPr>
          <w:sz w:val="19"/>
        </w:rPr>
        <w:t>Las credenciales de PostgreSQL, SMTP y APP_KEY se administran como secretos de entorno.</w:t>
      </w:r>
    </w:p>
    <w:p w14:paraId="14B477F3" w14:textId="77777777" w:rsidR="00CD1589" w:rsidRDefault="00CC10EF">
      <w:pPr>
        <w:pStyle w:val="Ttulo1"/>
      </w:pPr>
      <w:bookmarkStart w:id="26" w:name="_Toc240388969"/>
      <w:r>
        <w:t>9 Casos de uso</w:t>
      </w:r>
      <w:bookmarkEnd w:id="26"/>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007"/>
        <w:gridCol w:w="3168"/>
        <w:gridCol w:w="2088"/>
        <w:gridCol w:w="3528"/>
      </w:tblGrid>
      <w:tr w:rsidR="00CD1589" w14:paraId="66AE1616" w14:textId="77777777">
        <w:trPr>
          <w:cantSplit/>
          <w:tblHeader/>
          <w:jc w:val="center"/>
        </w:trPr>
        <w:tc>
          <w:tcPr>
            <w:tcW w:w="1007" w:type="dxa"/>
            <w:shd w:val="clear" w:color="auto" w:fill="202124"/>
            <w:tcMar>
              <w:top w:w="90" w:type="dxa"/>
              <w:left w:w="110" w:type="dxa"/>
              <w:bottom w:w="90" w:type="dxa"/>
              <w:right w:w="110" w:type="dxa"/>
            </w:tcMar>
            <w:vAlign w:val="center"/>
          </w:tcPr>
          <w:p w14:paraId="6A6A5A53" w14:textId="77777777" w:rsidR="00CD1589" w:rsidRDefault="00CC10EF">
            <w:pPr>
              <w:spacing w:after="0" w:line="240" w:lineRule="auto"/>
              <w:jc w:val="center"/>
            </w:pPr>
            <w:r>
              <w:rPr>
                <w:b/>
                <w:color w:val="FFFFFF"/>
                <w:sz w:val="16"/>
              </w:rPr>
              <w:t>ID</w:t>
            </w:r>
          </w:p>
        </w:tc>
        <w:tc>
          <w:tcPr>
            <w:tcW w:w="3168" w:type="dxa"/>
            <w:shd w:val="clear" w:color="auto" w:fill="202124"/>
            <w:tcMar>
              <w:top w:w="90" w:type="dxa"/>
              <w:left w:w="110" w:type="dxa"/>
              <w:bottom w:w="90" w:type="dxa"/>
              <w:right w:w="110" w:type="dxa"/>
            </w:tcMar>
            <w:vAlign w:val="center"/>
          </w:tcPr>
          <w:p w14:paraId="0D181313" w14:textId="77777777" w:rsidR="00CD1589" w:rsidRDefault="00CC10EF">
            <w:pPr>
              <w:spacing w:after="0" w:line="240" w:lineRule="auto"/>
              <w:jc w:val="center"/>
            </w:pPr>
            <w:r>
              <w:rPr>
                <w:b/>
                <w:color w:val="FFFFFF"/>
                <w:sz w:val="16"/>
              </w:rPr>
              <w:t>Nombre</w:t>
            </w:r>
          </w:p>
        </w:tc>
        <w:tc>
          <w:tcPr>
            <w:tcW w:w="2088" w:type="dxa"/>
            <w:shd w:val="clear" w:color="auto" w:fill="202124"/>
            <w:tcMar>
              <w:top w:w="90" w:type="dxa"/>
              <w:left w:w="110" w:type="dxa"/>
              <w:bottom w:w="90" w:type="dxa"/>
              <w:right w:w="110" w:type="dxa"/>
            </w:tcMar>
            <w:vAlign w:val="center"/>
          </w:tcPr>
          <w:p w14:paraId="6FA0691C" w14:textId="77777777" w:rsidR="00CD1589" w:rsidRDefault="00CC10EF">
            <w:pPr>
              <w:spacing w:after="0" w:line="240" w:lineRule="auto"/>
              <w:jc w:val="center"/>
            </w:pPr>
            <w:r>
              <w:rPr>
                <w:b/>
                <w:color w:val="FFFFFF"/>
                <w:sz w:val="16"/>
              </w:rPr>
              <w:t>Actor</w:t>
            </w:r>
          </w:p>
        </w:tc>
        <w:tc>
          <w:tcPr>
            <w:tcW w:w="3528" w:type="dxa"/>
            <w:shd w:val="clear" w:color="auto" w:fill="202124"/>
            <w:tcMar>
              <w:top w:w="90" w:type="dxa"/>
              <w:left w:w="110" w:type="dxa"/>
              <w:bottom w:w="90" w:type="dxa"/>
              <w:right w:w="110" w:type="dxa"/>
            </w:tcMar>
            <w:vAlign w:val="center"/>
          </w:tcPr>
          <w:p w14:paraId="77ED53A0" w14:textId="77777777" w:rsidR="00CD1589" w:rsidRDefault="00CC10EF">
            <w:pPr>
              <w:spacing w:after="0" w:line="240" w:lineRule="auto"/>
              <w:jc w:val="center"/>
            </w:pPr>
            <w:r>
              <w:rPr>
                <w:b/>
                <w:color w:val="FFFFFF"/>
                <w:sz w:val="16"/>
              </w:rPr>
              <w:t>Resultado</w:t>
            </w:r>
          </w:p>
        </w:tc>
      </w:tr>
      <w:tr w:rsidR="00CD1589" w14:paraId="62D8232C" w14:textId="77777777">
        <w:trPr>
          <w:cantSplit/>
          <w:jc w:val="center"/>
        </w:trPr>
        <w:tc>
          <w:tcPr>
            <w:tcW w:w="1007" w:type="dxa"/>
            <w:tcMar>
              <w:top w:w="90" w:type="dxa"/>
              <w:left w:w="110" w:type="dxa"/>
              <w:bottom w:w="90" w:type="dxa"/>
              <w:right w:w="110" w:type="dxa"/>
            </w:tcMar>
            <w:vAlign w:val="center"/>
          </w:tcPr>
          <w:p w14:paraId="3F9238A9" w14:textId="77777777" w:rsidR="00CD1589" w:rsidRDefault="00CC10EF">
            <w:pPr>
              <w:spacing w:after="0" w:line="240" w:lineRule="auto"/>
            </w:pPr>
            <w:r>
              <w:rPr>
                <w:sz w:val="16"/>
              </w:rPr>
              <w:t>CU-01</w:t>
            </w:r>
          </w:p>
        </w:tc>
        <w:tc>
          <w:tcPr>
            <w:tcW w:w="3168" w:type="dxa"/>
            <w:tcMar>
              <w:top w:w="90" w:type="dxa"/>
              <w:left w:w="110" w:type="dxa"/>
              <w:bottom w:w="90" w:type="dxa"/>
              <w:right w:w="110" w:type="dxa"/>
            </w:tcMar>
            <w:vAlign w:val="center"/>
          </w:tcPr>
          <w:p w14:paraId="67949019" w14:textId="77777777" w:rsidR="00CD1589" w:rsidRDefault="00CC10EF">
            <w:pPr>
              <w:spacing w:after="0" w:line="240" w:lineRule="auto"/>
            </w:pPr>
            <w:r>
              <w:rPr>
                <w:sz w:val="16"/>
              </w:rPr>
              <w:t>Registrarse e iniciar sesión</w:t>
            </w:r>
          </w:p>
        </w:tc>
        <w:tc>
          <w:tcPr>
            <w:tcW w:w="2088" w:type="dxa"/>
            <w:tcMar>
              <w:top w:w="90" w:type="dxa"/>
              <w:left w:w="110" w:type="dxa"/>
              <w:bottom w:w="90" w:type="dxa"/>
              <w:right w:w="110" w:type="dxa"/>
            </w:tcMar>
            <w:vAlign w:val="center"/>
          </w:tcPr>
          <w:p w14:paraId="4968EDB7" w14:textId="77777777" w:rsidR="00CD1589" w:rsidRDefault="00CC10EF">
            <w:pPr>
              <w:spacing w:after="0" w:line="240" w:lineRule="auto"/>
            </w:pPr>
            <w:r>
              <w:rPr>
                <w:sz w:val="16"/>
              </w:rPr>
              <w:t>Visitante / usuario</w:t>
            </w:r>
          </w:p>
        </w:tc>
        <w:tc>
          <w:tcPr>
            <w:tcW w:w="3528" w:type="dxa"/>
            <w:tcMar>
              <w:top w:w="90" w:type="dxa"/>
              <w:left w:w="110" w:type="dxa"/>
              <w:bottom w:w="90" w:type="dxa"/>
              <w:right w:w="110" w:type="dxa"/>
            </w:tcMar>
            <w:vAlign w:val="center"/>
          </w:tcPr>
          <w:p w14:paraId="59746F21" w14:textId="77777777" w:rsidR="00CD1589" w:rsidRDefault="00CC10EF">
            <w:pPr>
              <w:spacing w:after="0" w:line="240" w:lineRule="auto"/>
            </w:pPr>
            <w:r>
              <w:rPr>
                <w:sz w:val="16"/>
              </w:rPr>
              <w:t>Cuenta activa y sesión establecida</w:t>
            </w:r>
          </w:p>
        </w:tc>
      </w:tr>
      <w:tr w:rsidR="00CD1589" w14:paraId="455757D8" w14:textId="77777777">
        <w:trPr>
          <w:cantSplit/>
          <w:jc w:val="center"/>
        </w:trPr>
        <w:tc>
          <w:tcPr>
            <w:tcW w:w="1007" w:type="dxa"/>
            <w:shd w:val="clear" w:color="auto" w:fill="F5F6F7"/>
            <w:tcMar>
              <w:top w:w="90" w:type="dxa"/>
              <w:left w:w="110" w:type="dxa"/>
              <w:bottom w:w="90" w:type="dxa"/>
              <w:right w:w="110" w:type="dxa"/>
            </w:tcMar>
            <w:vAlign w:val="center"/>
          </w:tcPr>
          <w:p w14:paraId="18CA3530" w14:textId="77777777" w:rsidR="00CD1589" w:rsidRDefault="00CC10EF">
            <w:pPr>
              <w:spacing w:after="0" w:line="240" w:lineRule="auto"/>
            </w:pPr>
            <w:r>
              <w:rPr>
                <w:sz w:val="16"/>
              </w:rPr>
              <w:t>CU-02</w:t>
            </w:r>
          </w:p>
        </w:tc>
        <w:tc>
          <w:tcPr>
            <w:tcW w:w="3168" w:type="dxa"/>
            <w:shd w:val="clear" w:color="auto" w:fill="F5F6F7"/>
            <w:tcMar>
              <w:top w:w="90" w:type="dxa"/>
              <w:left w:w="110" w:type="dxa"/>
              <w:bottom w:w="90" w:type="dxa"/>
              <w:right w:w="110" w:type="dxa"/>
            </w:tcMar>
            <w:vAlign w:val="center"/>
          </w:tcPr>
          <w:p w14:paraId="206742FD" w14:textId="77777777" w:rsidR="00CD1589" w:rsidRDefault="00CC10EF">
            <w:pPr>
              <w:spacing w:after="0" w:line="240" w:lineRule="auto"/>
            </w:pPr>
            <w:r>
              <w:rPr>
                <w:sz w:val="16"/>
              </w:rPr>
              <w:t>Completar onboarding</w:t>
            </w:r>
          </w:p>
        </w:tc>
        <w:tc>
          <w:tcPr>
            <w:tcW w:w="2088" w:type="dxa"/>
            <w:shd w:val="clear" w:color="auto" w:fill="F5F6F7"/>
            <w:tcMar>
              <w:top w:w="90" w:type="dxa"/>
              <w:left w:w="110" w:type="dxa"/>
              <w:bottom w:w="90" w:type="dxa"/>
              <w:right w:w="110" w:type="dxa"/>
            </w:tcMar>
            <w:vAlign w:val="center"/>
          </w:tcPr>
          <w:p w14:paraId="3481A181" w14:textId="77777777" w:rsidR="00CD1589" w:rsidRDefault="00CC10EF">
            <w:pPr>
              <w:spacing w:after="0" w:line="240" w:lineRule="auto"/>
            </w:pPr>
            <w:r>
              <w:rPr>
                <w:sz w:val="16"/>
              </w:rPr>
              <w:t>Usuario</w:t>
            </w:r>
          </w:p>
        </w:tc>
        <w:tc>
          <w:tcPr>
            <w:tcW w:w="3528" w:type="dxa"/>
            <w:shd w:val="clear" w:color="auto" w:fill="F5F6F7"/>
            <w:tcMar>
              <w:top w:w="90" w:type="dxa"/>
              <w:left w:w="110" w:type="dxa"/>
              <w:bottom w:w="90" w:type="dxa"/>
              <w:right w:w="110" w:type="dxa"/>
            </w:tcMar>
            <w:vAlign w:val="center"/>
          </w:tcPr>
          <w:p w14:paraId="6C1D912D" w14:textId="77777777" w:rsidR="00CD1589" w:rsidRDefault="00CC10EF">
            <w:pPr>
              <w:spacing w:after="0" w:line="240" w:lineRule="auto"/>
            </w:pPr>
            <w:r>
              <w:rPr>
                <w:sz w:val="16"/>
              </w:rPr>
              <w:t>Perfil, objetivos y grupo configurados</w:t>
            </w:r>
          </w:p>
        </w:tc>
      </w:tr>
      <w:tr w:rsidR="00CD1589" w14:paraId="480D5625" w14:textId="77777777">
        <w:trPr>
          <w:cantSplit/>
          <w:jc w:val="center"/>
        </w:trPr>
        <w:tc>
          <w:tcPr>
            <w:tcW w:w="1007" w:type="dxa"/>
            <w:tcMar>
              <w:top w:w="90" w:type="dxa"/>
              <w:left w:w="110" w:type="dxa"/>
              <w:bottom w:w="90" w:type="dxa"/>
              <w:right w:w="110" w:type="dxa"/>
            </w:tcMar>
            <w:vAlign w:val="center"/>
          </w:tcPr>
          <w:p w14:paraId="42D1D3E8" w14:textId="77777777" w:rsidR="00CD1589" w:rsidRDefault="00CC10EF">
            <w:pPr>
              <w:spacing w:after="0" w:line="240" w:lineRule="auto"/>
            </w:pPr>
            <w:r>
              <w:rPr>
                <w:sz w:val="16"/>
              </w:rPr>
              <w:t>CU-03</w:t>
            </w:r>
          </w:p>
        </w:tc>
        <w:tc>
          <w:tcPr>
            <w:tcW w:w="3168" w:type="dxa"/>
            <w:tcMar>
              <w:top w:w="90" w:type="dxa"/>
              <w:left w:w="110" w:type="dxa"/>
              <w:bottom w:w="90" w:type="dxa"/>
              <w:right w:w="110" w:type="dxa"/>
            </w:tcMar>
            <w:vAlign w:val="center"/>
          </w:tcPr>
          <w:p w14:paraId="06BB4E57" w14:textId="77777777" w:rsidR="00CD1589" w:rsidRDefault="00CC10EF">
            <w:pPr>
              <w:spacing w:after="0" w:line="240" w:lineRule="auto"/>
            </w:pPr>
            <w:r>
              <w:rPr>
                <w:sz w:val="16"/>
              </w:rPr>
              <w:t>Administrar grupo familiar</w:t>
            </w:r>
          </w:p>
        </w:tc>
        <w:tc>
          <w:tcPr>
            <w:tcW w:w="2088" w:type="dxa"/>
            <w:tcMar>
              <w:top w:w="90" w:type="dxa"/>
              <w:left w:w="110" w:type="dxa"/>
              <w:bottom w:w="90" w:type="dxa"/>
              <w:right w:w="110" w:type="dxa"/>
            </w:tcMar>
            <w:vAlign w:val="center"/>
          </w:tcPr>
          <w:p w14:paraId="5AB91806" w14:textId="77777777" w:rsidR="00CD1589" w:rsidRDefault="00CC10EF">
            <w:pPr>
              <w:spacing w:after="0" w:line="240" w:lineRule="auto"/>
            </w:pPr>
            <w:r>
              <w:rPr>
                <w:sz w:val="16"/>
              </w:rPr>
              <w:t>Propietario</w:t>
            </w:r>
          </w:p>
        </w:tc>
        <w:tc>
          <w:tcPr>
            <w:tcW w:w="3528" w:type="dxa"/>
            <w:tcMar>
              <w:top w:w="90" w:type="dxa"/>
              <w:left w:w="110" w:type="dxa"/>
              <w:bottom w:w="90" w:type="dxa"/>
              <w:right w:w="110" w:type="dxa"/>
            </w:tcMar>
            <w:vAlign w:val="center"/>
          </w:tcPr>
          <w:p w14:paraId="09DB95C5" w14:textId="77777777" w:rsidR="00CD1589" w:rsidRDefault="00CC10EF">
            <w:pPr>
              <w:spacing w:after="0" w:line="240" w:lineRule="auto"/>
            </w:pPr>
            <w:r>
              <w:rPr>
                <w:sz w:val="16"/>
              </w:rPr>
              <w:t>Miembros y preferencias actualizados</w:t>
            </w:r>
          </w:p>
        </w:tc>
      </w:tr>
      <w:tr w:rsidR="00CD1589" w14:paraId="298CCE0E" w14:textId="77777777">
        <w:trPr>
          <w:cantSplit/>
          <w:jc w:val="center"/>
        </w:trPr>
        <w:tc>
          <w:tcPr>
            <w:tcW w:w="1007" w:type="dxa"/>
            <w:shd w:val="clear" w:color="auto" w:fill="F5F6F7"/>
            <w:tcMar>
              <w:top w:w="90" w:type="dxa"/>
              <w:left w:w="110" w:type="dxa"/>
              <w:bottom w:w="90" w:type="dxa"/>
              <w:right w:w="110" w:type="dxa"/>
            </w:tcMar>
            <w:vAlign w:val="center"/>
          </w:tcPr>
          <w:p w14:paraId="42AEB065" w14:textId="77777777" w:rsidR="00CD1589" w:rsidRDefault="00CC10EF">
            <w:pPr>
              <w:spacing w:after="0" w:line="240" w:lineRule="auto"/>
            </w:pPr>
            <w:r>
              <w:rPr>
                <w:sz w:val="16"/>
              </w:rPr>
              <w:t>CU-04</w:t>
            </w:r>
          </w:p>
        </w:tc>
        <w:tc>
          <w:tcPr>
            <w:tcW w:w="3168" w:type="dxa"/>
            <w:shd w:val="clear" w:color="auto" w:fill="F5F6F7"/>
            <w:tcMar>
              <w:top w:w="90" w:type="dxa"/>
              <w:left w:w="110" w:type="dxa"/>
              <w:bottom w:w="90" w:type="dxa"/>
              <w:right w:w="110" w:type="dxa"/>
            </w:tcMar>
            <w:vAlign w:val="center"/>
          </w:tcPr>
          <w:p w14:paraId="42B1DC32" w14:textId="77777777" w:rsidR="00CD1589" w:rsidRDefault="00CC10EF">
            <w:pPr>
              <w:spacing w:after="0" w:line="240" w:lineRule="auto"/>
            </w:pPr>
            <w:r>
              <w:rPr>
                <w:sz w:val="16"/>
              </w:rPr>
              <w:t>Registrar producto en stock</w:t>
            </w:r>
          </w:p>
        </w:tc>
        <w:tc>
          <w:tcPr>
            <w:tcW w:w="2088" w:type="dxa"/>
            <w:shd w:val="clear" w:color="auto" w:fill="F5F6F7"/>
            <w:tcMar>
              <w:top w:w="90" w:type="dxa"/>
              <w:left w:w="110" w:type="dxa"/>
              <w:bottom w:w="90" w:type="dxa"/>
              <w:right w:w="110" w:type="dxa"/>
            </w:tcMar>
            <w:vAlign w:val="center"/>
          </w:tcPr>
          <w:p w14:paraId="3C594B46" w14:textId="77777777" w:rsidR="00CD1589" w:rsidRDefault="00CC10EF">
            <w:pPr>
              <w:spacing w:after="0" w:line="240" w:lineRule="auto"/>
            </w:pPr>
            <w:r>
              <w:rPr>
                <w:sz w:val="16"/>
              </w:rPr>
              <w:t>Usuario</w:t>
            </w:r>
          </w:p>
        </w:tc>
        <w:tc>
          <w:tcPr>
            <w:tcW w:w="3528" w:type="dxa"/>
            <w:shd w:val="clear" w:color="auto" w:fill="F5F6F7"/>
            <w:tcMar>
              <w:top w:w="90" w:type="dxa"/>
              <w:left w:w="110" w:type="dxa"/>
              <w:bottom w:w="90" w:type="dxa"/>
              <w:right w:w="110" w:type="dxa"/>
            </w:tcMar>
            <w:vAlign w:val="center"/>
          </w:tcPr>
          <w:p w14:paraId="48A97F7E" w14:textId="77777777" w:rsidR="00CD1589" w:rsidRDefault="00CC10EF">
            <w:pPr>
              <w:spacing w:after="0" w:line="240" w:lineRule="auto"/>
            </w:pPr>
            <w:r>
              <w:rPr>
                <w:sz w:val="16"/>
              </w:rPr>
              <w:t>Ítem y movimiento de entrada creados</w:t>
            </w:r>
          </w:p>
        </w:tc>
      </w:tr>
      <w:tr w:rsidR="00CD1589" w14:paraId="73B275E6" w14:textId="77777777">
        <w:trPr>
          <w:cantSplit/>
          <w:jc w:val="center"/>
        </w:trPr>
        <w:tc>
          <w:tcPr>
            <w:tcW w:w="1007" w:type="dxa"/>
            <w:tcMar>
              <w:top w:w="90" w:type="dxa"/>
              <w:left w:w="110" w:type="dxa"/>
              <w:bottom w:w="90" w:type="dxa"/>
              <w:right w:w="110" w:type="dxa"/>
            </w:tcMar>
            <w:vAlign w:val="center"/>
          </w:tcPr>
          <w:p w14:paraId="19C9BB4A" w14:textId="77777777" w:rsidR="00CD1589" w:rsidRDefault="00CC10EF">
            <w:pPr>
              <w:spacing w:after="0" w:line="240" w:lineRule="auto"/>
            </w:pPr>
            <w:r>
              <w:rPr>
                <w:sz w:val="16"/>
              </w:rPr>
              <w:t>CU-05</w:t>
            </w:r>
          </w:p>
        </w:tc>
        <w:tc>
          <w:tcPr>
            <w:tcW w:w="3168" w:type="dxa"/>
            <w:tcMar>
              <w:top w:w="90" w:type="dxa"/>
              <w:left w:w="110" w:type="dxa"/>
              <w:bottom w:w="90" w:type="dxa"/>
              <w:right w:w="110" w:type="dxa"/>
            </w:tcMar>
            <w:vAlign w:val="center"/>
          </w:tcPr>
          <w:p w14:paraId="6B22D54E" w14:textId="77777777" w:rsidR="00CD1589" w:rsidRDefault="00CC10EF">
            <w:pPr>
              <w:spacing w:after="0" w:line="240" w:lineRule="auto"/>
            </w:pPr>
            <w:r>
              <w:rPr>
                <w:sz w:val="16"/>
              </w:rPr>
              <w:t>Buscar qué cocinar</w:t>
            </w:r>
          </w:p>
        </w:tc>
        <w:tc>
          <w:tcPr>
            <w:tcW w:w="2088" w:type="dxa"/>
            <w:tcMar>
              <w:top w:w="90" w:type="dxa"/>
              <w:left w:w="110" w:type="dxa"/>
              <w:bottom w:w="90" w:type="dxa"/>
              <w:right w:w="110" w:type="dxa"/>
            </w:tcMar>
            <w:vAlign w:val="center"/>
          </w:tcPr>
          <w:p w14:paraId="325DFFDB" w14:textId="77777777" w:rsidR="00CD1589" w:rsidRDefault="00CC10EF">
            <w:pPr>
              <w:spacing w:after="0" w:line="240" w:lineRule="auto"/>
            </w:pPr>
            <w:r>
              <w:rPr>
                <w:sz w:val="16"/>
              </w:rPr>
              <w:t>Usuario</w:t>
            </w:r>
          </w:p>
        </w:tc>
        <w:tc>
          <w:tcPr>
            <w:tcW w:w="3528" w:type="dxa"/>
            <w:tcMar>
              <w:top w:w="90" w:type="dxa"/>
              <w:left w:w="110" w:type="dxa"/>
              <w:bottom w:w="90" w:type="dxa"/>
              <w:right w:w="110" w:type="dxa"/>
            </w:tcMar>
            <w:vAlign w:val="center"/>
          </w:tcPr>
          <w:p w14:paraId="5B2D4B66" w14:textId="77777777" w:rsidR="00CD1589" w:rsidRDefault="00CC10EF">
            <w:pPr>
              <w:spacing w:after="0" w:line="240" w:lineRule="auto"/>
            </w:pPr>
            <w:r>
              <w:rPr>
                <w:sz w:val="16"/>
              </w:rPr>
              <w:t>Recetas ordenadas por disponibilidad y prioridades</w:t>
            </w:r>
          </w:p>
        </w:tc>
      </w:tr>
      <w:tr w:rsidR="00CD1589" w14:paraId="2DFEDA3B" w14:textId="77777777">
        <w:trPr>
          <w:cantSplit/>
          <w:jc w:val="center"/>
        </w:trPr>
        <w:tc>
          <w:tcPr>
            <w:tcW w:w="1007" w:type="dxa"/>
            <w:shd w:val="clear" w:color="auto" w:fill="F5F6F7"/>
            <w:tcMar>
              <w:top w:w="90" w:type="dxa"/>
              <w:left w:w="110" w:type="dxa"/>
              <w:bottom w:w="90" w:type="dxa"/>
              <w:right w:w="110" w:type="dxa"/>
            </w:tcMar>
            <w:vAlign w:val="center"/>
          </w:tcPr>
          <w:p w14:paraId="2061DD56" w14:textId="77777777" w:rsidR="00CD1589" w:rsidRDefault="00CC10EF">
            <w:pPr>
              <w:spacing w:after="0" w:line="240" w:lineRule="auto"/>
            </w:pPr>
            <w:r>
              <w:rPr>
                <w:sz w:val="16"/>
              </w:rPr>
              <w:t>CU-06</w:t>
            </w:r>
          </w:p>
        </w:tc>
        <w:tc>
          <w:tcPr>
            <w:tcW w:w="3168" w:type="dxa"/>
            <w:shd w:val="clear" w:color="auto" w:fill="F5F6F7"/>
            <w:tcMar>
              <w:top w:w="90" w:type="dxa"/>
              <w:left w:w="110" w:type="dxa"/>
              <w:bottom w:w="90" w:type="dxa"/>
              <w:right w:w="110" w:type="dxa"/>
            </w:tcMar>
            <w:vAlign w:val="center"/>
          </w:tcPr>
          <w:p w14:paraId="6574EB8E" w14:textId="77777777" w:rsidR="00CD1589" w:rsidRDefault="00CC10EF">
            <w:pPr>
              <w:spacing w:after="0" w:line="240" w:lineRule="auto"/>
            </w:pPr>
            <w:r>
              <w:rPr>
                <w:sz w:val="16"/>
              </w:rPr>
              <w:t>Planificar comidas</w:t>
            </w:r>
          </w:p>
        </w:tc>
        <w:tc>
          <w:tcPr>
            <w:tcW w:w="2088" w:type="dxa"/>
            <w:shd w:val="clear" w:color="auto" w:fill="F5F6F7"/>
            <w:tcMar>
              <w:top w:w="90" w:type="dxa"/>
              <w:left w:w="110" w:type="dxa"/>
              <w:bottom w:w="90" w:type="dxa"/>
              <w:right w:w="110" w:type="dxa"/>
            </w:tcMar>
            <w:vAlign w:val="center"/>
          </w:tcPr>
          <w:p w14:paraId="517D9315" w14:textId="77777777" w:rsidR="00CD1589" w:rsidRDefault="00CC10EF">
            <w:pPr>
              <w:spacing w:after="0" w:line="240" w:lineRule="auto"/>
            </w:pPr>
            <w:r>
              <w:rPr>
                <w:sz w:val="16"/>
              </w:rPr>
              <w:t>Usuario / profesional</w:t>
            </w:r>
          </w:p>
        </w:tc>
        <w:tc>
          <w:tcPr>
            <w:tcW w:w="3528" w:type="dxa"/>
            <w:shd w:val="clear" w:color="auto" w:fill="F5F6F7"/>
            <w:tcMar>
              <w:top w:w="90" w:type="dxa"/>
              <w:left w:w="110" w:type="dxa"/>
              <w:bottom w:w="90" w:type="dxa"/>
              <w:right w:w="110" w:type="dxa"/>
            </w:tcMar>
            <w:vAlign w:val="center"/>
          </w:tcPr>
          <w:p w14:paraId="59806711" w14:textId="77777777" w:rsidR="00CD1589" w:rsidRDefault="00CC10EF">
            <w:pPr>
              <w:spacing w:after="0" w:line="240" w:lineRule="auto"/>
            </w:pPr>
            <w:r>
              <w:rPr>
                <w:sz w:val="16"/>
              </w:rPr>
              <w:t>Plan e ítems creados con porciones</w:t>
            </w:r>
          </w:p>
        </w:tc>
      </w:tr>
      <w:tr w:rsidR="00CD1589" w14:paraId="719C8B33" w14:textId="77777777">
        <w:trPr>
          <w:cantSplit/>
          <w:jc w:val="center"/>
        </w:trPr>
        <w:tc>
          <w:tcPr>
            <w:tcW w:w="1007" w:type="dxa"/>
            <w:tcMar>
              <w:top w:w="90" w:type="dxa"/>
              <w:left w:w="110" w:type="dxa"/>
              <w:bottom w:w="90" w:type="dxa"/>
              <w:right w:w="110" w:type="dxa"/>
            </w:tcMar>
            <w:vAlign w:val="center"/>
          </w:tcPr>
          <w:p w14:paraId="2506E838" w14:textId="77777777" w:rsidR="00CD1589" w:rsidRDefault="00CC10EF">
            <w:pPr>
              <w:spacing w:after="0" w:line="240" w:lineRule="auto"/>
            </w:pPr>
            <w:r>
              <w:rPr>
                <w:sz w:val="16"/>
              </w:rPr>
              <w:t>CU-07</w:t>
            </w:r>
          </w:p>
        </w:tc>
        <w:tc>
          <w:tcPr>
            <w:tcW w:w="3168" w:type="dxa"/>
            <w:tcMar>
              <w:top w:w="90" w:type="dxa"/>
              <w:left w:w="110" w:type="dxa"/>
              <w:bottom w:w="90" w:type="dxa"/>
              <w:right w:w="110" w:type="dxa"/>
            </w:tcMar>
            <w:vAlign w:val="center"/>
          </w:tcPr>
          <w:p w14:paraId="15077D92" w14:textId="77777777" w:rsidR="00CD1589" w:rsidRDefault="00CC10EF">
            <w:pPr>
              <w:spacing w:after="0" w:line="240" w:lineRule="auto"/>
            </w:pPr>
            <w:r>
              <w:rPr>
                <w:sz w:val="16"/>
              </w:rPr>
              <w:t>Generar y ejecutar compra</w:t>
            </w:r>
          </w:p>
        </w:tc>
        <w:tc>
          <w:tcPr>
            <w:tcW w:w="2088" w:type="dxa"/>
            <w:tcMar>
              <w:top w:w="90" w:type="dxa"/>
              <w:left w:w="110" w:type="dxa"/>
              <w:bottom w:w="90" w:type="dxa"/>
              <w:right w:w="110" w:type="dxa"/>
            </w:tcMar>
            <w:vAlign w:val="center"/>
          </w:tcPr>
          <w:p w14:paraId="5B68F99E" w14:textId="77777777" w:rsidR="00CD1589" w:rsidRDefault="00CC10EF">
            <w:pPr>
              <w:spacing w:after="0" w:line="240" w:lineRule="auto"/>
            </w:pPr>
            <w:r>
              <w:rPr>
                <w:sz w:val="16"/>
              </w:rPr>
              <w:t>Usuario</w:t>
            </w:r>
          </w:p>
        </w:tc>
        <w:tc>
          <w:tcPr>
            <w:tcW w:w="3528" w:type="dxa"/>
            <w:tcMar>
              <w:top w:w="90" w:type="dxa"/>
              <w:left w:w="110" w:type="dxa"/>
              <w:bottom w:w="90" w:type="dxa"/>
              <w:right w:w="110" w:type="dxa"/>
            </w:tcMar>
            <w:vAlign w:val="center"/>
          </w:tcPr>
          <w:p w14:paraId="653D0959" w14:textId="77777777" w:rsidR="00CD1589" w:rsidRDefault="00CC10EF">
            <w:pPr>
              <w:spacing w:after="0" w:line="240" w:lineRule="auto"/>
            </w:pPr>
            <w:r>
              <w:rPr>
                <w:sz w:val="16"/>
              </w:rPr>
              <w:t>Compra confirmada, stock y presupuesto actualizados</w:t>
            </w:r>
          </w:p>
        </w:tc>
      </w:tr>
      <w:tr w:rsidR="00CD1589" w14:paraId="669F54F9" w14:textId="77777777">
        <w:trPr>
          <w:cantSplit/>
          <w:jc w:val="center"/>
        </w:trPr>
        <w:tc>
          <w:tcPr>
            <w:tcW w:w="1007" w:type="dxa"/>
            <w:shd w:val="clear" w:color="auto" w:fill="F5F6F7"/>
            <w:tcMar>
              <w:top w:w="90" w:type="dxa"/>
              <w:left w:w="110" w:type="dxa"/>
              <w:bottom w:w="90" w:type="dxa"/>
              <w:right w:w="110" w:type="dxa"/>
            </w:tcMar>
            <w:vAlign w:val="center"/>
          </w:tcPr>
          <w:p w14:paraId="1D9504A3" w14:textId="77777777" w:rsidR="00CD1589" w:rsidRDefault="00CC10EF">
            <w:pPr>
              <w:spacing w:after="0" w:line="240" w:lineRule="auto"/>
            </w:pPr>
            <w:r>
              <w:rPr>
                <w:sz w:val="16"/>
              </w:rPr>
              <w:t>CU-08</w:t>
            </w:r>
          </w:p>
        </w:tc>
        <w:tc>
          <w:tcPr>
            <w:tcW w:w="3168" w:type="dxa"/>
            <w:shd w:val="clear" w:color="auto" w:fill="F5F6F7"/>
            <w:tcMar>
              <w:top w:w="90" w:type="dxa"/>
              <w:left w:w="110" w:type="dxa"/>
              <w:bottom w:w="90" w:type="dxa"/>
              <w:right w:w="110" w:type="dxa"/>
            </w:tcMar>
            <w:vAlign w:val="center"/>
          </w:tcPr>
          <w:p w14:paraId="78DFA446" w14:textId="77777777" w:rsidR="00CD1589" w:rsidRDefault="00CC10EF">
            <w:pPr>
              <w:spacing w:after="0" w:line="240" w:lineRule="auto"/>
            </w:pPr>
            <w:r>
              <w:rPr>
                <w:sz w:val="16"/>
              </w:rPr>
              <w:t>Controlar presupuesto</w:t>
            </w:r>
          </w:p>
        </w:tc>
        <w:tc>
          <w:tcPr>
            <w:tcW w:w="2088" w:type="dxa"/>
            <w:shd w:val="clear" w:color="auto" w:fill="F5F6F7"/>
            <w:tcMar>
              <w:top w:w="90" w:type="dxa"/>
              <w:left w:w="110" w:type="dxa"/>
              <w:bottom w:w="90" w:type="dxa"/>
              <w:right w:w="110" w:type="dxa"/>
            </w:tcMar>
            <w:vAlign w:val="center"/>
          </w:tcPr>
          <w:p w14:paraId="36AE0113" w14:textId="77777777" w:rsidR="00CD1589" w:rsidRDefault="00CC10EF">
            <w:pPr>
              <w:spacing w:after="0" w:line="240" w:lineRule="auto"/>
            </w:pPr>
            <w:r>
              <w:rPr>
                <w:sz w:val="16"/>
              </w:rPr>
              <w:t>Usuario</w:t>
            </w:r>
          </w:p>
        </w:tc>
        <w:tc>
          <w:tcPr>
            <w:tcW w:w="3528" w:type="dxa"/>
            <w:shd w:val="clear" w:color="auto" w:fill="F5F6F7"/>
            <w:tcMar>
              <w:top w:w="90" w:type="dxa"/>
              <w:left w:w="110" w:type="dxa"/>
              <w:bottom w:w="90" w:type="dxa"/>
              <w:right w:w="110" w:type="dxa"/>
            </w:tcMar>
            <w:vAlign w:val="center"/>
          </w:tcPr>
          <w:p w14:paraId="4C6C0241" w14:textId="77777777" w:rsidR="00CD1589" w:rsidRDefault="00CC10EF">
            <w:pPr>
              <w:spacing w:after="0" w:line="240" w:lineRule="auto"/>
            </w:pPr>
            <w:r>
              <w:rPr>
                <w:sz w:val="16"/>
              </w:rPr>
              <w:t>Resumen mensual y alertas disponibles</w:t>
            </w:r>
          </w:p>
        </w:tc>
      </w:tr>
      <w:tr w:rsidR="00CD1589" w14:paraId="7A49D625" w14:textId="77777777">
        <w:trPr>
          <w:cantSplit/>
          <w:jc w:val="center"/>
        </w:trPr>
        <w:tc>
          <w:tcPr>
            <w:tcW w:w="1007" w:type="dxa"/>
            <w:tcMar>
              <w:top w:w="90" w:type="dxa"/>
              <w:left w:w="110" w:type="dxa"/>
              <w:bottom w:w="90" w:type="dxa"/>
              <w:right w:w="110" w:type="dxa"/>
            </w:tcMar>
            <w:vAlign w:val="center"/>
          </w:tcPr>
          <w:p w14:paraId="098BBABD" w14:textId="77777777" w:rsidR="00CD1589" w:rsidRDefault="00CC10EF">
            <w:pPr>
              <w:spacing w:after="0" w:line="240" w:lineRule="auto"/>
            </w:pPr>
            <w:r>
              <w:rPr>
                <w:sz w:val="16"/>
              </w:rPr>
              <w:t>CU-09</w:t>
            </w:r>
          </w:p>
        </w:tc>
        <w:tc>
          <w:tcPr>
            <w:tcW w:w="3168" w:type="dxa"/>
            <w:tcMar>
              <w:top w:w="90" w:type="dxa"/>
              <w:left w:w="110" w:type="dxa"/>
              <w:bottom w:w="90" w:type="dxa"/>
              <w:right w:w="110" w:type="dxa"/>
            </w:tcMar>
            <w:vAlign w:val="center"/>
          </w:tcPr>
          <w:p w14:paraId="508795D0" w14:textId="77777777" w:rsidR="00CD1589" w:rsidRDefault="00CC10EF">
            <w:pPr>
              <w:spacing w:after="0" w:line="240" w:lineRule="auto"/>
            </w:pPr>
            <w:r>
              <w:rPr>
                <w:sz w:val="16"/>
              </w:rPr>
              <w:t>Delegar acceso profesional</w:t>
            </w:r>
          </w:p>
        </w:tc>
        <w:tc>
          <w:tcPr>
            <w:tcW w:w="2088" w:type="dxa"/>
            <w:tcMar>
              <w:top w:w="90" w:type="dxa"/>
              <w:left w:w="110" w:type="dxa"/>
              <w:bottom w:w="90" w:type="dxa"/>
              <w:right w:w="110" w:type="dxa"/>
            </w:tcMar>
            <w:vAlign w:val="center"/>
          </w:tcPr>
          <w:p w14:paraId="7C8B2C64" w14:textId="77777777" w:rsidR="00CD1589" w:rsidRDefault="00CC10EF">
            <w:pPr>
              <w:spacing w:after="0" w:line="240" w:lineRule="auto"/>
            </w:pPr>
            <w:r>
              <w:rPr>
                <w:sz w:val="16"/>
              </w:rPr>
              <w:t>Usuario</w:t>
            </w:r>
          </w:p>
        </w:tc>
        <w:tc>
          <w:tcPr>
            <w:tcW w:w="3528" w:type="dxa"/>
            <w:tcMar>
              <w:top w:w="90" w:type="dxa"/>
              <w:left w:w="110" w:type="dxa"/>
              <w:bottom w:w="90" w:type="dxa"/>
              <w:right w:w="110" w:type="dxa"/>
            </w:tcMar>
            <w:vAlign w:val="center"/>
          </w:tcPr>
          <w:p w14:paraId="023304BF" w14:textId="77777777" w:rsidR="00CD1589" w:rsidRDefault="00CC10EF">
            <w:pPr>
              <w:spacing w:after="0" w:line="240" w:lineRule="auto"/>
            </w:pPr>
            <w:r>
              <w:rPr>
                <w:sz w:val="16"/>
              </w:rPr>
              <w:t>Vínculo con permisos explícitos</w:t>
            </w:r>
          </w:p>
        </w:tc>
      </w:tr>
      <w:tr w:rsidR="00CD1589" w14:paraId="207D94DC" w14:textId="77777777">
        <w:trPr>
          <w:cantSplit/>
          <w:jc w:val="center"/>
        </w:trPr>
        <w:tc>
          <w:tcPr>
            <w:tcW w:w="1007" w:type="dxa"/>
            <w:shd w:val="clear" w:color="auto" w:fill="F5F6F7"/>
            <w:tcMar>
              <w:top w:w="90" w:type="dxa"/>
              <w:left w:w="110" w:type="dxa"/>
              <w:bottom w:w="90" w:type="dxa"/>
              <w:right w:w="110" w:type="dxa"/>
            </w:tcMar>
            <w:vAlign w:val="center"/>
          </w:tcPr>
          <w:p w14:paraId="7DA94393" w14:textId="77777777" w:rsidR="00CD1589" w:rsidRDefault="00CC10EF">
            <w:pPr>
              <w:spacing w:after="0" w:line="240" w:lineRule="auto"/>
            </w:pPr>
            <w:r>
              <w:rPr>
                <w:sz w:val="16"/>
              </w:rPr>
              <w:t>CU-10</w:t>
            </w:r>
          </w:p>
        </w:tc>
        <w:tc>
          <w:tcPr>
            <w:tcW w:w="3168" w:type="dxa"/>
            <w:shd w:val="clear" w:color="auto" w:fill="F5F6F7"/>
            <w:tcMar>
              <w:top w:w="90" w:type="dxa"/>
              <w:left w:w="110" w:type="dxa"/>
              <w:bottom w:w="90" w:type="dxa"/>
              <w:right w:w="110" w:type="dxa"/>
            </w:tcMar>
            <w:vAlign w:val="center"/>
          </w:tcPr>
          <w:p w14:paraId="6192522A" w14:textId="77777777" w:rsidR="00CD1589" w:rsidRDefault="00CC10EF">
            <w:pPr>
              <w:spacing w:after="0" w:line="240" w:lineRule="auto"/>
            </w:pPr>
            <w:r>
              <w:rPr>
                <w:sz w:val="16"/>
              </w:rPr>
              <w:t>Validar producto scrapeado</w:t>
            </w:r>
          </w:p>
        </w:tc>
        <w:tc>
          <w:tcPr>
            <w:tcW w:w="2088" w:type="dxa"/>
            <w:shd w:val="clear" w:color="auto" w:fill="F5F6F7"/>
            <w:tcMar>
              <w:top w:w="90" w:type="dxa"/>
              <w:left w:w="110" w:type="dxa"/>
              <w:bottom w:w="90" w:type="dxa"/>
              <w:right w:w="110" w:type="dxa"/>
            </w:tcMar>
            <w:vAlign w:val="center"/>
          </w:tcPr>
          <w:p w14:paraId="45670786" w14:textId="77777777" w:rsidR="00CD1589" w:rsidRDefault="00CC10EF">
            <w:pPr>
              <w:spacing w:after="0" w:line="240" w:lineRule="auto"/>
            </w:pPr>
            <w:r>
              <w:rPr>
                <w:sz w:val="16"/>
              </w:rPr>
              <w:t>Admin catálogo</w:t>
            </w:r>
          </w:p>
        </w:tc>
        <w:tc>
          <w:tcPr>
            <w:tcW w:w="3528" w:type="dxa"/>
            <w:shd w:val="clear" w:color="auto" w:fill="F5F6F7"/>
            <w:tcMar>
              <w:top w:w="90" w:type="dxa"/>
              <w:left w:w="110" w:type="dxa"/>
              <w:bottom w:w="90" w:type="dxa"/>
              <w:right w:w="110" w:type="dxa"/>
            </w:tcMar>
            <w:vAlign w:val="center"/>
          </w:tcPr>
          <w:p w14:paraId="1C987999" w14:textId="77777777" w:rsidR="00CD1589" w:rsidRDefault="00CC10EF">
            <w:pPr>
              <w:spacing w:after="0" w:line="240" w:lineRule="auto"/>
            </w:pPr>
            <w:r>
              <w:rPr>
                <w:sz w:val="16"/>
              </w:rPr>
              <w:t>Producto mapeado, creado o descartado</w:t>
            </w:r>
          </w:p>
        </w:tc>
      </w:tr>
      <w:tr w:rsidR="00CD1589" w14:paraId="72A0B663" w14:textId="77777777">
        <w:trPr>
          <w:cantSplit/>
          <w:jc w:val="center"/>
        </w:trPr>
        <w:tc>
          <w:tcPr>
            <w:tcW w:w="1007" w:type="dxa"/>
            <w:tcMar>
              <w:top w:w="90" w:type="dxa"/>
              <w:left w:w="110" w:type="dxa"/>
              <w:bottom w:w="90" w:type="dxa"/>
              <w:right w:w="110" w:type="dxa"/>
            </w:tcMar>
            <w:vAlign w:val="center"/>
          </w:tcPr>
          <w:p w14:paraId="0CC49132" w14:textId="77777777" w:rsidR="00CD1589" w:rsidRDefault="00CC10EF">
            <w:pPr>
              <w:spacing w:after="0" w:line="240" w:lineRule="auto"/>
            </w:pPr>
            <w:r>
              <w:rPr>
                <w:sz w:val="16"/>
              </w:rPr>
              <w:t>CU-11</w:t>
            </w:r>
          </w:p>
        </w:tc>
        <w:tc>
          <w:tcPr>
            <w:tcW w:w="3168" w:type="dxa"/>
            <w:tcMar>
              <w:top w:w="90" w:type="dxa"/>
              <w:left w:w="110" w:type="dxa"/>
              <w:bottom w:w="90" w:type="dxa"/>
              <w:right w:w="110" w:type="dxa"/>
            </w:tcMar>
            <w:vAlign w:val="center"/>
          </w:tcPr>
          <w:p w14:paraId="6C02D366" w14:textId="77777777" w:rsidR="00CD1589" w:rsidRDefault="00CC10EF">
            <w:pPr>
              <w:spacing w:after="0" w:line="240" w:lineRule="auto"/>
            </w:pPr>
            <w:r>
              <w:rPr>
                <w:sz w:val="16"/>
              </w:rPr>
              <w:t>Revisar documentación</w:t>
            </w:r>
          </w:p>
        </w:tc>
        <w:tc>
          <w:tcPr>
            <w:tcW w:w="2088" w:type="dxa"/>
            <w:tcMar>
              <w:top w:w="90" w:type="dxa"/>
              <w:left w:w="110" w:type="dxa"/>
              <w:bottom w:w="90" w:type="dxa"/>
              <w:right w:w="110" w:type="dxa"/>
            </w:tcMar>
            <w:vAlign w:val="center"/>
          </w:tcPr>
          <w:p w14:paraId="4374DEA6" w14:textId="77777777" w:rsidR="00CD1589" w:rsidRDefault="00CC10EF">
            <w:pPr>
              <w:spacing w:after="0" w:line="240" w:lineRule="auto"/>
            </w:pPr>
            <w:r>
              <w:rPr>
                <w:sz w:val="16"/>
              </w:rPr>
              <w:t>Docente</w:t>
            </w:r>
          </w:p>
        </w:tc>
        <w:tc>
          <w:tcPr>
            <w:tcW w:w="3528" w:type="dxa"/>
            <w:tcMar>
              <w:top w:w="90" w:type="dxa"/>
              <w:left w:w="110" w:type="dxa"/>
              <w:bottom w:w="90" w:type="dxa"/>
              <w:right w:w="110" w:type="dxa"/>
            </w:tcMar>
            <w:vAlign w:val="center"/>
          </w:tcPr>
          <w:p w14:paraId="758E6409" w14:textId="77777777" w:rsidR="00CD1589" w:rsidRDefault="00CC10EF">
            <w:pPr>
              <w:spacing w:after="0" w:line="240" w:lineRule="auto"/>
            </w:pPr>
            <w:r>
              <w:rPr>
                <w:sz w:val="16"/>
              </w:rPr>
              <w:t>Comentario asociado a documento o sección</w:t>
            </w:r>
          </w:p>
        </w:tc>
      </w:tr>
      <w:tr w:rsidR="00CD1589" w14:paraId="54D699D5" w14:textId="77777777">
        <w:trPr>
          <w:cantSplit/>
          <w:jc w:val="center"/>
        </w:trPr>
        <w:tc>
          <w:tcPr>
            <w:tcW w:w="1007" w:type="dxa"/>
            <w:shd w:val="clear" w:color="auto" w:fill="F5F6F7"/>
            <w:tcMar>
              <w:top w:w="90" w:type="dxa"/>
              <w:left w:w="110" w:type="dxa"/>
              <w:bottom w:w="90" w:type="dxa"/>
              <w:right w:w="110" w:type="dxa"/>
            </w:tcMar>
            <w:vAlign w:val="center"/>
          </w:tcPr>
          <w:p w14:paraId="1A81DD64" w14:textId="77777777" w:rsidR="00CD1589" w:rsidRDefault="00CC10EF">
            <w:pPr>
              <w:spacing w:after="0" w:line="240" w:lineRule="auto"/>
            </w:pPr>
            <w:r>
              <w:rPr>
                <w:sz w:val="16"/>
              </w:rPr>
              <w:t>CU-12</w:t>
            </w:r>
          </w:p>
        </w:tc>
        <w:tc>
          <w:tcPr>
            <w:tcW w:w="3168" w:type="dxa"/>
            <w:shd w:val="clear" w:color="auto" w:fill="F5F6F7"/>
            <w:tcMar>
              <w:top w:w="90" w:type="dxa"/>
              <w:left w:w="110" w:type="dxa"/>
              <w:bottom w:w="90" w:type="dxa"/>
              <w:right w:w="110" w:type="dxa"/>
            </w:tcMar>
            <w:vAlign w:val="center"/>
          </w:tcPr>
          <w:p w14:paraId="03170EB0" w14:textId="77777777" w:rsidR="00CD1589" w:rsidRDefault="00CC10EF">
            <w:pPr>
              <w:spacing w:after="0" w:line="240" w:lineRule="auto"/>
            </w:pPr>
            <w:r>
              <w:rPr>
                <w:sz w:val="16"/>
              </w:rPr>
              <w:t>Ejecutar scraping</w:t>
            </w:r>
          </w:p>
        </w:tc>
        <w:tc>
          <w:tcPr>
            <w:tcW w:w="2088" w:type="dxa"/>
            <w:shd w:val="clear" w:color="auto" w:fill="F5F6F7"/>
            <w:tcMar>
              <w:top w:w="90" w:type="dxa"/>
              <w:left w:w="110" w:type="dxa"/>
              <w:bottom w:w="90" w:type="dxa"/>
              <w:right w:w="110" w:type="dxa"/>
            </w:tcMar>
            <w:vAlign w:val="center"/>
          </w:tcPr>
          <w:p w14:paraId="269B22BF" w14:textId="77777777" w:rsidR="00CD1589" w:rsidRDefault="00CC10EF">
            <w:pPr>
              <w:spacing w:after="0" w:line="240" w:lineRule="auto"/>
            </w:pPr>
            <w:r>
              <w:rPr>
                <w:sz w:val="16"/>
              </w:rPr>
              <w:t>Admin supermercados / sistema</w:t>
            </w:r>
          </w:p>
        </w:tc>
        <w:tc>
          <w:tcPr>
            <w:tcW w:w="3528" w:type="dxa"/>
            <w:shd w:val="clear" w:color="auto" w:fill="F5F6F7"/>
            <w:tcMar>
              <w:top w:w="90" w:type="dxa"/>
              <w:left w:w="110" w:type="dxa"/>
              <w:bottom w:w="90" w:type="dxa"/>
              <w:right w:w="110" w:type="dxa"/>
            </w:tcMar>
            <w:vAlign w:val="center"/>
          </w:tcPr>
          <w:p w14:paraId="2890C4B2" w14:textId="77777777" w:rsidR="00CD1589" w:rsidRDefault="00CC10EF">
            <w:pPr>
              <w:spacing w:after="0" w:line="240" w:lineRule="auto"/>
            </w:pPr>
            <w:r>
              <w:rPr>
                <w:sz w:val="16"/>
              </w:rPr>
              <w:t>Job, resultados, logs y alertas registrados</w:t>
            </w:r>
          </w:p>
        </w:tc>
      </w:tr>
    </w:tbl>
    <w:p w14:paraId="47D870EC" w14:textId="77777777" w:rsidR="00CD1589" w:rsidRDefault="00CD1589">
      <w:pPr>
        <w:spacing w:after="40"/>
      </w:pPr>
    </w:p>
    <w:p w14:paraId="5570E0D4" w14:textId="77777777" w:rsidR="00CD1589" w:rsidRDefault="00CC10EF">
      <w:pPr>
        <w:pStyle w:val="Ttulo2"/>
      </w:pPr>
      <w:bookmarkStart w:id="27" w:name="_Toc240388970"/>
      <w:r>
        <w:t>CU-04 Registrar producto en stock</w:t>
      </w:r>
      <w:bookmarkEnd w:id="27"/>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800"/>
        <w:gridCol w:w="7920"/>
      </w:tblGrid>
      <w:tr w:rsidR="00CD1589" w14:paraId="4FA16739" w14:textId="77777777">
        <w:trPr>
          <w:cantSplit/>
          <w:tblHeader/>
          <w:jc w:val="center"/>
        </w:trPr>
        <w:tc>
          <w:tcPr>
            <w:tcW w:w="1800" w:type="dxa"/>
            <w:shd w:val="clear" w:color="auto" w:fill="202124"/>
            <w:tcMar>
              <w:top w:w="90" w:type="dxa"/>
              <w:left w:w="110" w:type="dxa"/>
              <w:bottom w:w="90" w:type="dxa"/>
              <w:right w:w="110" w:type="dxa"/>
            </w:tcMar>
            <w:vAlign w:val="center"/>
          </w:tcPr>
          <w:p w14:paraId="666E0FB6" w14:textId="77777777" w:rsidR="00CD1589" w:rsidRDefault="00CC10EF">
            <w:pPr>
              <w:spacing w:after="0" w:line="240" w:lineRule="auto"/>
              <w:jc w:val="center"/>
            </w:pPr>
            <w:r>
              <w:rPr>
                <w:b/>
                <w:color w:val="FFFFFF"/>
                <w:sz w:val="16"/>
              </w:rPr>
              <w:t>Elemento</w:t>
            </w:r>
          </w:p>
        </w:tc>
        <w:tc>
          <w:tcPr>
            <w:tcW w:w="7920" w:type="dxa"/>
            <w:shd w:val="clear" w:color="auto" w:fill="202124"/>
            <w:tcMar>
              <w:top w:w="90" w:type="dxa"/>
              <w:left w:w="110" w:type="dxa"/>
              <w:bottom w:w="90" w:type="dxa"/>
              <w:right w:w="110" w:type="dxa"/>
            </w:tcMar>
            <w:vAlign w:val="center"/>
          </w:tcPr>
          <w:p w14:paraId="275DAC22" w14:textId="77777777" w:rsidR="00CD1589" w:rsidRDefault="00CC10EF">
            <w:pPr>
              <w:spacing w:after="0" w:line="240" w:lineRule="auto"/>
              <w:jc w:val="center"/>
            </w:pPr>
            <w:r>
              <w:rPr>
                <w:b/>
                <w:color w:val="FFFFFF"/>
                <w:sz w:val="16"/>
              </w:rPr>
              <w:t>Descripción</w:t>
            </w:r>
          </w:p>
        </w:tc>
      </w:tr>
      <w:tr w:rsidR="00CD1589" w14:paraId="6E1487B3" w14:textId="77777777">
        <w:trPr>
          <w:cantSplit/>
          <w:jc w:val="center"/>
        </w:trPr>
        <w:tc>
          <w:tcPr>
            <w:tcW w:w="1800" w:type="dxa"/>
            <w:tcMar>
              <w:top w:w="90" w:type="dxa"/>
              <w:left w:w="110" w:type="dxa"/>
              <w:bottom w:w="90" w:type="dxa"/>
              <w:right w:w="110" w:type="dxa"/>
            </w:tcMar>
            <w:vAlign w:val="center"/>
          </w:tcPr>
          <w:p w14:paraId="7E01CB7F" w14:textId="77777777" w:rsidR="00CD1589" w:rsidRDefault="00CC10EF">
            <w:pPr>
              <w:spacing w:after="0" w:line="240" w:lineRule="auto"/>
            </w:pPr>
            <w:r>
              <w:rPr>
                <w:sz w:val="16"/>
              </w:rPr>
              <w:t>Precondiciones</w:t>
            </w:r>
          </w:p>
        </w:tc>
        <w:tc>
          <w:tcPr>
            <w:tcW w:w="7920" w:type="dxa"/>
            <w:tcMar>
              <w:top w:w="90" w:type="dxa"/>
              <w:left w:w="110" w:type="dxa"/>
              <w:bottom w:w="90" w:type="dxa"/>
              <w:right w:w="110" w:type="dxa"/>
            </w:tcMar>
            <w:vAlign w:val="center"/>
          </w:tcPr>
          <w:p w14:paraId="25E8C684" w14:textId="77777777" w:rsidR="00CD1589" w:rsidRDefault="00CC10EF">
            <w:pPr>
              <w:spacing w:after="0" w:line="240" w:lineRule="auto"/>
            </w:pPr>
            <w:r>
              <w:rPr>
                <w:sz w:val="16"/>
              </w:rPr>
              <w:t>Usuario autenticado, grupo activo y permiso de stock.</w:t>
            </w:r>
          </w:p>
        </w:tc>
      </w:tr>
      <w:tr w:rsidR="00CD1589" w14:paraId="310F8C69" w14:textId="77777777">
        <w:trPr>
          <w:cantSplit/>
          <w:jc w:val="center"/>
        </w:trPr>
        <w:tc>
          <w:tcPr>
            <w:tcW w:w="1800" w:type="dxa"/>
            <w:shd w:val="clear" w:color="auto" w:fill="F5F6F7"/>
            <w:tcMar>
              <w:top w:w="90" w:type="dxa"/>
              <w:left w:w="110" w:type="dxa"/>
              <w:bottom w:w="90" w:type="dxa"/>
              <w:right w:w="110" w:type="dxa"/>
            </w:tcMar>
            <w:vAlign w:val="center"/>
          </w:tcPr>
          <w:p w14:paraId="24A6BE63" w14:textId="77777777" w:rsidR="00CD1589" w:rsidRDefault="00CC10EF">
            <w:pPr>
              <w:spacing w:after="0" w:line="240" w:lineRule="auto"/>
            </w:pPr>
            <w:r>
              <w:rPr>
                <w:sz w:val="16"/>
              </w:rPr>
              <w:t>Flujo principal</w:t>
            </w:r>
          </w:p>
        </w:tc>
        <w:tc>
          <w:tcPr>
            <w:tcW w:w="7920" w:type="dxa"/>
            <w:shd w:val="clear" w:color="auto" w:fill="F5F6F7"/>
            <w:tcMar>
              <w:top w:w="90" w:type="dxa"/>
              <w:left w:w="110" w:type="dxa"/>
              <w:bottom w:w="90" w:type="dxa"/>
              <w:right w:w="110" w:type="dxa"/>
            </w:tcMar>
            <w:vAlign w:val="center"/>
          </w:tcPr>
          <w:p w14:paraId="2BE2A638" w14:textId="77777777" w:rsidR="00CD1589" w:rsidRDefault="00CC10EF">
            <w:pPr>
              <w:spacing w:after="0" w:line="240" w:lineRule="auto"/>
            </w:pPr>
            <w:r>
              <w:rPr>
                <w:sz w:val="16"/>
              </w:rPr>
              <w:t>1. El usuario abre Mi stock. 2. Busca o escanea un producto. 3. Indica ubicación, cantidad, unidad y vencimiento. 4. Confirma. 5. El sistema crea el ítem y el movimiento de entrada.</w:t>
            </w:r>
          </w:p>
        </w:tc>
      </w:tr>
      <w:tr w:rsidR="00CD1589" w14:paraId="39A1A121" w14:textId="77777777">
        <w:trPr>
          <w:cantSplit/>
          <w:jc w:val="center"/>
        </w:trPr>
        <w:tc>
          <w:tcPr>
            <w:tcW w:w="1800" w:type="dxa"/>
            <w:tcMar>
              <w:top w:w="90" w:type="dxa"/>
              <w:left w:w="110" w:type="dxa"/>
              <w:bottom w:w="90" w:type="dxa"/>
              <w:right w:w="110" w:type="dxa"/>
            </w:tcMar>
            <w:vAlign w:val="center"/>
          </w:tcPr>
          <w:p w14:paraId="3C8A585C" w14:textId="77777777" w:rsidR="00CD1589" w:rsidRDefault="00CC10EF">
            <w:pPr>
              <w:spacing w:after="0" w:line="240" w:lineRule="auto"/>
            </w:pPr>
            <w:r>
              <w:rPr>
                <w:sz w:val="16"/>
              </w:rPr>
              <w:t>Alternativas</w:t>
            </w:r>
          </w:p>
        </w:tc>
        <w:tc>
          <w:tcPr>
            <w:tcW w:w="7920" w:type="dxa"/>
            <w:tcMar>
              <w:top w:w="90" w:type="dxa"/>
              <w:left w:w="110" w:type="dxa"/>
              <w:bottom w:w="90" w:type="dxa"/>
              <w:right w:w="110" w:type="dxa"/>
            </w:tcMar>
            <w:vAlign w:val="center"/>
          </w:tcPr>
          <w:p w14:paraId="226C8E73" w14:textId="77777777" w:rsidR="00CD1589" w:rsidRDefault="00CC10EF">
            <w:pPr>
              <w:spacing w:after="0" w:line="240" w:lineRule="auto"/>
            </w:pPr>
            <w:r>
              <w:rPr>
                <w:sz w:val="16"/>
              </w:rPr>
              <w:t>Si el código no existe, se permite carga manual y el producto queda pendiente de revisión. Si la cámara está denegada, se ingresa el código manualmente.</w:t>
            </w:r>
          </w:p>
        </w:tc>
      </w:tr>
      <w:tr w:rsidR="00CD1589" w14:paraId="51E7294C" w14:textId="77777777">
        <w:trPr>
          <w:cantSplit/>
          <w:jc w:val="center"/>
        </w:trPr>
        <w:tc>
          <w:tcPr>
            <w:tcW w:w="1800" w:type="dxa"/>
            <w:shd w:val="clear" w:color="auto" w:fill="F5F6F7"/>
            <w:tcMar>
              <w:top w:w="90" w:type="dxa"/>
              <w:left w:w="110" w:type="dxa"/>
              <w:bottom w:w="90" w:type="dxa"/>
              <w:right w:w="110" w:type="dxa"/>
            </w:tcMar>
            <w:vAlign w:val="center"/>
          </w:tcPr>
          <w:p w14:paraId="08AF302E" w14:textId="77777777" w:rsidR="00CD1589" w:rsidRDefault="00CC10EF">
            <w:pPr>
              <w:spacing w:after="0" w:line="240" w:lineRule="auto"/>
            </w:pPr>
            <w:r>
              <w:rPr>
                <w:sz w:val="16"/>
              </w:rPr>
              <w:t>Postcondición</w:t>
            </w:r>
          </w:p>
        </w:tc>
        <w:tc>
          <w:tcPr>
            <w:tcW w:w="7920" w:type="dxa"/>
            <w:shd w:val="clear" w:color="auto" w:fill="F5F6F7"/>
            <w:tcMar>
              <w:top w:w="90" w:type="dxa"/>
              <w:left w:w="110" w:type="dxa"/>
              <w:bottom w:w="90" w:type="dxa"/>
              <w:right w:w="110" w:type="dxa"/>
            </w:tcMar>
            <w:vAlign w:val="center"/>
          </w:tcPr>
          <w:p w14:paraId="43D8093C" w14:textId="77777777" w:rsidR="00CD1589" w:rsidRDefault="00CC10EF">
            <w:pPr>
              <w:spacing w:after="0" w:line="240" w:lineRule="auto"/>
            </w:pPr>
            <w:r>
              <w:rPr>
                <w:sz w:val="16"/>
              </w:rPr>
              <w:t>El stock del grupo refleja la cantidad disponible y puede generar alertas.</w:t>
            </w:r>
          </w:p>
        </w:tc>
      </w:tr>
    </w:tbl>
    <w:p w14:paraId="2C283508" w14:textId="77777777" w:rsidR="00CD1589" w:rsidRDefault="00CD1589">
      <w:pPr>
        <w:spacing w:after="40"/>
      </w:pPr>
    </w:p>
    <w:p w14:paraId="1D874761" w14:textId="77777777" w:rsidR="00CD1589" w:rsidRDefault="00CC10EF">
      <w:pPr>
        <w:pStyle w:val="Ttulo2"/>
      </w:pPr>
      <w:bookmarkStart w:id="28" w:name="_Toc240388971"/>
      <w:r>
        <w:t>CU-05 Buscar qué cocinar</w:t>
      </w:r>
      <w:bookmarkEnd w:id="28"/>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800"/>
        <w:gridCol w:w="7920"/>
      </w:tblGrid>
      <w:tr w:rsidR="00CD1589" w14:paraId="0EA55719" w14:textId="77777777">
        <w:trPr>
          <w:cantSplit/>
          <w:tblHeader/>
          <w:jc w:val="center"/>
        </w:trPr>
        <w:tc>
          <w:tcPr>
            <w:tcW w:w="1800" w:type="dxa"/>
            <w:shd w:val="clear" w:color="auto" w:fill="202124"/>
            <w:tcMar>
              <w:top w:w="90" w:type="dxa"/>
              <w:left w:w="110" w:type="dxa"/>
              <w:bottom w:w="90" w:type="dxa"/>
              <w:right w:w="110" w:type="dxa"/>
            </w:tcMar>
            <w:vAlign w:val="center"/>
          </w:tcPr>
          <w:p w14:paraId="69CA150D" w14:textId="77777777" w:rsidR="00CD1589" w:rsidRDefault="00CC10EF">
            <w:pPr>
              <w:spacing w:after="0" w:line="240" w:lineRule="auto"/>
              <w:jc w:val="center"/>
            </w:pPr>
            <w:r>
              <w:rPr>
                <w:b/>
                <w:color w:val="FFFFFF"/>
                <w:sz w:val="16"/>
              </w:rPr>
              <w:t>Elemento</w:t>
            </w:r>
          </w:p>
        </w:tc>
        <w:tc>
          <w:tcPr>
            <w:tcW w:w="7920" w:type="dxa"/>
            <w:shd w:val="clear" w:color="auto" w:fill="202124"/>
            <w:tcMar>
              <w:top w:w="90" w:type="dxa"/>
              <w:left w:w="110" w:type="dxa"/>
              <w:bottom w:w="90" w:type="dxa"/>
              <w:right w:w="110" w:type="dxa"/>
            </w:tcMar>
            <w:vAlign w:val="center"/>
          </w:tcPr>
          <w:p w14:paraId="08967223" w14:textId="77777777" w:rsidR="00CD1589" w:rsidRDefault="00CC10EF">
            <w:pPr>
              <w:spacing w:after="0" w:line="240" w:lineRule="auto"/>
              <w:jc w:val="center"/>
            </w:pPr>
            <w:r>
              <w:rPr>
                <w:b/>
                <w:color w:val="FFFFFF"/>
                <w:sz w:val="16"/>
              </w:rPr>
              <w:t>Descripción</w:t>
            </w:r>
          </w:p>
        </w:tc>
      </w:tr>
      <w:tr w:rsidR="00CD1589" w14:paraId="378C02D8" w14:textId="77777777">
        <w:trPr>
          <w:cantSplit/>
          <w:jc w:val="center"/>
        </w:trPr>
        <w:tc>
          <w:tcPr>
            <w:tcW w:w="1800" w:type="dxa"/>
            <w:tcMar>
              <w:top w:w="90" w:type="dxa"/>
              <w:left w:w="110" w:type="dxa"/>
              <w:bottom w:w="90" w:type="dxa"/>
              <w:right w:w="110" w:type="dxa"/>
            </w:tcMar>
            <w:vAlign w:val="center"/>
          </w:tcPr>
          <w:p w14:paraId="780B1E44" w14:textId="77777777" w:rsidR="00CD1589" w:rsidRDefault="00CC10EF">
            <w:pPr>
              <w:spacing w:after="0" w:line="240" w:lineRule="auto"/>
            </w:pPr>
            <w:r>
              <w:rPr>
                <w:sz w:val="16"/>
              </w:rPr>
              <w:t>Precondiciones</w:t>
            </w:r>
          </w:p>
        </w:tc>
        <w:tc>
          <w:tcPr>
            <w:tcW w:w="7920" w:type="dxa"/>
            <w:tcMar>
              <w:top w:w="90" w:type="dxa"/>
              <w:left w:w="110" w:type="dxa"/>
              <w:bottom w:w="90" w:type="dxa"/>
              <w:right w:w="110" w:type="dxa"/>
            </w:tcMar>
            <w:vAlign w:val="center"/>
          </w:tcPr>
          <w:p w14:paraId="5D94FBC8" w14:textId="77777777" w:rsidR="00CD1589" w:rsidRDefault="00CC10EF">
            <w:pPr>
              <w:spacing w:after="0" w:line="240" w:lineRule="auto"/>
            </w:pPr>
            <w:r>
              <w:rPr>
                <w:sz w:val="16"/>
              </w:rPr>
              <w:t>Grupo activo con stock y recetas publicadas.</w:t>
            </w:r>
          </w:p>
        </w:tc>
      </w:tr>
      <w:tr w:rsidR="00CD1589" w14:paraId="381F1EBB" w14:textId="77777777">
        <w:trPr>
          <w:cantSplit/>
          <w:jc w:val="center"/>
        </w:trPr>
        <w:tc>
          <w:tcPr>
            <w:tcW w:w="1800" w:type="dxa"/>
            <w:shd w:val="clear" w:color="auto" w:fill="F5F6F7"/>
            <w:tcMar>
              <w:top w:w="90" w:type="dxa"/>
              <w:left w:w="110" w:type="dxa"/>
              <w:bottom w:w="90" w:type="dxa"/>
              <w:right w:w="110" w:type="dxa"/>
            </w:tcMar>
            <w:vAlign w:val="center"/>
          </w:tcPr>
          <w:p w14:paraId="1155F47C" w14:textId="77777777" w:rsidR="00CD1589" w:rsidRDefault="00CC10EF">
            <w:pPr>
              <w:spacing w:after="0" w:line="240" w:lineRule="auto"/>
            </w:pPr>
            <w:r>
              <w:rPr>
                <w:sz w:val="16"/>
              </w:rPr>
              <w:t>Flujo principal</w:t>
            </w:r>
          </w:p>
        </w:tc>
        <w:tc>
          <w:tcPr>
            <w:tcW w:w="7920" w:type="dxa"/>
            <w:shd w:val="clear" w:color="auto" w:fill="F5F6F7"/>
            <w:tcMar>
              <w:top w:w="90" w:type="dxa"/>
              <w:left w:w="110" w:type="dxa"/>
              <w:bottom w:w="90" w:type="dxa"/>
              <w:right w:w="110" w:type="dxa"/>
            </w:tcMar>
            <w:vAlign w:val="center"/>
          </w:tcPr>
          <w:p w14:paraId="2990EE9F" w14:textId="77777777" w:rsidR="00CD1589" w:rsidRDefault="00CC10EF">
            <w:pPr>
              <w:spacing w:after="0" w:line="240" w:lineRule="auto"/>
            </w:pPr>
            <w:r>
              <w:rPr>
                <w:sz w:val="16"/>
              </w:rPr>
              <w:t>1. El usuario abre recomendaciones. 2. El backend cruza ingredientes, cantidades y equivalencias. 3. Ordena recetas posibles o casi posibles. 4. El usuario abre el detalle y ajusta porciones.</w:t>
            </w:r>
          </w:p>
        </w:tc>
      </w:tr>
      <w:tr w:rsidR="00CD1589" w14:paraId="7C26E06D" w14:textId="77777777">
        <w:trPr>
          <w:cantSplit/>
          <w:jc w:val="center"/>
        </w:trPr>
        <w:tc>
          <w:tcPr>
            <w:tcW w:w="1800" w:type="dxa"/>
            <w:tcMar>
              <w:top w:w="90" w:type="dxa"/>
              <w:left w:w="110" w:type="dxa"/>
              <w:bottom w:w="90" w:type="dxa"/>
              <w:right w:w="110" w:type="dxa"/>
            </w:tcMar>
            <w:vAlign w:val="center"/>
          </w:tcPr>
          <w:p w14:paraId="1CEAC507" w14:textId="77777777" w:rsidR="00CD1589" w:rsidRDefault="00CC10EF">
            <w:pPr>
              <w:spacing w:after="0" w:line="240" w:lineRule="auto"/>
            </w:pPr>
            <w:r>
              <w:rPr>
                <w:sz w:val="16"/>
              </w:rPr>
              <w:t>Alternativas</w:t>
            </w:r>
          </w:p>
        </w:tc>
        <w:tc>
          <w:tcPr>
            <w:tcW w:w="7920" w:type="dxa"/>
            <w:tcMar>
              <w:top w:w="90" w:type="dxa"/>
              <w:left w:w="110" w:type="dxa"/>
              <w:bottom w:w="90" w:type="dxa"/>
              <w:right w:w="110" w:type="dxa"/>
            </w:tcMar>
            <w:vAlign w:val="center"/>
          </w:tcPr>
          <w:p w14:paraId="75954FE4" w14:textId="77777777" w:rsidR="00CD1589" w:rsidRDefault="00CC10EF">
            <w:pPr>
              <w:spacing w:after="0" w:line="240" w:lineRule="auto"/>
            </w:pPr>
            <w:r>
              <w:rPr>
                <w:sz w:val="16"/>
              </w:rPr>
              <w:t>Si faltan ingredientes se ofrece generar una lista. Las restricciones producen advertencias y filtros.</w:t>
            </w:r>
          </w:p>
        </w:tc>
      </w:tr>
      <w:tr w:rsidR="00CD1589" w14:paraId="58D12214" w14:textId="77777777">
        <w:trPr>
          <w:cantSplit/>
          <w:jc w:val="center"/>
        </w:trPr>
        <w:tc>
          <w:tcPr>
            <w:tcW w:w="1800" w:type="dxa"/>
            <w:shd w:val="clear" w:color="auto" w:fill="F5F6F7"/>
            <w:tcMar>
              <w:top w:w="90" w:type="dxa"/>
              <w:left w:w="110" w:type="dxa"/>
              <w:bottom w:w="90" w:type="dxa"/>
              <w:right w:w="110" w:type="dxa"/>
            </w:tcMar>
            <w:vAlign w:val="center"/>
          </w:tcPr>
          <w:p w14:paraId="7A7CA683" w14:textId="77777777" w:rsidR="00CD1589" w:rsidRDefault="00CC10EF">
            <w:pPr>
              <w:spacing w:after="0" w:line="240" w:lineRule="auto"/>
            </w:pPr>
            <w:r>
              <w:rPr>
                <w:sz w:val="16"/>
              </w:rPr>
              <w:t>Postcondición</w:t>
            </w:r>
          </w:p>
        </w:tc>
        <w:tc>
          <w:tcPr>
            <w:tcW w:w="7920" w:type="dxa"/>
            <w:shd w:val="clear" w:color="auto" w:fill="F5F6F7"/>
            <w:tcMar>
              <w:top w:w="90" w:type="dxa"/>
              <w:left w:w="110" w:type="dxa"/>
              <w:bottom w:w="90" w:type="dxa"/>
              <w:right w:w="110" w:type="dxa"/>
            </w:tcMar>
            <w:vAlign w:val="center"/>
          </w:tcPr>
          <w:p w14:paraId="1B0CE59B" w14:textId="77777777" w:rsidR="00CD1589" w:rsidRDefault="00CC10EF">
            <w:pPr>
              <w:spacing w:after="0" w:line="240" w:lineRule="auto"/>
            </w:pPr>
            <w:r>
              <w:rPr>
                <w:sz w:val="16"/>
              </w:rPr>
              <w:t>El usuario elige una receta o genera los faltantes de compra.</w:t>
            </w:r>
          </w:p>
        </w:tc>
      </w:tr>
    </w:tbl>
    <w:p w14:paraId="6A155100" w14:textId="77777777" w:rsidR="00CD1589" w:rsidRDefault="00CD1589">
      <w:pPr>
        <w:spacing w:after="40"/>
      </w:pPr>
    </w:p>
    <w:p w14:paraId="4ED150E1" w14:textId="77777777" w:rsidR="00CD1589" w:rsidRDefault="00CC10EF">
      <w:pPr>
        <w:pStyle w:val="Ttulo2"/>
      </w:pPr>
      <w:bookmarkStart w:id="29" w:name="_Toc240388972"/>
      <w:r>
        <w:t>CU-07 Generar y ejecutar compra</w:t>
      </w:r>
      <w:bookmarkEnd w:id="29"/>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800"/>
        <w:gridCol w:w="7920"/>
      </w:tblGrid>
      <w:tr w:rsidR="00CD1589" w14:paraId="10C290F9" w14:textId="77777777">
        <w:trPr>
          <w:cantSplit/>
          <w:tblHeader/>
          <w:jc w:val="center"/>
        </w:trPr>
        <w:tc>
          <w:tcPr>
            <w:tcW w:w="1800" w:type="dxa"/>
            <w:shd w:val="clear" w:color="auto" w:fill="202124"/>
            <w:tcMar>
              <w:top w:w="90" w:type="dxa"/>
              <w:left w:w="110" w:type="dxa"/>
              <w:bottom w:w="90" w:type="dxa"/>
              <w:right w:w="110" w:type="dxa"/>
            </w:tcMar>
            <w:vAlign w:val="center"/>
          </w:tcPr>
          <w:p w14:paraId="4F18A672" w14:textId="77777777" w:rsidR="00CD1589" w:rsidRDefault="00CC10EF">
            <w:pPr>
              <w:spacing w:after="0" w:line="240" w:lineRule="auto"/>
              <w:jc w:val="center"/>
            </w:pPr>
            <w:r>
              <w:rPr>
                <w:b/>
                <w:color w:val="FFFFFF"/>
                <w:sz w:val="16"/>
              </w:rPr>
              <w:t>Elemento</w:t>
            </w:r>
          </w:p>
        </w:tc>
        <w:tc>
          <w:tcPr>
            <w:tcW w:w="7920" w:type="dxa"/>
            <w:shd w:val="clear" w:color="auto" w:fill="202124"/>
            <w:tcMar>
              <w:top w:w="90" w:type="dxa"/>
              <w:left w:w="110" w:type="dxa"/>
              <w:bottom w:w="90" w:type="dxa"/>
              <w:right w:w="110" w:type="dxa"/>
            </w:tcMar>
            <w:vAlign w:val="center"/>
          </w:tcPr>
          <w:p w14:paraId="7FB65407" w14:textId="77777777" w:rsidR="00CD1589" w:rsidRDefault="00CC10EF">
            <w:pPr>
              <w:spacing w:after="0" w:line="240" w:lineRule="auto"/>
              <w:jc w:val="center"/>
            </w:pPr>
            <w:r>
              <w:rPr>
                <w:b/>
                <w:color w:val="FFFFFF"/>
                <w:sz w:val="16"/>
              </w:rPr>
              <w:t>Descripción</w:t>
            </w:r>
          </w:p>
        </w:tc>
      </w:tr>
      <w:tr w:rsidR="00CD1589" w14:paraId="52EE0BB8" w14:textId="77777777">
        <w:trPr>
          <w:cantSplit/>
          <w:jc w:val="center"/>
        </w:trPr>
        <w:tc>
          <w:tcPr>
            <w:tcW w:w="1800" w:type="dxa"/>
            <w:tcMar>
              <w:top w:w="90" w:type="dxa"/>
              <w:left w:w="110" w:type="dxa"/>
              <w:bottom w:w="90" w:type="dxa"/>
              <w:right w:w="110" w:type="dxa"/>
            </w:tcMar>
            <w:vAlign w:val="center"/>
          </w:tcPr>
          <w:p w14:paraId="134060D3" w14:textId="77777777" w:rsidR="00CD1589" w:rsidRDefault="00CC10EF">
            <w:pPr>
              <w:spacing w:after="0" w:line="240" w:lineRule="auto"/>
            </w:pPr>
            <w:r>
              <w:rPr>
                <w:sz w:val="16"/>
              </w:rPr>
              <w:t>Precondiciones</w:t>
            </w:r>
          </w:p>
        </w:tc>
        <w:tc>
          <w:tcPr>
            <w:tcW w:w="7920" w:type="dxa"/>
            <w:tcMar>
              <w:top w:w="90" w:type="dxa"/>
              <w:left w:w="110" w:type="dxa"/>
              <w:bottom w:w="90" w:type="dxa"/>
              <w:right w:w="110" w:type="dxa"/>
            </w:tcMar>
            <w:vAlign w:val="center"/>
          </w:tcPr>
          <w:p w14:paraId="27CF3341" w14:textId="77777777" w:rsidR="00CD1589" w:rsidRDefault="00CC10EF">
            <w:pPr>
              <w:spacing w:after="0" w:line="240" w:lineRule="auto"/>
            </w:pPr>
            <w:r>
              <w:rPr>
                <w:sz w:val="16"/>
              </w:rPr>
              <w:t>Grupo activo, lista con ítems y usuario autorizado.</w:t>
            </w:r>
          </w:p>
        </w:tc>
      </w:tr>
      <w:tr w:rsidR="00CD1589" w14:paraId="4DB4212C" w14:textId="77777777">
        <w:trPr>
          <w:cantSplit/>
          <w:jc w:val="center"/>
        </w:trPr>
        <w:tc>
          <w:tcPr>
            <w:tcW w:w="1800" w:type="dxa"/>
            <w:shd w:val="clear" w:color="auto" w:fill="F5F6F7"/>
            <w:tcMar>
              <w:top w:w="90" w:type="dxa"/>
              <w:left w:w="110" w:type="dxa"/>
              <w:bottom w:w="90" w:type="dxa"/>
              <w:right w:w="110" w:type="dxa"/>
            </w:tcMar>
            <w:vAlign w:val="center"/>
          </w:tcPr>
          <w:p w14:paraId="11447A26" w14:textId="77777777" w:rsidR="00CD1589" w:rsidRDefault="00CC10EF">
            <w:pPr>
              <w:spacing w:after="0" w:line="240" w:lineRule="auto"/>
            </w:pPr>
            <w:r>
              <w:rPr>
                <w:sz w:val="16"/>
              </w:rPr>
              <w:t>Flujo principal</w:t>
            </w:r>
          </w:p>
        </w:tc>
        <w:tc>
          <w:tcPr>
            <w:tcW w:w="7920" w:type="dxa"/>
            <w:shd w:val="clear" w:color="auto" w:fill="F5F6F7"/>
            <w:tcMar>
              <w:top w:w="90" w:type="dxa"/>
              <w:left w:w="110" w:type="dxa"/>
              <w:bottom w:w="90" w:type="dxa"/>
              <w:right w:w="110" w:type="dxa"/>
            </w:tcMar>
            <w:vAlign w:val="center"/>
          </w:tcPr>
          <w:p w14:paraId="0B0EB14A" w14:textId="77777777" w:rsidR="00CD1589" w:rsidRDefault="00CC10EF">
            <w:pPr>
              <w:spacing w:after="0" w:line="240" w:lineRule="auto"/>
            </w:pPr>
            <w:r>
              <w:rPr>
                <w:sz w:val="16"/>
              </w:rPr>
              <w:t>1. Se genera o edita la lista. 2. Se comparan precios. 3. Se inicia la sesión de compra. 4. Se marcan productos y precios reales. 5. Se finaliza. 6. El sistema crea la compra, actualiza stock y recalcula presupuesto.</w:t>
            </w:r>
          </w:p>
        </w:tc>
      </w:tr>
      <w:tr w:rsidR="00CD1589" w14:paraId="4DD29AF5" w14:textId="77777777">
        <w:trPr>
          <w:cantSplit/>
          <w:jc w:val="center"/>
        </w:trPr>
        <w:tc>
          <w:tcPr>
            <w:tcW w:w="1800" w:type="dxa"/>
            <w:tcMar>
              <w:top w:w="90" w:type="dxa"/>
              <w:left w:w="110" w:type="dxa"/>
              <w:bottom w:w="90" w:type="dxa"/>
              <w:right w:w="110" w:type="dxa"/>
            </w:tcMar>
            <w:vAlign w:val="center"/>
          </w:tcPr>
          <w:p w14:paraId="12698528" w14:textId="77777777" w:rsidR="00CD1589" w:rsidRDefault="00CC10EF">
            <w:pPr>
              <w:spacing w:after="0" w:line="240" w:lineRule="auto"/>
            </w:pPr>
            <w:r>
              <w:rPr>
                <w:sz w:val="16"/>
              </w:rPr>
              <w:t>Alternativas</w:t>
            </w:r>
          </w:p>
        </w:tc>
        <w:tc>
          <w:tcPr>
            <w:tcW w:w="7920" w:type="dxa"/>
            <w:tcMar>
              <w:top w:w="90" w:type="dxa"/>
              <w:left w:w="110" w:type="dxa"/>
              <w:bottom w:w="90" w:type="dxa"/>
              <w:right w:w="110" w:type="dxa"/>
            </w:tcMar>
            <w:vAlign w:val="center"/>
          </w:tcPr>
          <w:p w14:paraId="7525FFC8" w14:textId="77777777" w:rsidR="00CD1589" w:rsidRDefault="00CC10EF">
            <w:pPr>
              <w:spacing w:after="0" w:line="240" w:lineRule="auto"/>
            </w:pPr>
            <w:r>
              <w:rPr>
                <w:sz w:val="16"/>
              </w:rPr>
              <w:t>Los ítems pueden resolverse con producto específico, ingrediente o texto libre. Una finalización repetida debe ser idempotente.</w:t>
            </w:r>
          </w:p>
        </w:tc>
      </w:tr>
      <w:tr w:rsidR="00CD1589" w14:paraId="7214CE5A" w14:textId="77777777">
        <w:trPr>
          <w:cantSplit/>
          <w:jc w:val="center"/>
        </w:trPr>
        <w:tc>
          <w:tcPr>
            <w:tcW w:w="1800" w:type="dxa"/>
            <w:shd w:val="clear" w:color="auto" w:fill="F5F6F7"/>
            <w:tcMar>
              <w:top w:w="90" w:type="dxa"/>
              <w:left w:w="110" w:type="dxa"/>
              <w:bottom w:w="90" w:type="dxa"/>
              <w:right w:w="110" w:type="dxa"/>
            </w:tcMar>
            <w:vAlign w:val="center"/>
          </w:tcPr>
          <w:p w14:paraId="238F9A39" w14:textId="77777777" w:rsidR="00CD1589" w:rsidRDefault="00CC10EF">
            <w:pPr>
              <w:spacing w:after="0" w:line="240" w:lineRule="auto"/>
            </w:pPr>
            <w:r>
              <w:rPr>
                <w:sz w:val="16"/>
              </w:rPr>
              <w:t>Postcondición</w:t>
            </w:r>
          </w:p>
        </w:tc>
        <w:tc>
          <w:tcPr>
            <w:tcW w:w="7920" w:type="dxa"/>
            <w:shd w:val="clear" w:color="auto" w:fill="F5F6F7"/>
            <w:tcMar>
              <w:top w:w="90" w:type="dxa"/>
              <w:left w:w="110" w:type="dxa"/>
              <w:bottom w:w="90" w:type="dxa"/>
              <w:right w:w="110" w:type="dxa"/>
            </w:tcMar>
            <w:vAlign w:val="center"/>
          </w:tcPr>
          <w:p w14:paraId="571C41CA" w14:textId="77777777" w:rsidR="00CD1589" w:rsidRDefault="00CC10EF">
            <w:pPr>
              <w:spacing w:after="0" w:line="240" w:lineRule="auto"/>
            </w:pPr>
            <w:r>
              <w:rPr>
                <w:sz w:val="16"/>
              </w:rPr>
              <w:t>Compra confirmada, movimientos trazables y gasto mensual actualizado.</w:t>
            </w:r>
          </w:p>
        </w:tc>
      </w:tr>
    </w:tbl>
    <w:p w14:paraId="233D4916" w14:textId="77777777" w:rsidR="00CD1589" w:rsidRDefault="00CD1589">
      <w:pPr>
        <w:spacing w:after="40"/>
      </w:pPr>
    </w:p>
    <w:p w14:paraId="0129842C" w14:textId="77777777" w:rsidR="00CD1589" w:rsidRDefault="00CC10EF">
      <w:pPr>
        <w:pStyle w:val="Ttulo2"/>
      </w:pPr>
      <w:bookmarkStart w:id="30" w:name="_Toc240388973"/>
      <w:r>
        <w:t>CU-09 Delegar acceso profesional</w:t>
      </w:r>
      <w:bookmarkEnd w:id="30"/>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800"/>
        <w:gridCol w:w="7920"/>
      </w:tblGrid>
      <w:tr w:rsidR="00CD1589" w14:paraId="0D315CA3" w14:textId="77777777">
        <w:trPr>
          <w:cantSplit/>
          <w:tblHeader/>
          <w:jc w:val="center"/>
        </w:trPr>
        <w:tc>
          <w:tcPr>
            <w:tcW w:w="1800" w:type="dxa"/>
            <w:shd w:val="clear" w:color="auto" w:fill="202124"/>
            <w:tcMar>
              <w:top w:w="90" w:type="dxa"/>
              <w:left w:w="110" w:type="dxa"/>
              <w:bottom w:w="90" w:type="dxa"/>
              <w:right w:w="110" w:type="dxa"/>
            </w:tcMar>
            <w:vAlign w:val="center"/>
          </w:tcPr>
          <w:p w14:paraId="30C041C9" w14:textId="77777777" w:rsidR="00CD1589" w:rsidRDefault="00CC10EF">
            <w:pPr>
              <w:spacing w:after="0" w:line="240" w:lineRule="auto"/>
              <w:jc w:val="center"/>
            </w:pPr>
            <w:r>
              <w:rPr>
                <w:b/>
                <w:color w:val="FFFFFF"/>
                <w:sz w:val="16"/>
              </w:rPr>
              <w:t>Elemento</w:t>
            </w:r>
          </w:p>
        </w:tc>
        <w:tc>
          <w:tcPr>
            <w:tcW w:w="7920" w:type="dxa"/>
            <w:shd w:val="clear" w:color="auto" w:fill="202124"/>
            <w:tcMar>
              <w:top w:w="90" w:type="dxa"/>
              <w:left w:w="110" w:type="dxa"/>
              <w:bottom w:w="90" w:type="dxa"/>
              <w:right w:w="110" w:type="dxa"/>
            </w:tcMar>
            <w:vAlign w:val="center"/>
          </w:tcPr>
          <w:p w14:paraId="5AA87F88" w14:textId="77777777" w:rsidR="00CD1589" w:rsidRDefault="00CC10EF">
            <w:pPr>
              <w:spacing w:after="0" w:line="240" w:lineRule="auto"/>
              <w:jc w:val="center"/>
            </w:pPr>
            <w:r>
              <w:rPr>
                <w:b/>
                <w:color w:val="FFFFFF"/>
                <w:sz w:val="16"/>
              </w:rPr>
              <w:t>Descripción</w:t>
            </w:r>
          </w:p>
        </w:tc>
      </w:tr>
      <w:tr w:rsidR="00CD1589" w14:paraId="0DA65987" w14:textId="77777777">
        <w:trPr>
          <w:cantSplit/>
          <w:jc w:val="center"/>
        </w:trPr>
        <w:tc>
          <w:tcPr>
            <w:tcW w:w="1800" w:type="dxa"/>
            <w:tcMar>
              <w:top w:w="90" w:type="dxa"/>
              <w:left w:w="110" w:type="dxa"/>
              <w:bottom w:w="90" w:type="dxa"/>
              <w:right w:w="110" w:type="dxa"/>
            </w:tcMar>
            <w:vAlign w:val="center"/>
          </w:tcPr>
          <w:p w14:paraId="39BB9B4D" w14:textId="77777777" w:rsidR="00CD1589" w:rsidRDefault="00CC10EF">
            <w:pPr>
              <w:spacing w:after="0" w:line="240" w:lineRule="auto"/>
            </w:pPr>
            <w:r>
              <w:rPr>
                <w:sz w:val="16"/>
              </w:rPr>
              <w:t>Precondiciones</w:t>
            </w:r>
          </w:p>
        </w:tc>
        <w:tc>
          <w:tcPr>
            <w:tcW w:w="7920" w:type="dxa"/>
            <w:tcMar>
              <w:top w:w="90" w:type="dxa"/>
              <w:left w:w="110" w:type="dxa"/>
              <w:bottom w:w="90" w:type="dxa"/>
              <w:right w:w="110" w:type="dxa"/>
            </w:tcMar>
            <w:vAlign w:val="center"/>
          </w:tcPr>
          <w:p w14:paraId="6D41BAC0" w14:textId="77777777" w:rsidR="00CD1589" w:rsidRDefault="00CC10EF">
            <w:pPr>
              <w:spacing w:after="0" w:line="240" w:lineRule="auto"/>
            </w:pPr>
            <w:r>
              <w:rPr>
                <w:sz w:val="16"/>
              </w:rPr>
              <w:t>Usuario y profesional activos.</w:t>
            </w:r>
          </w:p>
        </w:tc>
      </w:tr>
      <w:tr w:rsidR="00CD1589" w14:paraId="428227A0" w14:textId="77777777">
        <w:trPr>
          <w:cantSplit/>
          <w:jc w:val="center"/>
        </w:trPr>
        <w:tc>
          <w:tcPr>
            <w:tcW w:w="1800" w:type="dxa"/>
            <w:shd w:val="clear" w:color="auto" w:fill="F5F6F7"/>
            <w:tcMar>
              <w:top w:w="90" w:type="dxa"/>
              <w:left w:w="110" w:type="dxa"/>
              <w:bottom w:w="90" w:type="dxa"/>
              <w:right w:w="110" w:type="dxa"/>
            </w:tcMar>
            <w:vAlign w:val="center"/>
          </w:tcPr>
          <w:p w14:paraId="41C55A99" w14:textId="77777777" w:rsidR="00CD1589" w:rsidRDefault="00CC10EF">
            <w:pPr>
              <w:spacing w:after="0" w:line="240" w:lineRule="auto"/>
            </w:pPr>
            <w:r>
              <w:rPr>
                <w:sz w:val="16"/>
              </w:rPr>
              <w:t>Flujo principal</w:t>
            </w:r>
          </w:p>
        </w:tc>
        <w:tc>
          <w:tcPr>
            <w:tcW w:w="7920" w:type="dxa"/>
            <w:shd w:val="clear" w:color="auto" w:fill="F5F6F7"/>
            <w:tcMar>
              <w:top w:w="90" w:type="dxa"/>
              <w:left w:w="110" w:type="dxa"/>
              <w:bottom w:w="90" w:type="dxa"/>
              <w:right w:w="110" w:type="dxa"/>
            </w:tcMar>
            <w:vAlign w:val="center"/>
          </w:tcPr>
          <w:p w14:paraId="4B316F28" w14:textId="77777777" w:rsidR="00CD1589" w:rsidRDefault="00CC10EF">
            <w:pPr>
              <w:spacing w:after="0" w:line="240" w:lineRule="auto"/>
            </w:pPr>
            <w:r>
              <w:rPr>
                <w:sz w:val="16"/>
              </w:rPr>
              <w:t>1. El usuario busca o identifica al profesional. 2. Selecciona permisos. 3. Confirma. 4. El profesional ve al usuario vinculado y solo las áreas autorizadas.</w:t>
            </w:r>
          </w:p>
        </w:tc>
      </w:tr>
      <w:tr w:rsidR="00CD1589" w14:paraId="62FFA251" w14:textId="77777777">
        <w:trPr>
          <w:cantSplit/>
          <w:jc w:val="center"/>
        </w:trPr>
        <w:tc>
          <w:tcPr>
            <w:tcW w:w="1800" w:type="dxa"/>
            <w:tcMar>
              <w:top w:w="90" w:type="dxa"/>
              <w:left w:w="110" w:type="dxa"/>
              <w:bottom w:w="90" w:type="dxa"/>
              <w:right w:w="110" w:type="dxa"/>
            </w:tcMar>
            <w:vAlign w:val="center"/>
          </w:tcPr>
          <w:p w14:paraId="1636F3A7" w14:textId="77777777" w:rsidR="00CD1589" w:rsidRDefault="00CC10EF">
            <w:pPr>
              <w:spacing w:after="0" w:line="240" w:lineRule="auto"/>
            </w:pPr>
            <w:r>
              <w:rPr>
                <w:sz w:val="16"/>
              </w:rPr>
              <w:t>Alternativas</w:t>
            </w:r>
          </w:p>
        </w:tc>
        <w:tc>
          <w:tcPr>
            <w:tcW w:w="7920" w:type="dxa"/>
            <w:tcMar>
              <w:top w:w="90" w:type="dxa"/>
              <w:left w:w="110" w:type="dxa"/>
              <w:bottom w:w="90" w:type="dxa"/>
              <w:right w:w="110" w:type="dxa"/>
            </w:tcMar>
            <w:vAlign w:val="center"/>
          </w:tcPr>
          <w:p w14:paraId="552E0EEE" w14:textId="77777777" w:rsidR="00CD1589" w:rsidRDefault="00CC10EF">
            <w:pPr>
              <w:spacing w:after="0" w:line="240" w:lineRule="auto"/>
            </w:pPr>
            <w:r>
              <w:rPr>
                <w:sz w:val="16"/>
              </w:rPr>
              <w:t>El usuario modifica permisos o revoca el vínculo. Los planes solo se editan si can_edit_meal_plans está activo.</w:t>
            </w:r>
          </w:p>
        </w:tc>
      </w:tr>
      <w:tr w:rsidR="00CD1589" w14:paraId="2013ECCD" w14:textId="77777777">
        <w:trPr>
          <w:cantSplit/>
          <w:jc w:val="center"/>
        </w:trPr>
        <w:tc>
          <w:tcPr>
            <w:tcW w:w="1800" w:type="dxa"/>
            <w:shd w:val="clear" w:color="auto" w:fill="F5F6F7"/>
            <w:tcMar>
              <w:top w:w="90" w:type="dxa"/>
              <w:left w:w="110" w:type="dxa"/>
              <w:bottom w:w="90" w:type="dxa"/>
              <w:right w:w="110" w:type="dxa"/>
            </w:tcMar>
            <w:vAlign w:val="center"/>
          </w:tcPr>
          <w:p w14:paraId="0402DFD0" w14:textId="77777777" w:rsidR="00CD1589" w:rsidRDefault="00CC10EF">
            <w:pPr>
              <w:spacing w:after="0" w:line="240" w:lineRule="auto"/>
            </w:pPr>
            <w:r>
              <w:rPr>
                <w:sz w:val="16"/>
              </w:rPr>
              <w:t>Postcondición</w:t>
            </w:r>
          </w:p>
        </w:tc>
        <w:tc>
          <w:tcPr>
            <w:tcW w:w="7920" w:type="dxa"/>
            <w:shd w:val="clear" w:color="auto" w:fill="F5F6F7"/>
            <w:tcMar>
              <w:top w:w="90" w:type="dxa"/>
              <w:left w:w="110" w:type="dxa"/>
              <w:bottom w:w="90" w:type="dxa"/>
              <w:right w:w="110" w:type="dxa"/>
            </w:tcMar>
            <w:vAlign w:val="center"/>
          </w:tcPr>
          <w:p w14:paraId="7D50CEA1" w14:textId="77777777" w:rsidR="00CD1589" w:rsidRDefault="00CC10EF">
            <w:pPr>
              <w:spacing w:after="0" w:line="240" w:lineRule="auto"/>
            </w:pPr>
            <w:r>
              <w:rPr>
                <w:sz w:val="16"/>
              </w:rPr>
              <w:t>El acceso queda registrado y puede auditarse.</w:t>
            </w:r>
          </w:p>
        </w:tc>
      </w:tr>
    </w:tbl>
    <w:p w14:paraId="3770471F" w14:textId="77777777" w:rsidR="00CD1589" w:rsidRDefault="00CD1589">
      <w:pPr>
        <w:spacing w:after="40"/>
      </w:pPr>
    </w:p>
    <w:p w14:paraId="69653126" w14:textId="77777777" w:rsidR="00CD1589" w:rsidRDefault="00CC10EF">
      <w:r>
        <w:br w:type="page"/>
      </w:r>
    </w:p>
    <w:p w14:paraId="6A1B642E" w14:textId="77777777" w:rsidR="00CD1589" w:rsidRDefault="00CC10EF">
      <w:pPr>
        <w:pStyle w:val="Ttulo1"/>
      </w:pPr>
      <w:bookmarkStart w:id="31" w:name="_Toc240388974"/>
      <w:r>
        <w:t>10 Casos y estrategia de prueba</w:t>
      </w:r>
      <w:bookmarkEnd w:id="31"/>
    </w:p>
    <w:p w14:paraId="37DF2FB3" w14:textId="77777777" w:rsidR="00CD1589" w:rsidRDefault="00CC10EF">
      <w:pPr>
        <w:pStyle w:val="Ttulo2"/>
      </w:pPr>
      <w:bookmarkStart w:id="32" w:name="_Toc240388975"/>
      <w:r>
        <w:t>10.1 Estrategia</w:t>
      </w:r>
      <w:bookmarkEnd w:id="32"/>
    </w:p>
    <w:p w14:paraId="0835AA97" w14:textId="77777777" w:rsidR="00CD1589" w:rsidRDefault="00CC10EF">
      <w:r>
        <w:t>La validación combina pruebas automatizadas de servicios y endpoints, pruebas de componentes mobile, smoke tests del despliegue y una recorrida manual en Android real. Los datos de demostración deben reiniciarse antes de cada ensayo formal para que el resultado sea repetible.</w:t>
      </w:r>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728"/>
        <w:gridCol w:w="3456"/>
        <w:gridCol w:w="2448"/>
        <w:gridCol w:w="2160"/>
      </w:tblGrid>
      <w:tr w:rsidR="00CD1589" w14:paraId="65776419" w14:textId="77777777">
        <w:trPr>
          <w:cantSplit/>
          <w:tblHeader/>
          <w:jc w:val="center"/>
        </w:trPr>
        <w:tc>
          <w:tcPr>
            <w:tcW w:w="1728" w:type="dxa"/>
            <w:shd w:val="clear" w:color="auto" w:fill="202124"/>
            <w:tcMar>
              <w:top w:w="90" w:type="dxa"/>
              <w:left w:w="110" w:type="dxa"/>
              <w:bottom w:w="90" w:type="dxa"/>
              <w:right w:w="110" w:type="dxa"/>
            </w:tcMar>
            <w:vAlign w:val="center"/>
          </w:tcPr>
          <w:p w14:paraId="0DDE1E0D" w14:textId="77777777" w:rsidR="00CD1589" w:rsidRDefault="00CC10EF">
            <w:pPr>
              <w:spacing w:after="0" w:line="240" w:lineRule="auto"/>
              <w:jc w:val="center"/>
            </w:pPr>
            <w:r>
              <w:rPr>
                <w:b/>
                <w:color w:val="FFFFFF"/>
                <w:sz w:val="16"/>
              </w:rPr>
              <w:t>Nivel</w:t>
            </w:r>
          </w:p>
        </w:tc>
        <w:tc>
          <w:tcPr>
            <w:tcW w:w="3456" w:type="dxa"/>
            <w:shd w:val="clear" w:color="auto" w:fill="202124"/>
            <w:tcMar>
              <w:top w:w="90" w:type="dxa"/>
              <w:left w:w="110" w:type="dxa"/>
              <w:bottom w:w="90" w:type="dxa"/>
              <w:right w:w="110" w:type="dxa"/>
            </w:tcMar>
            <w:vAlign w:val="center"/>
          </w:tcPr>
          <w:p w14:paraId="1D339F3C" w14:textId="77777777" w:rsidR="00CD1589" w:rsidRDefault="00CC10EF">
            <w:pPr>
              <w:spacing w:after="0" w:line="240" w:lineRule="auto"/>
              <w:jc w:val="center"/>
            </w:pPr>
            <w:r>
              <w:rPr>
                <w:b/>
                <w:color w:val="FFFFFF"/>
                <w:sz w:val="16"/>
              </w:rPr>
              <w:t>Objetivo</w:t>
            </w:r>
          </w:p>
        </w:tc>
        <w:tc>
          <w:tcPr>
            <w:tcW w:w="2448" w:type="dxa"/>
            <w:shd w:val="clear" w:color="auto" w:fill="202124"/>
            <w:tcMar>
              <w:top w:w="90" w:type="dxa"/>
              <w:left w:w="110" w:type="dxa"/>
              <w:bottom w:w="90" w:type="dxa"/>
              <w:right w:w="110" w:type="dxa"/>
            </w:tcMar>
            <w:vAlign w:val="center"/>
          </w:tcPr>
          <w:p w14:paraId="60707159" w14:textId="77777777" w:rsidR="00CD1589" w:rsidRDefault="00CC10EF">
            <w:pPr>
              <w:spacing w:after="0" w:line="240" w:lineRule="auto"/>
              <w:jc w:val="center"/>
            </w:pPr>
            <w:r>
              <w:rPr>
                <w:b/>
                <w:color w:val="FFFFFF"/>
                <w:sz w:val="16"/>
              </w:rPr>
              <w:t>Herramienta</w:t>
            </w:r>
          </w:p>
        </w:tc>
        <w:tc>
          <w:tcPr>
            <w:tcW w:w="2160" w:type="dxa"/>
            <w:shd w:val="clear" w:color="auto" w:fill="202124"/>
            <w:tcMar>
              <w:top w:w="90" w:type="dxa"/>
              <w:left w:w="110" w:type="dxa"/>
              <w:bottom w:w="90" w:type="dxa"/>
              <w:right w:w="110" w:type="dxa"/>
            </w:tcMar>
            <w:vAlign w:val="center"/>
          </w:tcPr>
          <w:p w14:paraId="54B95825" w14:textId="77777777" w:rsidR="00CD1589" w:rsidRDefault="00CC10EF">
            <w:pPr>
              <w:spacing w:after="0" w:line="240" w:lineRule="auto"/>
              <w:jc w:val="center"/>
            </w:pPr>
            <w:r>
              <w:rPr>
                <w:b/>
                <w:color w:val="FFFFFF"/>
                <w:sz w:val="16"/>
              </w:rPr>
              <w:t>Estado</w:t>
            </w:r>
          </w:p>
        </w:tc>
      </w:tr>
      <w:tr w:rsidR="00CD1589" w14:paraId="60A7F926" w14:textId="77777777">
        <w:trPr>
          <w:cantSplit/>
          <w:jc w:val="center"/>
        </w:trPr>
        <w:tc>
          <w:tcPr>
            <w:tcW w:w="1728" w:type="dxa"/>
            <w:tcMar>
              <w:top w:w="90" w:type="dxa"/>
              <w:left w:w="110" w:type="dxa"/>
              <w:bottom w:w="90" w:type="dxa"/>
              <w:right w:w="110" w:type="dxa"/>
            </w:tcMar>
            <w:vAlign w:val="center"/>
          </w:tcPr>
          <w:p w14:paraId="3047F910" w14:textId="77777777" w:rsidR="00CD1589" w:rsidRDefault="00CC10EF">
            <w:pPr>
              <w:spacing w:after="0" w:line="240" w:lineRule="auto"/>
            </w:pPr>
            <w:r>
              <w:rPr>
                <w:sz w:val="16"/>
              </w:rPr>
              <w:t>Backend unitario</w:t>
            </w:r>
          </w:p>
        </w:tc>
        <w:tc>
          <w:tcPr>
            <w:tcW w:w="3456" w:type="dxa"/>
            <w:tcMar>
              <w:top w:w="90" w:type="dxa"/>
              <w:left w:w="110" w:type="dxa"/>
              <w:bottom w:w="90" w:type="dxa"/>
              <w:right w:w="110" w:type="dxa"/>
            </w:tcMar>
            <w:vAlign w:val="center"/>
          </w:tcPr>
          <w:p w14:paraId="542A9674" w14:textId="77777777" w:rsidR="00CD1589" w:rsidRDefault="00CC10EF">
            <w:pPr>
              <w:spacing w:after="0" w:line="240" w:lineRule="auto"/>
            </w:pPr>
            <w:r>
              <w:rPr>
                <w:sz w:val="16"/>
              </w:rPr>
              <w:t>Reglas aisladas y utilidades</w:t>
            </w:r>
          </w:p>
        </w:tc>
        <w:tc>
          <w:tcPr>
            <w:tcW w:w="2448" w:type="dxa"/>
            <w:tcMar>
              <w:top w:w="90" w:type="dxa"/>
              <w:left w:w="110" w:type="dxa"/>
              <w:bottom w:w="90" w:type="dxa"/>
              <w:right w:w="110" w:type="dxa"/>
            </w:tcMar>
            <w:vAlign w:val="center"/>
          </w:tcPr>
          <w:p w14:paraId="00DAD076" w14:textId="77777777" w:rsidR="00CD1589" w:rsidRDefault="00CC10EF">
            <w:pPr>
              <w:spacing w:after="0" w:line="240" w:lineRule="auto"/>
            </w:pPr>
            <w:r>
              <w:rPr>
                <w:sz w:val="16"/>
              </w:rPr>
              <w:t>PHPUnit</w:t>
            </w:r>
          </w:p>
        </w:tc>
        <w:tc>
          <w:tcPr>
            <w:tcW w:w="2160" w:type="dxa"/>
            <w:tcMar>
              <w:top w:w="90" w:type="dxa"/>
              <w:left w:w="110" w:type="dxa"/>
              <w:bottom w:w="90" w:type="dxa"/>
              <w:right w:w="110" w:type="dxa"/>
            </w:tcMar>
            <w:vAlign w:val="center"/>
          </w:tcPr>
          <w:p w14:paraId="657BFD0E" w14:textId="77777777" w:rsidR="00CD1589" w:rsidRDefault="00CC10EF">
            <w:pPr>
              <w:spacing w:after="0" w:line="240" w:lineRule="auto"/>
            </w:pPr>
            <w:r>
              <w:rPr>
                <w:sz w:val="16"/>
              </w:rPr>
              <w:t>9 archivos disponibles</w:t>
            </w:r>
          </w:p>
        </w:tc>
      </w:tr>
      <w:tr w:rsidR="00CD1589" w14:paraId="08454063" w14:textId="77777777">
        <w:trPr>
          <w:cantSplit/>
          <w:jc w:val="center"/>
        </w:trPr>
        <w:tc>
          <w:tcPr>
            <w:tcW w:w="1728" w:type="dxa"/>
            <w:shd w:val="clear" w:color="auto" w:fill="F5F6F7"/>
            <w:tcMar>
              <w:top w:w="90" w:type="dxa"/>
              <w:left w:w="110" w:type="dxa"/>
              <w:bottom w:w="90" w:type="dxa"/>
              <w:right w:w="110" w:type="dxa"/>
            </w:tcMar>
            <w:vAlign w:val="center"/>
          </w:tcPr>
          <w:p w14:paraId="270DFDCC" w14:textId="77777777" w:rsidR="00CD1589" w:rsidRDefault="00CC10EF">
            <w:pPr>
              <w:spacing w:after="0" w:line="240" w:lineRule="auto"/>
            </w:pPr>
            <w:r>
              <w:rPr>
                <w:sz w:val="16"/>
              </w:rPr>
              <w:t>Backend integración</w:t>
            </w:r>
          </w:p>
        </w:tc>
        <w:tc>
          <w:tcPr>
            <w:tcW w:w="3456" w:type="dxa"/>
            <w:shd w:val="clear" w:color="auto" w:fill="F5F6F7"/>
            <w:tcMar>
              <w:top w:w="90" w:type="dxa"/>
              <w:left w:w="110" w:type="dxa"/>
              <w:bottom w:w="90" w:type="dxa"/>
              <w:right w:w="110" w:type="dxa"/>
            </w:tcMar>
            <w:vAlign w:val="center"/>
          </w:tcPr>
          <w:p w14:paraId="5ECE5087" w14:textId="77777777" w:rsidR="00CD1589" w:rsidRDefault="00CC10EF">
            <w:pPr>
              <w:spacing w:after="0" w:line="240" w:lineRule="auto"/>
            </w:pPr>
            <w:r>
              <w:rPr>
                <w:sz w:val="16"/>
              </w:rPr>
              <w:t>Endpoints, permisos, persistencia y errores</w:t>
            </w:r>
          </w:p>
        </w:tc>
        <w:tc>
          <w:tcPr>
            <w:tcW w:w="2448" w:type="dxa"/>
            <w:shd w:val="clear" w:color="auto" w:fill="F5F6F7"/>
            <w:tcMar>
              <w:top w:w="90" w:type="dxa"/>
              <w:left w:w="110" w:type="dxa"/>
              <w:bottom w:w="90" w:type="dxa"/>
              <w:right w:w="110" w:type="dxa"/>
            </w:tcMar>
            <w:vAlign w:val="center"/>
          </w:tcPr>
          <w:p w14:paraId="2BF42795" w14:textId="77777777" w:rsidR="00CD1589" w:rsidRDefault="00CC10EF">
            <w:pPr>
              <w:spacing w:after="0" w:line="240" w:lineRule="auto"/>
            </w:pPr>
            <w:r>
              <w:rPr>
                <w:sz w:val="16"/>
              </w:rPr>
              <w:t>PHPUnit + PostgreSQL/SQLite de test</w:t>
            </w:r>
          </w:p>
        </w:tc>
        <w:tc>
          <w:tcPr>
            <w:tcW w:w="2160" w:type="dxa"/>
            <w:shd w:val="clear" w:color="auto" w:fill="F5F6F7"/>
            <w:tcMar>
              <w:top w:w="90" w:type="dxa"/>
              <w:left w:w="110" w:type="dxa"/>
              <w:bottom w:w="90" w:type="dxa"/>
              <w:right w:w="110" w:type="dxa"/>
            </w:tcMar>
            <w:vAlign w:val="center"/>
          </w:tcPr>
          <w:p w14:paraId="509F3F1E" w14:textId="77777777" w:rsidR="00CD1589" w:rsidRDefault="00CC10EF">
            <w:pPr>
              <w:spacing w:after="0" w:line="240" w:lineRule="auto"/>
            </w:pPr>
            <w:r>
              <w:rPr>
                <w:sz w:val="16"/>
              </w:rPr>
              <w:t>132 archivos feature disponibles</w:t>
            </w:r>
          </w:p>
        </w:tc>
      </w:tr>
      <w:tr w:rsidR="00CD1589" w14:paraId="7D8D4340" w14:textId="77777777">
        <w:trPr>
          <w:cantSplit/>
          <w:jc w:val="center"/>
        </w:trPr>
        <w:tc>
          <w:tcPr>
            <w:tcW w:w="1728" w:type="dxa"/>
            <w:tcMar>
              <w:top w:w="90" w:type="dxa"/>
              <w:left w:w="110" w:type="dxa"/>
              <w:bottom w:w="90" w:type="dxa"/>
              <w:right w:w="110" w:type="dxa"/>
            </w:tcMar>
            <w:vAlign w:val="center"/>
          </w:tcPr>
          <w:p w14:paraId="63C3CB50" w14:textId="77777777" w:rsidR="00CD1589" w:rsidRDefault="00CC10EF">
            <w:pPr>
              <w:spacing w:after="0" w:line="240" w:lineRule="auto"/>
            </w:pPr>
            <w:r>
              <w:rPr>
                <w:sz w:val="16"/>
              </w:rPr>
              <w:t>Mobile componente</w:t>
            </w:r>
          </w:p>
        </w:tc>
        <w:tc>
          <w:tcPr>
            <w:tcW w:w="3456" w:type="dxa"/>
            <w:tcMar>
              <w:top w:w="90" w:type="dxa"/>
              <w:left w:w="110" w:type="dxa"/>
              <w:bottom w:w="90" w:type="dxa"/>
              <w:right w:w="110" w:type="dxa"/>
            </w:tcMar>
            <w:vAlign w:val="center"/>
          </w:tcPr>
          <w:p w14:paraId="695BA27D" w14:textId="77777777" w:rsidR="00CD1589" w:rsidRDefault="00CC10EF">
            <w:pPr>
              <w:spacing w:after="0" w:line="240" w:lineRule="auto"/>
            </w:pPr>
            <w:r>
              <w:rPr>
                <w:sz w:val="16"/>
              </w:rPr>
              <w:t>Render, interacción, normalización y almacenamiento</w:t>
            </w:r>
          </w:p>
        </w:tc>
        <w:tc>
          <w:tcPr>
            <w:tcW w:w="2448" w:type="dxa"/>
            <w:tcMar>
              <w:top w:w="90" w:type="dxa"/>
              <w:left w:w="110" w:type="dxa"/>
              <w:bottom w:w="90" w:type="dxa"/>
              <w:right w:w="110" w:type="dxa"/>
            </w:tcMar>
            <w:vAlign w:val="center"/>
          </w:tcPr>
          <w:p w14:paraId="7B757ADC" w14:textId="77777777" w:rsidR="00CD1589" w:rsidRDefault="00CC10EF">
            <w:pPr>
              <w:spacing w:after="0" w:line="240" w:lineRule="auto"/>
            </w:pPr>
            <w:r>
              <w:rPr>
                <w:sz w:val="16"/>
              </w:rPr>
              <w:t>Jest + Testing Library</w:t>
            </w:r>
          </w:p>
        </w:tc>
        <w:tc>
          <w:tcPr>
            <w:tcW w:w="2160" w:type="dxa"/>
            <w:tcMar>
              <w:top w:w="90" w:type="dxa"/>
              <w:left w:w="110" w:type="dxa"/>
              <w:bottom w:w="90" w:type="dxa"/>
              <w:right w:w="110" w:type="dxa"/>
            </w:tcMar>
            <w:vAlign w:val="center"/>
          </w:tcPr>
          <w:p w14:paraId="64F747E0" w14:textId="77777777" w:rsidR="00CD1589" w:rsidRDefault="00CC10EF">
            <w:pPr>
              <w:spacing w:after="0" w:line="240" w:lineRule="auto"/>
            </w:pPr>
            <w:r>
              <w:rPr>
                <w:sz w:val="16"/>
              </w:rPr>
              <w:t>36 archivos disponibles</w:t>
            </w:r>
          </w:p>
        </w:tc>
      </w:tr>
      <w:tr w:rsidR="00CD1589" w14:paraId="52CB03A4" w14:textId="77777777">
        <w:trPr>
          <w:cantSplit/>
          <w:jc w:val="center"/>
        </w:trPr>
        <w:tc>
          <w:tcPr>
            <w:tcW w:w="1728" w:type="dxa"/>
            <w:shd w:val="clear" w:color="auto" w:fill="F5F6F7"/>
            <w:tcMar>
              <w:top w:w="90" w:type="dxa"/>
              <w:left w:w="110" w:type="dxa"/>
              <w:bottom w:w="90" w:type="dxa"/>
              <w:right w:w="110" w:type="dxa"/>
            </w:tcMar>
            <w:vAlign w:val="center"/>
          </w:tcPr>
          <w:p w14:paraId="2F59D727" w14:textId="77777777" w:rsidR="00CD1589" w:rsidRDefault="00CC10EF">
            <w:pPr>
              <w:spacing w:after="0" w:line="240" w:lineRule="auto"/>
            </w:pPr>
            <w:r>
              <w:rPr>
                <w:sz w:val="16"/>
              </w:rPr>
              <w:t>Validación local actual</w:t>
            </w:r>
          </w:p>
        </w:tc>
        <w:tc>
          <w:tcPr>
            <w:tcW w:w="3456" w:type="dxa"/>
            <w:shd w:val="clear" w:color="auto" w:fill="F5F6F7"/>
            <w:tcMar>
              <w:top w:w="90" w:type="dxa"/>
              <w:left w:w="110" w:type="dxa"/>
              <w:bottom w:w="90" w:type="dxa"/>
              <w:right w:w="110" w:type="dxa"/>
            </w:tcMar>
            <w:vAlign w:val="center"/>
          </w:tcPr>
          <w:p w14:paraId="249FB209" w14:textId="77777777" w:rsidR="00CD1589" w:rsidRDefault="00CC10EF">
            <w:pPr>
              <w:spacing w:after="0" w:line="240" w:lineRule="auto"/>
            </w:pPr>
            <w:r>
              <w:rPr>
                <w:sz w:val="16"/>
              </w:rPr>
              <w:t>Lint, tipos y smoke de regresión</w:t>
            </w:r>
          </w:p>
        </w:tc>
        <w:tc>
          <w:tcPr>
            <w:tcW w:w="2448" w:type="dxa"/>
            <w:shd w:val="clear" w:color="auto" w:fill="F5F6F7"/>
            <w:tcMar>
              <w:top w:w="90" w:type="dxa"/>
              <w:left w:w="110" w:type="dxa"/>
              <w:bottom w:w="90" w:type="dxa"/>
              <w:right w:w="110" w:type="dxa"/>
            </w:tcMar>
            <w:vAlign w:val="center"/>
          </w:tcPr>
          <w:p w14:paraId="1D7DC5F5" w14:textId="77777777" w:rsidR="00CD1589" w:rsidRDefault="00CC10EF">
            <w:pPr>
              <w:spacing w:after="0" w:line="240" w:lineRule="auto"/>
            </w:pPr>
            <w:r>
              <w:rPr>
                <w:sz w:val="16"/>
              </w:rPr>
              <w:t>Expo lint, TypeScript y Jest</w:t>
            </w:r>
          </w:p>
        </w:tc>
        <w:tc>
          <w:tcPr>
            <w:tcW w:w="2160" w:type="dxa"/>
            <w:shd w:val="clear" w:color="auto" w:fill="F5F6F7"/>
            <w:tcMar>
              <w:top w:w="90" w:type="dxa"/>
              <w:left w:w="110" w:type="dxa"/>
              <w:bottom w:w="90" w:type="dxa"/>
              <w:right w:w="110" w:type="dxa"/>
            </w:tcMar>
            <w:vAlign w:val="center"/>
          </w:tcPr>
          <w:p w14:paraId="7D2014CD" w14:textId="77777777" w:rsidR="00CD1589" w:rsidRDefault="00CC10EF">
            <w:pPr>
              <w:spacing w:after="0" w:line="240" w:lineRule="auto"/>
            </w:pPr>
            <w:r>
              <w:rPr>
                <w:sz w:val="16"/>
              </w:rPr>
              <w:t>Lint y tipos OK; 7 suites y 24 tests OK</w:t>
            </w:r>
          </w:p>
        </w:tc>
      </w:tr>
      <w:tr w:rsidR="00CD1589" w14:paraId="0C933B78" w14:textId="77777777">
        <w:trPr>
          <w:cantSplit/>
          <w:jc w:val="center"/>
        </w:trPr>
        <w:tc>
          <w:tcPr>
            <w:tcW w:w="1728" w:type="dxa"/>
            <w:tcMar>
              <w:top w:w="90" w:type="dxa"/>
              <w:left w:w="110" w:type="dxa"/>
              <w:bottom w:w="90" w:type="dxa"/>
              <w:right w:w="110" w:type="dxa"/>
            </w:tcMar>
            <w:vAlign w:val="center"/>
          </w:tcPr>
          <w:p w14:paraId="51579E7E" w14:textId="77777777" w:rsidR="00CD1589" w:rsidRDefault="00CC10EF">
            <w:pPr>
              <w:spacing w:after="0" w:line="240" w:lineRule="auto"/>
            </w:pPr>
            <w:r>
              <w:rPr>
                <w:sz w:val="16"/>
              </w:rPr>
              <w:t>Despliegue</w:t>
            </w:r>
          </w:p>
        </w:tc>
        <w:tc>
          <w:tcPr>
            <w:tcW w:w="3456" w:type="dxa"/>
            <w:tcMar>
              <w:top w:w="90" w:type="dxa"/>
              <w:left w:w="110" w:type="dxa"/>
              <w:bottom w:w="90" w:type="dxa"/>
              <w:right w:w="110" w:type="dxa"/>
            </w:tcMar>
            <w:vAlign w:val="center"/>
          </w:tcPr>
          <w:p w14:paraId="2968218A" w14:textId="77777777" w:rsidR="00CD1589" w:rsidRDefault="00CC10EF">
            <w:pPr>
              <w:spacing w:after="0" w:line="240" w:lineRule="auto"/>
            </w:pPr>
            <w:r>
              <w:rPr>
                <w:sz w:val="16"/>
              </w:rPr>
              <w:t>Disponibilidad básica</w:t>
            </w:r>
          </w:p>
        </w:tc>
        <w:tc>
          <w:tcPr>
            <w:tcW w:w="2448" w:type="dxa"/>
            <w:tcMar>
              <w:top w:w="90" w:type="dxa"/>
              <w:left w:w="110" w:type="dxa"/>
              <w:bottom w:w="90" w:type="dxa"/>
              <w:right w:w="110" w:type="dxa"/>
            </w:tcMar>
            <w:vAlign w:val="center"/>
          </w:tcPr>
          <w:p w14:paraId="1ADB75D7" w14:textId="77777777" w:rsidR="00CD1589" w:rsidRDefault="00CC10EF">
            <w:pPr>
              <w:spacing w:after="0" w:line="240" w:lineRule="auto"/>
            </w:pPr>
            <w:r>
              <w:rPr>
                <w:sz w:val="16"/>
              </w:rPr>
              <w:t>GET /healthz</w:t>
            </w:r>
          </w:p>
        </w:tc>
        <w:tc>
          <w:tcPr>
            <w:tcW w:w="2160" w:type="dxa"/>
            <w:tcMar>
              <w:top w:w="90" w:type="dxa"/>
              <w:left w:w="110" w:type="dxa"/>
              <w:bottom w:w="90" w:type="dxa"/>
              <w:right w:w="110" w:type="dxa"/>
            </w:tcMar>
            <w:vAlign w:val="center"/>
          </w:tcPr>
          <w:p w14:paraId="70447040" w14:textId="77777777" w:rsidR="00CD1589" w:rsidRDefault="00CC10EF">
            <w:pPr>
              <w:spacing w:after="0" w:line="240" w:lineRule="auto"/>
            </w:pPr>
            <w:r>
              <w:rPr>
                <w:sz w:val="16"/>
              </w:rPr>
              <w:t>HTTP 200 verificado el 15/09/2026</w:t>
            </w:r>
          </w:p>
        </w:tc>
      </w:tr>
      <w:tr w:rsidR="00CD1589" w14:paraId="75BD51BB" w14:textId="77777777">
        <w:trPr>
          <w:cantSplit/>
          <w:jc w:val="center"/>
        </w:trPr>
        <w:tc>
          <w:tcPr>
            <w:tcW w:w="1728" w:type="dxa"/>
            <w:shd w:val="clear" w:color="auto" w:fill="F5F6F7"/>
            <w:tcMar>
              <w:top w:w="90" w:type="dxa"/>
              <w:left w:w="110" w:type="dxa"/>
              <w:bottom w:w="90" w:type="dxa"/>
              <w:right w:w="110" w:type="dxa"/>
            </w:tcMar>
            <w:vAlign w:val="center"/>
          </w:tcPr>
          <w:p w14:paraId="075D1395" w14:textId="77777777" w:rsidR="00CD1589" w:rsidRDefault="00CC10EF">
            <w:pPr>
              <w:spacing w:after="0" w:line="240" w:lineRule="auto"/>
            </w:pPr>
            <w:r>
              <w:rPr>
                <w:sz w:val="16"/>
              </w:rPr>
              <w:t>E2E Android</w:t>
            </w:r>
          </w:p>
        </w:tc>
        <w:tc>
          <w:tcPr>
            <w:tcW w:w="3456" w:type="dxa"/>
            <w:shd w:val="clear" w:color="auto" w:fill="F5F6F7"/>
            <w:tcMar>
              <w:top w:w="90" w:type="dxa"/>
              <w:left w:w="110" w:type="dxa"/>
              <w:bottom w:w="90" w:type="dxa"/>
              <w:right w:w="110" w:type="dxa"/>
            </w:tcMar>
            <w:vAlign w:val="center"/>
          </w:tcPr>
          <w:p w14:paraId="18C4FC52" w14:textId="77777777" w:rsidR="00CD1589" w:rsidRDefault="00CC10EF">
            <w:pPr>
              <w:spacing w:after="0" w:line="240" w:lineRule="auto"/>
            </w:pPr>
            <w:r>
              <w:rPr>
                <w:sz w:val="16"/>
              </w:rPr>
              <w:t>Flujos reales, permisos, red y usabilidad</w:t>
            </w:r>
          </w:p>
        </w:tc>
        <w:tc>
          <w:tcPr>
            <w:tcW w:w="2448" w:type="dxa"/>
            <w:shd w:val="clear" w:color="auto" w:fill="F5F6F7"/>
            <w:tcMar>
              <w:top w:w="90" w:type="dxa"/>
              <w:left w:w="110" w:type="dxa"/>
              <w:bottom w:w="90" w:type="dxa"/>
              <w:right w:w="110" w:type="dxa"/>
            </w:tcMar>
            <w:vAlign w:val="center"/>
          </w:tcPr>
          <w:p w14:paraId="58108A50" w14:textId="77777777" w:rsidR="00CD1589" w:rsidRDefault="00CC10EF">
            <w:pPr>
              <w:spacing w:after="0" w:line="240" w:lineRule="auto"/>
            </w:pPr>
            <w:r>
              <w:rPr>
                <w:sz w:val="16"/>
              </w:rPr>
              <w:t>APK en dispositivo físico</w:t>
            </w:r>
          </w:p>
        </w:tc>
        <w:tc>
          <w:tcPr>
            <w:tcW w:w="2160" w:type="dxa"/>
            <w:shd w:val="clear" w:color="auto" w:fill="F5F6F7"/>
            <w:tcMar>
              <w:top w:w="90" w:type="dxa"/>
              <w:left w:w="110" w:type="dxa"/>
              <w:bottom w:w="90" w:type="dxa"/>
              <w:right w:w="110" w:type="dxa"/>
            </w:tcMar>
            <w:vAlign w:val="center"/>
          </w:tcPr>
          <w:p w14:paraId="0D970591" w14:textId="77777777" w:rsidR="00CD1589" w:rsidRDefault="00CC10EF">
            <w:pPr>
              <w:spacing w:after="0" w:line="240" w:lineRule="auto"/>
            </w:pPr>
            <w:r>
              <w:rPr>
                <w:sz w:val="16"/>
              </w:rPr>
              <w:t>Pendiente antes del cierre</w:t>
            </w:r>
          </w:p>
        </w:tc>
      </w:tr>
    </w:tbl>
    <w:p w14:paraId="7AF56CC4" w14:textId="77777777" w:rsidR="00CD1589" w:rsidRDefault="00CD1589">
      <w:pPr>
        <w:spacing w:after="40"/>
      </w:pPr>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007"/>
        <w:gridCol w:w="2520"/>
        <w:gridCol w:w="4680"/>
        <w:gridCol w:w="1584"/>
      </w:tblGrid>
      <w:tr w:rsidR="00CD1589" w14:paraId="1E89084D" w14:textId="77777777">
        <w:trPr>
          <w:cantSplit/>
          <w:tblHeader/>
          <w:jc w:val="center"/>
        </w:trPr>
        <w:tc>
          <w:tcPr>
            <w:tcW w:w="1007" w:type="dxa"/>
            <w:shd w:val="clear" w:color="auto" w:fill="202124"/>
            <w:tcMar>
              <w:top w:w="90" w:type="dxa"/>
              <w:left w:w="110" w:type="dxa"/>
              <w:bottom w:w="90" w:type="dxa"/>
              <w:right w:w="110" w:type="dxa"/>
            </w:tcMar>
            <w:vAlign w:val="center"/>
          </w:tcPr>
          <w:p w14:paraId="345A8288" w14:textId="77777777" w:rsidR="00CD1589" w:rsidRDefault="00CC10EF">
            <w:pPr>
              <w:spacing w:after="0" w:line="240" w:lineRule="auto"/>
              <w:jc w:val="center"/>
            </w:pPr>
            <w:r>
              <w:rPr>
                <w:b/>
                <w:color w:val="FFFFFF"/>
                <w:sz w:val="15"/>
              </w:rPr>
              <w:t>ID</w:t>
            </w:r>
          </w:p>
        </w:tc>
        <w:tc>
          <w:tcPr>
            <w:tcW w:w="2520" w:type="dxa"/>
            <w:shd w:val="clear" w:color="auto" w:fill="202124"/>
            <w:tcMar>
              <w:top w:w="90" w:type="dxa"/>
              <w:left w:w="110" w:type="dxa"/>
              <w:bottom w:w="90" w:type="dxa"/>
              <w:right w:w="110" w:type="dxa"/>
            </w:tcMar>
            <w:vAlign w:val="center"/>
          </w:tcPr>
          <w:p w14:paraId="0F4E6178" w14:textId="77777777" w:rsidR="00CD1589" w:rsidRDefault="00CC10EF">
            <w:pPr>
              <w:spacing w:after="0" w:line="240" w:lineRule="auto"/>
              <w:jc w:val="center"/>
            </w:pPr>
            <w:r>
              <w:rPr>
                <w:b/>
                <w:color w:val="FFFFFF"/>
                <w:sz w:val="15"/>
              </w:rPr>
              <w:t>Escenario</w:t>
            </w:r>
          </w:p>
        </w:tc>
        <w:tc>
          <w:tcPr>
            <w:tcW w:w="4680" w:type="dxa"/>
            <w:shd w:val="clear" w:color="auto" w:fill="202124"/>
            <w:tcMar>
              <w:top w:w="90" w:type="dxa"/>
              <w:left w:w="110" w:type="dxa"/>
              <w:bottom w:w="90" w:type="dxa"/>
              <w:right w:w="110" w:type="dxa"/>
            </w:tcMar>
            <w:vAlign w:val="center"/>
          </w:tcPr>
          <w:p w14:paraId="4CFDE5B3" w14:textId="77777777" w:rsidR="00CD1589" w:rsidRDefault="00CC10EF">
            <w:pPr>
              <w:spacing w:after="0" w:line="240" w:lineRule="auto"/>
              <w:jc w:val="center"/>
            </w:pPr>
            <w:r>
              <w:rPr>
                <w:b/>
                <w:color w:val="FFFFFF"/>
                <w:sz w:val="15"/>
              </w:rPr>
              <w:t>Resultado esperado</w:t>
            </w:r>
          </w:p>
        </w:tc>
        <w:tc>
          <w:tcPr>
            <w:tcW w:w="1584" w:type="dxa"/>
            <w:shd w:val="clear" w:color="auto" w:fill="202124"/>
            <w:tcMar>
              <w:top w:w="90" w:type="dxa"/>
              <w:left w:w="110" w:type="dxa"/>
              <w:bottom w:w="90" w:type="dxa"/>
              <w:right w:w="110" w:type="dxa"/>
            </w:tcMar>
            <w:vAlign w:val="center"/>
          </w:tcPr>
          <w:p w14:paraId="4361EB34" w14:textId="77777777" w:rsidR="00CD1589" w:rsidRDefault="00CC10EF">
            <w:pPr>
              <w:spacing w:after="0" w:line="240" w:lineRule="auto"/>
              <w:jc w:val="center"/>
            </w:pPr>
            <w:r>
              <w:rPr>
                <w:b/>
                <w:color w:val="FFFFFF"/>
                <w:sz w:val="15"/>
              </w:rPr>
              <w:t>Cobertura</w:t>
            </w:r>
          </w:p>
        </w:tc>
      </w:tr>
      <w:tr w:rsidR="00CD1589" w14:paraId="0569AE6C" w14:textId="77777777">
        <w:trPr>
          <w:cantSplit/>
          <w:jc w:val="center"/>
        </w:trPr>
        <w:tc>
          <w:tcPr>
            <w:tcW w:w="1007" w:type="dxa"/>
            <w:tcMar>
              <w:top w:w="90" w:type="dxa"/>
              <w:left w:w="110" w:type="dxa"/>
              <w:bottom w:w="90" w:type="dxa"/>
              <w:right w:w="110" w:type="dxa"/>
            </w:tcMar>
            <w:vAlign w:val="center"/>
          </w:tcPr>
          <w:p w14:paraId="0A1046B8" w14:textId="77777777" w:rsidR="00CD1589" w:rsidRDefault="00CC10EF">
            <w:pPr>
              <w:spacing w:after="0" w:line="240" w:lineRule="auto"/>
            </w:pPr>
            <w:r>
              <w:rPr>
                <w:sz w:val="15"/>
              </w:rPr>
              <w:t>CP-01</w:t>
            </w:r>
          </w:p>
        </w:tc>
        <w:tc>
          <w:tcPr>
            <w:tcW w:w="2520" w:type="dxa"/>
            <w:tcMar>
              <w:top w:w="90" w:type="dxa"/>
              <w:left w:w="110" w:type="dxa"/>
              <w:bottom w:w="90" w:type="dxa"/>
              <w:right w:w="110" w:type="dxa"/>
            </w:tcMar>
            <w:vAlign w:val="center"/>
          </w:tcPr>
          <w:p w14:paraId="2D75C508" w14:textId="77777777" w:rsidR="00CD1589" w:rsidRDefault="00CC10EF">
            <w:pPr>
              <w:spacing w:after="0" w:line="240" w:lineRule="auto"/>
            </w:pPr>
            <w:r>
              <w:rPr>
                <w:sz w:val="15"/>
              </w:rPr>
              <w:t>Login válido</w:t>
            </w:r>
          </w:p>
        </w:tc>
        <w:tc>
          <w:tcPr>
            <w:tcW w:w="4680" w:type="dxa"/>
            <w:tcMar>
              <w:top w:w="90" w:type="dxa"/>
              <w:left w:w="110" w:type="dxa"/>
              <w:bottom w:w="90" w:type="dxa"/>
              <w:right w:w="110" w:type="dxa"/>
            </w:tcMar>
            <w:vAlign w:val="center"/>
          </w:tcPr>
          <w:p w14:paraId="1A1482A0" w14:textId="77777777" w:rsidR="00CD1589" w:rsidRDefault="00CC10EF">
            <w:pPr>
              <w:spacing w:after="0" w:line="240" w:lineRule="auto"/>
            </w:pPr>
            <w:r>
              <w:rPr>
                <w:sz w:val="15"/>
              </w:rPr>
              <w:t>Token/sesión, usuario, roles y permisos correctos</w:t>
            </w:r>
          </w:p>
        </w:tc>
        <w:tc>
          <w:tcPr>
            <w:tcW w:w="1584" w:type="dxa"/>
            <w:tcMar>
              <w:top w:w="90" w:type="dxa"/>
              <w:left w:w="110" w:type="dxa"/>
              <w:bottom w:w="90" w:type="dxa"/>
              <w:right w:w="110" w:type="dxa"/>
            </w:tcMar>
            <w:vAlign w:val="center"/>
          </w:tcPr>
          <w:p w14:paraId="1FE3E8E0" w14:textId="77777777" w:rsidR="00CD1589" w:rsidRDefault="00CC10EF">
            <w:pPr>
              <w:spacing w:after="0" w:line="240" w:lineRule="auto"/>
              <w:jc w:val="center"/>
            </w:pPr>
            <w:r>
              <w:rPr>
                <w:sz w:val="15"/>
              </w:rPr>
              <w:t>Automatizado</w:t>
            </w:r>
          </w:p>
        </w:tc>
      </w:tr>
      <w:tr w:rsidR="00CD1589" w14:paraId="2CA488FD" w14:textId="77777777">
        <w:trPr>
          <w:cantSplit/>
          <w:jc w:val="center"/>
        </w:trPr>
        <w:tc>
          <w:tcPr>
            <w:tcW w:w="1007" w:type="dxa"/>
            <w:shd w:val="clear" w:color="auto" w:fill="F5F6F7"/>
            <w:tcMar>
              <w:top w:w="90" w:type="dxa"/>
              <w:left w:w="110" w:type="dxa"/>
              <w:bottom w:w="90" w:type="dxa"/>
              <w:right w:w="110" w:type="dxa"/>
            </w:tcMar>
            <w:vAlign w:val="center"/>
          </w:tcPr>
          <w:p w14:paraId="42551EEE" w14:textId="77777777" w:rsidR="00CD1589" w:rsidRDefault="00CC10EF">
            <w:pPr>
              <w:spacing w:after="0" w:line="240" w:lineRule="auto"/>
            </w:pPr>
            <w:r>
              <w:rPr>
                <w:sz w:val="15"/>
              </w:rPr>
              <w:t>CP-02</w:t>
            </w:r>
          </w:p>
        </w:tc>
        <w:tc>
          <w:tcPr>
            <w:tcW w:w="2520" w:type="dxa"/>
            <w:shd w:val="clear" w:color="auto" w:fill="F5F6F7"/>
            <w:tcMar>
              <w:top w:w="90" w:type="dxa"/>
              <w:left w:w="110" w:type="dxa"/>
              <w:bottom w:w="90" w:type="dxa"/>
              <w:right w:w="110" w:type="dxa"/>
            </w:tcMar>
            <w:vAlign w:val="center"/>
          </w:tcPr>
          <w:p w14:paraId="5690650E" w14:textId="77777777" w:rsidR="00CD1589" w:rsidRDefault="00CC10EF">
            <w:pPr>
              <w:spacing w:after="0" w:line="240" w:lineRule="auto"/>
            </w:pPr>
            <w:r>
              <w:rPr>
                <w:sz w:val="15"/>
              </w:rPr>
              <w:t>Login inválido</w:t>
            </w:r>
          </w:p>
        </w:tc>
        <w:tc>
          <w:tcPr>
            <w:tcW w:w="4680" w:type="dxa"/>
            <w:shd w:val="clear" w:color="auto" w:fill="F5F6F7"/>
            <w:tcMar>
              <w:top w:w="90" w:type="dxa"/>
              <w:left w:w="110" w:type="dxa"/>
              <w:bottom w:w="90" w:type="dxa"/>
              <w:right w:w="110" w:type="dxa"/>
            </w:tcMar>
            <w:vAlign w:val="center"/>
          </w:tcPr>
          <w:p w14:paraId="7C81A6B2" w14:textId="77777777" w:rsidR="00CD1589" w:rsidRDefault="00CC10EF">
            <w:pPr>
              <w:spacing w:after="0" w:line="240" w:lineRule="auto"/>
            </w:pPr>
            <w:r>
              <w:rPr>
                <w:sz w:val="15"/>
              </w:rPr>
              <w:t>401 neutro y login log fallido</w:t>
            </w:r>
          </w:p>
        </w:tc>
        <w:tc>
          <w:tcPr>
            <w:tcW w:w="1584" w:type="dxa"/>
            <w:shd w:val="clear" w:color="auto" w:fill="F5F6F7"/>
            <w:tcMar>
              <w:top w:w="90" w:type="dxa"/>
              <w:left w:w="110" w:type="dxa"/>
              <w:bottom w:w="90" w:type="dxa"/>
              <w:right w:w="110" w:type="dxa"/>
            </w:tcMar>
            <w:vAlign w:val="center"/>
          </w:tcPr>
          <w:p w14:paraId="14E4E7FD" w14:textId="77777777" w:rsidR="00CD1589" w:rsidRDefault="00CC10EF">
            <w:pPr>
              <w:spacing w:after="0" w:line="240" w:lineRule="auto"/>
              <w:jc w:val="center"/>
            </w:pPr>
            <w:r>
              <w:rPr>
                <w:sz w:val="15"/>
              </w:rPr>
              <w:t>Automatizado</w:t>
            </w:r>
          </w:p>
        </w:tc>
      </w:tr>
      <w:tr w:rsidR="00CD1589" w14:paraId="1F5303E9" w14:textId="77777777">
        <w:trPr>
          <w:cantSplit/>
          <w:jc w:val="center"/>
        </w:trPr>
        <w:tc>
          <w:tcPr>
            <w:tcW w:w="1007" w:type="dxa"/>
            <w:tcMar>
              <w:top w:w="90" w:type="dxa"/>
              <w:left w:w="110" w:type="dxa"/>
              <w:bottom w:w="90" w:type="dxa"/>
              <w:right w:w="110" w:type="dxa"/>
            </w:tcMar>
            <w:vAlign w:val="center"/>
          </w:tcPr>
          <w:p w14:paraId="3F280E9A" w14:textId="77777777" w:rsidR="00CD1589" w:rsidRDefault="00CC10EF">
            <w:pPr>
              <w:spacing w:after="0" w:line="240" w:lineRule="auto"/>
            </w:pPr>
            <w:r>
              <w:rPr>
                <w:sz w:val="15"/>
              </w:rPr>
              <w:t>CP-03</w:t>
            </w:r>
          </w:p>
        </w:tc>
        <w:tc>
          <w:tcPr>
            <w:tcW w:w="2520" w:type="dxa"/>
            <w:tcMar>
              <w:top w:w="90" w:type="dxa"/>
              <w:left w:w="110" w:type="dxa"/>
              <w:bottom w:w="90" w:type="dxa"/>
              <w:right w:w="110" w:type="dxa"/>
            </w:tcMar>
            <w:vAlign w:val="center"/>
          </w:tcPr>
          <w:p w14:paraId="7EC508BA" w14:textId="77777777" w:rsidR="00CD1589" w:rsidRDefault="00CC10EF">
            <w:pPr>
              <w:spacing w:after="0" w:line="240" w:lineRule="auto"/>
            </w:pPr>
            <w:r>
              <w:rPr>
                <w:sz w:val="15"/>
              </w:rPr>
              <w:t>Acceso sin permiso</w:t>
            </w:r>
          </w:p>
        </w:tc>
        <w:tc>
          <w:tcPr>
            <w:tcW w:w="4680" w:type="dxa"/>
            <w:tcMar>
              <w:top w:w="90" w:type="dxa"/>
              <w:left w:w="110" w:type="dxa"/>
              <w:bottom w:w="90" w:type="dxa"/>
              <w:right w:w="110" w:type="dxa"/>
            </w:tcMar>
            <w:vAlign w:val="center"/>
          </w:tcPr>
          <w:p w14:paraId="67ECBF27" w14:textId="77777777" w:rsidR="00CD1589" w:rsidRDefault="00CC10EF">
            <w:pPr>
              <w:spacing w:after="0" w:line="240" w:lineRule="auto"/>
            </w:pPr>
            <w:r>
              <w:rPr>
                <w:sz w:val="15"/>
              </w:rPr>
              <w:t>403 y pantalla protegida no visible</w:t>
            </w:r>
          </w:p>
        </w:tc>
        <w:tc>
          <w:tcPr>
            <w:tcW w:w="1584" w:type="dxa"/>
            <w:tcMar>
              <w:top w:w="90" w:type="dxa"/>
              <w:left w:w="110" w:type="dxa"/>
              <w:bottom w:w="90" w:type="dxa"/>
              <w:right w:w="110" w:type="dxa"/>
            </w:tcMar>
            <w:vAlign w:val="center"/>
          </w:tcPr>
          <w:p w14:paraId="006E377A" w14:textId="77777777" w:rsidR="00CD1589" w:rsidRDefault="00CC10EF">
            <w:pPr>
              <w:spacing w:after="0" w:line="240" w:lineRule="auto"/>
              <w:jc w:val="center"/>
            </w:pPr>
            <w:r>
              <w:rPr>
                <w:sz w:val="15"/>
              </w:rPr>
              <w:t>Automatizado + manual</w:t>
            </w:r>
          </w:p>
        </w:tc>
      </w:tr>
      <w:tr w:rsidR="00CD1589" w14:paraId="5616DEAC" w14:textId="77777777">
        <w:trPr>
          <w:cantSplit/>
          <w:jc w:val="center"/>
        </w:trPr>
        <w:tc>
          <w:tcPr>
            <w:tcW w:w="1007" w:type="dxa"/>
            <w:shd w:val="clear" w:color="auto" w:fill="F5F6F7"/>
            <w:tcMar>
              <w:top w:w="90" w:type="dxa"/>
              <w:left w:w="110" w:type="dxa"/>
              <w:bottom w:w="90" w:type="dxa"/>
              <w:right w:w="110" w:type="dxa"/>
            </w:tcMar>
            <w:vAlign w:val="center"/>
          </w:tcPr>
          <w:p w14:paraId="4EC9CB26" w14:textId="77777777" w:rsidR="00CD1589" w:rsidRDefault="00CC10EF">
            <w:pPr>
              <w:spacing w:after="0" w:line="240" w:lineRule="auto"/>
            </w:pPr>
            <w:r>
              <w:rPr>
                <w:sz w:val="15"/>
              </w:rPr>
              <w:t>CP-04</w:t>
            </w:r>
          </w:p>
        </w:tc>
        <w:tc>
          <w:tcPr>
            <w:tcW w:w="2520" w:type="dxa"/>
            <w:shd w:val="clear" w:color="auto" w:fill="F5F6F7"/>
            <w:tcMar>
              <w:top w:w="90" w:type="dxa"/>
              <w:left w:w="110" w:type="dxa"/>
              <w:bottom w:w="90" w:type="dxa"/>
              <w:right w:w="110" w:type="dxa"/>
            </w:tcMar>
            <w:vAlign w:val="center"/>
          </w:tcPr>
          <w:p w14:paraId="2E835D6A" w14:textId="77777777" w:rsidR="00CD1589" w:rsidRDefault="00CC10EF">
            <w:pPr>
              <w:spacing w:after="0" w:line="240" w:lineRule="auto"/>
            </w:pPr>
            <w:r>
              <w:rPr>
                <w:sz w:val="15"/>
              </w:rPr>
              <w:t>Onboarding incompleto</w:t>
            </w:r>
          </w:p>
        </w:tc>
        <w:tc>
          <w:tcPr>
            <w:tcW w:w="4680" w:type="dxa"/>
            <w:shd w:val="clear" w:color="auto" w:fill="F5F6F7"/>
            <w:tcMar>
              <w:top w:w="90" w:type="dxa"/>
              <w:left w:w="110" w:type="dxa"/>
              <w:bottom w:w="90" w:type="dxa"/>
              <w:right w:w="110" w:type="dxa"/>
            </w:tcMar>
            <w:vAlign w:val="center"/>
          </w:tcPr>
          <w:p w14:paraId="00A37D2F" w14:textId="77777777" w:rsidR="00CD1589" w:rsidRDefault="00CC10EF">
            <w:pPr>
              <w:spacing w:after="0" w:line="240" w:lineRule="auto"/>
            </w:pPr>
            <w:r>
              <w:rPr>
                <w:sz w:val="15"/>
              </w:rPr>
              <w:t>Redirección y persistencia por pasos</w:t>
            </w:r>
          </w:p>
        </w:tc>
        <w:tc>
          <w:tcPr>
            <w:tcW w:w="1584" w:type="dxa"/>
            <w:shd w:val="clear" w:color="auto" w:fill="F5F6F7"/>
            <w:tcMar>
              <w:top w:w="90" w:type="dxa"/>
              <w:left w:w="110" w:type="dxa"/>
              <w:bottom w:w="90" w:type="dxa"/>
              <w:right w:w="110" w:type="dxa"/>
            </w:tcMar>
            <w:vAlign w:val="center"/>
          </w:tcPr>
          <w:p w14:paraId="1B06271A" w14:textId="77777777" w:rsidR="00CD1589" w:rsidRDefault="00CC10EF">
            <w:pPr>
              <w:spacing w:after="0" w:line="240" w:lineRule="auto"/>
              <w:jc w:val="center"/>
            </w:pPr>
            <w:r>
              <w:rPr>
                <w:sz w:val="15"/>
              </w:rPr>
              <w:t>Automatizado</w:t>
            </w:r>
          </w:p>
        </w:tc>
      </w:tr>
      <w:tr w:rsidR="00CD1589" w14:paraId="106B3F55" w14:textId="77777777">
        <w:trPr>
          <w:cantSplit/>
          <w:jc w:val="center"/>
        </w:trPr>
        <w:tc>
          <w:tcPr>
            <w:tcW w:w="1007" w:type="dxa"/>
            <w:tcMar>
              <w:top w:w="90" w:type="dxa"/>
              <w:left w:w="110" w:type="dxa"/>
              <w:bottom w:w="90" w:type="dxa"/>
              <w:right w:w="110" w:type="dxa"/>
            </w:tcMar>
            <w:vAlign w:val="center"/>
          </w:tcPr>
          <w:p w14:paraId="466943BD" w14:textId="77777777" w:rsidR="00CD1589" w:rsidRDefault="00CC10EF">
            <w:pPr>
              <w:spacing w:after="0" w:line="240" w:lineRule="auto"/>
            </w:pPr>
            <w:r>
              <w:rPr>
                <w:sz w:val="15"/>
              </w:rPr>
              <w:t>CP-05</w:t>
            </w:r>
          </w:p>
        </w:tc>
        <w:tc>
          <w:tcPr>
            <w:tcW w:w="2520" w:type="dxa"/>
            <w:tcMar>
              <w:top w:w="90" w:type="dxa"/>
              <w:left w:w="110" w:type="dxa"/>
              <w:bottom w:w="90" w:type="dxa"/>
              <w:right w:w="110" w:type="dxa"/>
            </w:tcMar>
            <w:vAlign w:val="center"/>
          </w:tcPr>
          <w:p w14:paraId="4F588453" w14:textId="77777777" w:rsidR="00CD1589" w:rsidRDefault="00CC10EF">
            <w:pPr>
              <w:spacing w:after="0" w:line="240" w:lineRule="auto"/>
            </w:pPr>
            <w:r>
              <w:rPr>
                <w:sz w:val="15"/>
              </w:rPr>
              <w:t>Cambio de grupo</w:t>
            </w:r>
          </w:p>
        </w:tc>
        <w:tc>
          <w:tcPr>
            <w:tcW w:w="4680" w:type="dxa"/>
            <w:tcMar>
              <w:top w:w="90" w:type="dxa"/>
              <w:left w:w="110" w:type="dxa"/>
              <w:bottom w:w="90" w:type="dxa"/>
              <w:right w:w="110" w:type="dxa"/>
            </w:tcMar>
            <w:vAlign w:val="center"/>
          </w:tcPr>
          <w:p w14:paraId="11D935C1" w14:textId="77777777" w:rsidR="00CD1589" w:rsidRDefault="00CC10EF">
            <w:pPr>
              <w:spacing w:after="0" w:line="240" w:lineRule="auto"/>
            </w:pPr>
            <w:r>
              <w:rPr>
                <w:sz w:val="15"/>
              </w:rPr>
              <w:t>Todos los datos visibles pertenecen al nuevo grupo</w:t>
            </w:r>
          </w:p>
        </w:tc>
        <w:tc>
          <w:tcPr>
            <w:tcW w:w="1584" w:type="dxa"/>
            <w:tcMar>
              <w:top w:w="90" w:type="dxa"/>
              <w:left w:w="110" w:type="dxa"/>
              <w:bottom w:w="90" w:type="dxa"/>
              <w:right w:w="110" w:type="dxa"/>
            </w:tcMar>
            <w:vAlign w:val="center"/>
          </w:tcPr>
          <w:p w14:paraId="54EFD92C" w14:textId="77777777" w:rsidR="00CD1589" w:rsidRDefault="00CC10EF">
            <w:pPr>
              <w:spacing w:after="0" w:line="240" w:lineRule="auto"/>
              <w:jc w:val="center"/>
            </w:pPr>
            <w:r>
              <w:rPr>
                <w:sz w:val="15"/>
              </w:rPr>
              <w:t>Manual crítico</w:t>
            </w:r>
          </w:p>
        </w:tc>
      </w:tr>
      <w:tr w:rsidR="00CD1589" w14:paraId="356DC198" w14:textId="77777777">
        <w:trPr>
          <w:cantSplit/>
          <w:jc w:val="center"/>
        </w:trPr>
        <w:tc>
          <w:tcPr>
            <w:tcW w:w="1007" w:type="dxa"/>
            <w:shd w:val="clear" w:color="auto" w:fill="F5F6F7"/>
            <w:tcMar>
              <w:top w:w="90" w:type="dxa"/>
              <w:left w:w="110" w:type="dxa"/>
              <w:bottom w:w="90" w:type="dxa"/>
              <w:right w:w="110" w:type="dxa"/>
            </w:tcMar>
            <w:vAlign w:val="center"/>
          </w:tcPr>
          <w:p w14:paraId="7D696B41" w14:textId="77777777" w:rsidR="00CD1589" w:rsidRDefault="00CC10EF">
            <w:pPr>
              <w:spacing w:after="0" w:line="240" w:lineRule="auto"/>
            </w:pPr>
            <w:r>
              <w:rPr>
                <w:sz w:val="15"/>
              </w:rPr>
              <w:t>CP-06</w:t>
            </w:r>
          </w:p>
        </w:tc>
        <w:tc>
          <w:tcPr>
            <w:tcW w:w="2520" w:type="dxa"/>
            <w:shd w:val="clear" w:color="auto" w:fill="F5F6F7"/>
            <w:tcMar>
              <w:top w:w="90" w:type="dxa"/>
              <w:left w:w="110" w:type="dxa"/>
              <w:bottom w:w="90" w:type="dxa"/>
              <w:right w:w="110" w:type="dxa"/>
            </w:tcMar>
            <w:vAlign w:val="center"/>
          </w:tcPr>
          <w:p w14:paraId="5044927A" w14:textId="77777777" w:rsidR="00CD1589" w:rsidRDefault="00CC10EF">
            <w:pPr>
              <w:spacing w:after="0" w:line="240" w:lineRule="auto"/>
            </w:pPr>
            <w:r>
              <w:rPr>
                <w:sz w:val="15"/>
              </w:rPr>
              <w:t>Escaneo conocido</w:t>
            </w:r>
          </w:p>
        </w:tc>
        <w:tc>
          <w:tcPr>
            <w:tcW w:w="4680" w:type="dxa"/>
            <w:shd w:val="clear" w:color="auto" w:fill="F5F6F7"/>
            <w:tcMar>
              <w:top w:w="90" w:type="dxa"/>
              <w:left w:w="110" w:type="dxa"/>
              <w:bottom w:w="90" w:type="dxa"/>
              <w:right w:w="110" w:type="dxa"/>
            </w:tcMar>
            <w:vAlign w:val="center"/>
          </w:tcPr>
          <w:p w14:paraId="71B42184" w14:textId="77777777" w:rsidR="00CD1589" w:rsidRDefault="00CC10EF">
            <w:pPr>
              <w:spacing w:after="0" w:line="240" w:lineRule="auto"/>
            </w:pPr>
            <w:r>
              <w:rPr>
                <w:sz w:val="15"/>
              </w:rPr>
              <w:t>Producto encontrado y alta de stock disponible</w:t>
            </w:r>
          </w:p>
        </w:tc>
        <w:tc>
          <w:tcPr>
            <w:tcW w:w="1584" w:type="dxa"/>
            <w:shd w:val="clear" w:color="auto" w:fill="F5F6F7"/>
            <w:tcMar>
              <w:top w:w="90" w:type="dxa"/>
              <w:left w:w="110" w:type="dxa"/>
              <w:bottom w:w="90" w:type="dxa"/>
              <w:right w:w="110" w:type="dxa"/>
            </w:tcMar>
            <w:vAlign w:val="center"/>
          </w:tcPr>
          <w:p w14:paraId="2676C4EF" w14:textId="77777777" w:rsidR="00CD1589" w:rsidRDefault="00CC10EF">
            <w:pPr>
              <w:spacing w:after="0" w:line="240" w:lineRule="auto"/>
              <w:jc w:val="center"/>
            </w:pPr>
            <w:r>
              <w:rPr>
                <w:sz w:val="15"/>
              </w:rPr>
              <w:t>Automatizado + físico</w:t>
            </w:r>
          </w:p>
        </w:tc>
      </w:tr>
      <w:tr w:rsidR="00CD1589" w14:paraId="4A2688B0" w14:textId="77777777">
        <w:trPr>
          <w:cantSplit/>
          <w:jc w:val="center"/>
        </w:trPr>
        <w:tc>
          <w:tcPr>
            <w:tcW w:w="1007" w:type="dxa"/>
            <w:tcMar>
              <w:top w:w="90" w:type="dxa"/>
              <w:left w:w="110" w:type="dxa"/>
              <w:bottom w:w="90" w:type="dxa"/>
              <w:right w:w="110" w:type="dxa"/>
            </w:tcMar>
            <w:vAlign w:val="center"/>
          </w:tcPr>
          <w:p w14:paraId="4EA8A39C" w14:textId="77777777" w:rsidR="00CD1589" w:rsidRDefault="00CC10EF">
            <w:pPr>
              <w:spacing w:after="0" w:line="240" w:lineRule="auto"/>
            </w:pPr>
            <w:r>
              <w:rPr>
                <w:sz w:val="15"/>
              </w:rPr>
              <w:t>CP-07</w:t>
            </w:r>
          </w:p>
        </w:tc>
        <w:tc>
          <w:tcPr>
            <w:tcW w:w="2520" w:type="dxa"/>
            <w:tcMar>
              <w:top w:w="90" w:type="dxa"/>
              <w:left w:w="110" w:type="dxa"/>
              <w:bottom w:w="90" w:type="dxa"/>
              <w:right w:w="110" w:type="dxa"/>
            </w:tcMar>
            <w:vAlign w:val="center"/>
          </w:tcPr>
          <w:p w14:paraId="369964C6" w14:textId="77777777" w:rsidR="00CD1589" w:rsidRDefault="00CC10EF">
            <w:pPr>
              <w:spacing w:after="0" w:line="240" w:lineRule="auto"/>
            </w:pPr>
            <w:r>
              <w:rPr>
                <w:sz w:val="15"/>
              </w:rPr>
              <w:t>Cámara denegada</w:t>
            </w:r>
          </w:p>
        </w:tc>
        <w:tc>
          <w:tcPr>
            <w:tcW w:w="4680" w:type="dxa"/>
            <w:tcMar>
              <w:top w:w="90" w:type="dxa"/>
              <w:left w:w="110" w:type="dxa"/>
              <w:bottom w:w="90" w:type="dxa"/>
              <w:right w:w="110" w:type="dxa"/>
            </w:tcMar>
            <w:vAlign w:val="center"/>
          </w:tcPr>
          <w:p w14:paraId="35BBD63F" w14:textId="77777777" w:rsidR="00CD1589" w:rsidRDefault="00CC10EF">
            <w:pPr>
              <w:spacing w:after="0" w:line="240" w:lineRule="auto"/>
            </w:pPr>
            <w:r>
              <w:rPr>
                <w:sz w:val="15"/>
              </w:rPr>
              <w:t>Ingreso manual disponible sin bloqueo</w:t>
            </w:r>
          </w:p>
        </w:tc>
        <w:tc>
          <w:tcPr>
            <w:tcW w:w="1584" w:type="dxa"/>
            <w:tcMar>
              <w:top w:w="90" w:type="dxa"/>
              <w:left w:w="110" w:type="dxa"/>
              <w:bottom w:w="90" w:type="dxa"/>
              <w:right w:w="110" w:type="dxa"/>
            </w:tcMar>
            <w:vAlign w:val="center"/>
          </w:tcPr>
          <w:p w14:paraId="02171252" w14:textId="77777777" w:rsidR="00CD1589" w:rsidRDefault="00CC10EF">
            <w:pPr>
              <w:spacing w:after="0" w:line="240" w:lineRule="auto"/>
              <w:jc w:val="center"/>
            </w:pPr>
            <w:r>
              <w:rPr>
                <w:sz w:val="15"/>
              </w:rPr>
              <w:t>Físico pendiente</w:t>
            </w:r>
          </w:p>
        </w:tc>
      </w:tr>
      <w:tr w:rsidR="00CD1589" w14:paraId="56B6042B" w14:textId="77777777">
        <w:trPr>
          <w:cantSplit/>
          <w:jc w:val="center"/>
        </w:trPr>
        <w:tc>
          <w:tcPr>
            <w:tcW w:w="1007" w:type="dxa"/>
            <w:shd w:val="clear" w:color="auto" w:fill="F5F6F7"/>
            <w:tcMar>
              <w:top w:w="90" w:type="dxa"/>
              <w:left w:w="110" w:type="dxa"/>
              <w:bottom w:w="90" w:type="dxa"/>
              <w:right w:w="110" w:type="dxa"/>
            </w:tcMar>
            <w:vAlign w:val="center"/>
          </w:tcPr>
          <w:p w14:paraId="4356AAEC" w14:textId="77777777" w:rsidR="00CD1589" w:rsidRDefault="00CC10EF">
            <w:pPr>
              <w:spacing w:after="0" w:line="240" w:lineRule="auto"/>
            </w:pPr>
            <w:r>
              <w:rPr>
                <w:sz w:val="15"/>
              </w:rPr>
              <w:t>CP-08</w:t>
            </w:r>
          </w:p>
        </w:tc>
        <w:tc>
          <w:tcPr>
            <w:tcW w:w="2520" w:type="dxa"/>
            <w:shd w:val="clear" w:color="auto" w:fill="F5F6F7"/>
            <w:tcMar>
              <w:top w:w="90" w:type="dxa"/>
              <w:left w:w="110" w:type="dxa"/>
              <w:bottom w:w="90" w:type="dxa"/>
              <w:right w:w="110" w:type="dxa"/>
            </w:tcMar>
            <w:vAlign w:val="center"/>
          </w:tcPr>
          <w:p w14:paraId="6EE7E830" w14:textId="77777777" w:rsidR="00CD1589" w:rsidRDefault="00CC10EF">
            <w:pPr>
              <w:spacing w:after="0" w:line="240" w:lineRule="auto"/>
            </w:pPr>
            <w:r>
              <w:rPr>
                <w:sz w:val="15"/>
              </w:rPr>
              <w:t>Producto desconocido</w:t>
            </w:r>
          </w:p>
        </w:tc>
        <w:tc>
          <w:tcPr>
            <w:tcW w:w="4680" w:type="dxa"/>
            <w:shd w:val="clear" w:color="auto" w:fill="F5F6F7"/>
            <w:tcMar>
              <w:top w:w="90" w:type="dxa"/>
              <w:left w:w="110" w:type="dxa"/>
              <w:bottom w:w="90" w:type="dxa"/>
              <w:right w:w="110" w:type="dxa"/>
            </w:tcMar>
            <w:vAlign w:val="center"/>
          </w:tcPr>
          <w:p w14:paraId="51C36C14" w14:textId="77777777" w:rsidR="00CD1589" w:rsidRDefault="00CC10EF">
            <w:pPr>
              <w:spacing w:after="0" w:line="240" w:lineRule="auto"/>
            </w:pPr>
            <w:r>
              <w:rPr>
                <w:sz w:val="15"/>
              </w:rPr>
              <w:t>Solicitud pendiente y stock del grupo creados</w:t>
            </w:r>
          </w:p>
        </w:tc>
        <w:tc>
          <w:tcPr>
            <w:tcW w:w="1584" w:type="dxa"/>
            <w:shd w:val="clear" w:color="auto" w:fill="F5F6F7"/>
            <w:tcMar>
              <w:top w:w="90" w:type="dxa"/>
              <w:left w:w="110" w:type="dxa"/>
              <w:bottom w:w="90" w:type="dxa"/>
              <w:right w:w="110" w:type="dxa"/>
            </w:tcMar>
            <w:vAlign w:val="center"/>
          </w:tcPr>
          <w:p w14:paraId="511611CF" w14:textId="77777777" w:rsidR="00CD1589" w:rsidRDefault="00CC10EF">
            <w:pPr>
              <w:spacing w:after="0" w:line="240" w:lineRule="auto"/>
              <w:jc w:val="center"/>
            </w:pPr>
            <w:r>
              <w:rPr>
                <w:sz w:val="15"/>
              </w:rPr>
              <w:t>Automatizado + manual</w:t>
            </w:r>
          </w:p>
        </w:tc>
      </w:tr>
      <w:tr w:rsidR="00CD1589" w14:paraId="5B970116" w14:textId="77777777">
        <w:trPr>
          <w:cantSplit/>
          <w:jc w:val="center"/>
        </w:trPr>
        <w:tc>
          <w:tcPr>
            <w:tcW w:w="1007" w:type="dxa"/>
            <w:tcMar>
              <w:top w:w="90" w:type="dxa"/>
              <w:left w:w="110" w:type="dxa"/>
              <w:bottom w:w="90" w:type="dxa"/>
              <w:right w:w="110" w:type="dxa"/>
            </w:tcMar>
            <w:vAlign w:val="center"/>
          </w:tcPr>
          <w:p w14:paraId="1FCADAE3" w14:textId="77777777" w:rsidR="00CD1589" w:rsidRDefault="00CC10EF">
            <w:pPr>
              <w:spacing w:after="0" w:line="240" w:lineRule="auto"/>
            </w:pPr>
            <w:r>
              <w:rPr>
                <w:sz w:val="15"/>
              </w:rPr>
              <w:t>CP-09</w:t>
            </w:r>
          </w:p>
        </w:tc>
        <w:tc>
          <w:tcPr>
            <w:tcW w:w="2520" w:type="dxa"/>
            <w:tcMar>
              <w:top w:w="90" w:type="dxa"/>
              <w:left w:w="110" w:type="dxa"/>
              <w:bottom w:w="90" w:type="dxa"/>
              <w:right w:w="110" w:type="dxa"/>
            </w:tcMar>
            <w:vAlign w:val="center"/>
          </w:tcPr>
          <w:p w14:paraId="443BF435" w14:textId="77777777" w:rsidR="00CD1589" w:rsidRDefault="00CC10EF">
            <w:pPr>
              <w:spacing w:after="0" w:line="240" w:lineRule="auto"/>
            </w:pPr>
            <w:r>
              <w:rPr>
                <w:sz w:val="15"/>
              </w:rPr>
              <w:t>Receta con stock</w:t>
            </w:r>
          </w:p>
        </w:tc>
        <w:tc>
          <w:tcPr>
            <w:tcW w:w="4680" w:type="dxa"/>
            <w:tcMar>
              <w:top w:w="90" w:type="dxa"/>
              <w:left w:w="110" w:type="dxa"/>
              <w:bottom w:w="90" w:type="dxa"/>
              <w:right w:w="110" w:type="dxa"/>
            </w:tcMar>
            <w:vAlign w:val="center"/>
          </w:tcPr>
          <w:p w14:paraId="4B146281" w14:textId="77777777" w:rsidR="00CD1589" w:rsidRDefault="00CC10EF">
            <w:pPr>
              <w:spacing w:after="0" w:line="240" w:lineRule="auto"/>
            </w:pPr>
            <w:r>
              <w:rPr>
                <w:sz w:val="15"/>
              </w:rPr>
              <w:t>Disponibilidad y descuento de cantidades correctos</w:t>
            </w:r>
          </w:p>
        </w:tc>
        <w:tc>
          <w:tcPr>
            <w:tcW w:w="1584" w:type="dxa"/>
            <w:tcMar>
              <w:top w:w="90" w:type="dxa"/>
              <w:left w:w="110" w:type="dxa"/>
              <w:bottom w:w="90" w:type="dxa"/>
              <w:right w:w="110" w:type="dxa"/>
            </w:tcMar>
            <w:vAlign w:val="center"/>
          </w:tcPr>
          <w:p w14:paraId="6813D31D" w14:textId="77777777" w:rsidR="00CD1589" w:rsidRDefault="00CC10EF">
            <w:pPr>
              <w:spacing w:after="0" w:line="240" w:lineRule="auto"/>
              <w:jc w:val="center"/>
            </w:pPr>
            <w:r>
              <w:rPr>
                <w:sz w:val="15"/>
              </w:rPr>
              <w:t>Automatizado</w:t>
            </w:r>
          </w:p>
        </w:tc>
      </w:tr>
      <w:tr w:rsidR="00CD1589" w14:paraId="72A1F71B" w14:textId="77777777">
        <w:trPr>
          <w:cantSplit/>
          <w:jc w:val="center"/>
        </w:trPr>
        <w:tc>
          <w:tcPr>
            <w:tcW w:w="1007" w:type="dxa"/>
            <w:shd w:val="clear" w:color="auto" w:fill="F5F6F7"/>
            <w:tcMar>
              <w:top w:w="90" w:type="dxa"/>
              <w:left w:w="110" w:type="dxa"/>
              <w:bottom w:w="90" w:type="dxa"/>
              <w:right w:w="110" w:type="dxa"/>
            </w:tcMar>
            <w:vAlign w:val="center"/>
          </w:tcPr>
          <w:p w14:paraId="4B118501" w14:textId="77777777" w:rsidR="00CD1589" w:rsidRDefault="00CC10EF">
            <w:pPr>
              <w:spacing w:after="0" w:line="240" w:lineRule="auto"/>
            </w:pPr>
            <w:r>
              <w:rPr>
                <w:sz w:val="15"/>
              </w:rPr>
              <w:t>CP-10</w:t>
            </w:r>
          </w:p>
        </w:tc>
        <w:tc>
          <w:tcPr>
            <w:tcW w:w="2520" w:type="dxa"/>
            <w:shd w:val="clear" w:color="auto" w:fill="F5F6F7"/>
            <w:tcMar>
              <w:top w:w="90" w:type="dxa"/>
              <w:left w:w="110" w:type="dxa"/>
              <w:bottom w:w="90" w:type="dxa"/>
              <w:right w:w="110" w:type="dxa"/>
            </w:tcMar>
            <w:vAlign w:val="center"/>
          </w:tcPr>
          <w:p w14:paraId="7A28534C" w14:textId="77777777" w:rsidR="00CD1589" w:rsidRDefault="00CC10EF">
            <w:pPr>
              <w:spacing w:after="0" w:line="240" w:lineRule="auto"/>
            </w:pPr>
            <w:r>
              <w:rPr>
                <w:sz w:val="15"/>
              </w:rPr>
              <w:t>Receta con equivalencia</w:t>
            </w:r>
          </w:p>
        </w:tc>
        <w:tc>
          <w:tcPr>
            <w:tcW w:w="4680" w:type="dxa"/>
            <w:shd w:val="clear" w:color="auto" w:fill="F5F6F7"/>
            <w:tcMar>
              <w:top w:w="90" w:type="dxa"/>
              <w:left w:w="110" w:type="dxa"/>
              <w:bottom w:w="90" w:type="dxa"/>
              <w:right w:w="110" w:type="dxa"/>
            </w:tcMar>
            <w:vAlign w:val="center"/>
          </w:tcPr>
          <w:p w14:paraId="781085F0" w14:textId="77777777" w:rsidR="00CD1589" w:rsidRDefault="00CC10EF">
            <w:pPr>
              <w:spacing w:after="0" w:line="240" w:lineRule="auto"/>
            </w:pPr>
            <w:r>
              <w:rPr>
                <w:sz w:val="15"/>
              </w:rPr>
              <w:t>Sustitución informada y faltantes correctos</w:t>
            </w:r>
          </w:p>
        </w:tc>
        <w:tc>
          <w:tcPr>
            <w:tcW w:w="1584" w:type="dxa"/>
            <w:shd w:val="clear" w:color="auto" w:fill="F5F6F7"/>
            <w:tcMar>
              <w:top w:w="90" w:type="dxa"/>
              <w:left w:w="110" w:type="dxa"/>
              <w:bottom w:w="90" w:type="dxa"/>
              <w:right w:w="110" w:type="dxa"/>
            </w:tcMar>
            <w:vAlign w:val="center"/>
          </w:tcPr>
          <w:p w14:paraId="2CEF47CB" w14:textId="77777777" w:rsidR="00CD1589" w:rsidRDefault="00CC10EF">
            <w:pPr>
              <w:spacing w:after="0" w:line="240" w:lineRule="auto"/>
              <w:jc w:val="center"/>
            </w:pPr>
            <w:r>
              <w:rPr>
                <w:sz w:val="15"/>
              </w:rPr>
              <w:t>Automatizado + manual</w:t>
            </w:r>
          </w:p>
        </w:tc>
      </w:tr>
      <w:tr w:rsidR="00CD1589" w14:paraId="3C4F3C17" w14:textId="77777777">
        <w:trPr>
          <w:cantSplit/>
          <w:jc w:val="center"/>
        </w:trPr>
        <w:tc>
          <w:tcPr>
            <w:tcW w:w="1007" w:type="dxa"/>
            <w:tcMar>
              <w:top w:w="90" w:type="dxa"/>
              <w:left w:w="110" w:type="dxa"/>
              <w:bottom w:w="90" w:type="dxa"/>
              <w:right w:w="110" w:type="dxa"/>
            </w:tcMar>
            <w:vAlign w:val="center"/>
          </w:tcPr>
          <w:p w14:paraId="4A91C822" w14:textId="77777777" w:rsidR="00CD1589" w:rsidRDefault="00CC10EF">
            <w:pPr>
              <w:spacing w:after="0" w:line="240" w:lineRule="auto"/>
            </w:pPr>
            <w:r>
              <w:rPr>
                <w:sz w:val="15"/>
              </w:rPr>
              <w:t>CP-11</w:t>
            </w:r>
          </w:p>
        </w:tc>
        <w:tc>
          <w:tcPr>
            <w:tcW w:w="2520" w:type="dxa"/>
            <w:tcMar>
              <w:top w:w="90" w:type="dxa"/>
              <w:left w:w="110" w:type="dxa"/>
              <w:bottom w:w="90" w:type="dxa"/>
              <w:right w:w="110" w:type="dxa"/>
            </w:tcMar>
            <w:vAlign w:val="center"/>
          </w:tcPr>
          <w:p w14:paraId="55B7ADF8" w14:textId="77777777" w:rsidR="00CD1589" w:rsidRDefault="00CC10EF">
            <w:pPr>
              <w:spacing w:after="0" w:line="240" w:lineRule="auto"/>
            </w:pPr>
            <w:r>
              <w:rPr>
                <w:sz w:val="15"/>
              </w:rPr>
              <w:t>Lista desde receta</w:t>
            </w:r>
          </w:p>
        </w:tc>
        <w:tc>
          <w:tcPr>
            <w:tcW w:w="4680" w:type="dxa"/>
            <w:tcMar>
              <w:top w:w="90" w:type="dxa"/>
              <w:left w:w="110" w:type="dxa"/>
              <w:bottom w:w="90" w:type="dxa"/>
              <w:right w:w="110" w:type="dxa"/>
            </w:tcMar>
            <w:vAlign w:val="center"/>
          </w:tcPr>
          <w:p w14:paraId="0299F956" w14:textId="77777777" w:rsidR="00CD1589" w:rsidRDefault="00CC10EF">
            <w:pPr>
              <w:spacing w:after="0" w:line="240" w:lineRule="auto"/>
            </w:pPr>
            <w:r>
              <w:rPr>
                <w:sz w:val="15"/>
              </w:rPr>
              <w:t>Cantidades, unidades, paquetes y precios persistidos</w:t>
            </w:r>
          </w:p>
        </w:tc>
        <w:tc>
          <w:tcPr>
            <w:tcW w:w="1584" w:type="dxa"/>
            <w:tcMar>
              <w:top w:w="90" w:type="dxa"/>
              <w:left w:w="110" w:type="dxa"/>
              <w:bottom w:w="90" w:type="dxa"/>
              <w:right w:w="110" w:type="dxa"/>
            </w:tcMar>
            <w:vAlign w:val="center"/>
          </w:tcPr>
          <w:p w14:paraId="67FEFD7B" w14:textId="77777777" w:rsidR="00CD1589" w:rsidRDefault="00CC10EF">
            <w:pPr>
              <w:spacing w:after="0" w:line="240" w:lineRule="auto"/>
              <w:jc w:val="center"/>
            </w:pPr>
            <w:r>
              <w:rPr>
                <w:sz w:val="15"/>
              </w:rPr>
              <w:t>Automatizado</w:t>
            </w:r>
          </w:p>
        </w:tc>
      </w:tr>
      <w:tr w:rsidR="00CD1589" w14:paraId="5D545626" w14:textId="77777777">
        <w:trPr>
          <w:cantSplit/>
          <w:jc w:val="center"/>
        </w:trPr>
        <w:tc>
          <w:tcPr>
            <w:tcW w:w="1007" w:type="dxa"/>
            <w:shd w:val="clear" w:color="auto" w:fill="F5F6F7"/>
            <w:tcMar>
              <w:top w:w="90" w:type="dxa"/>
              <w:left w:w="110" w:type="dxa"/>
              <w:bottom w:w="90" w:type="dxa"/>
              <w:right w:w="110" w:type="dxa"/>
            </w:tcMar>
            <w:vAlign w:val="center"/>
          </w:tcPr>
          <w:p w14:paraId="46C1181F" w14:textId="77777777" w:rsidR="00CD1589" w:rsidRDefault="00CC10EF">
            <w:pPr>
              <w:spacing w:after="0" w:line="240" w:lineRule="auto"/>
            </w:pPr>
            <w:r>
              <w:rPr>
                <w:sz w:val="15"/>
              </w:rPr>
              <w:t>CP-12</w:t>
            </w:r>
          </w:p>
        </w:tc>
        <w:tc>
          <w:tcPr>
            <w:tcW w:w="2520" w:type="dxa"/>
            <w:shd w:val="clear" w:color="auto" w:fill="F5F6F7"/>
            <w:tcMar>
              <w:top w:w="90" w:type="dxa"/>
              <w:left w:w="110" w:type="dxa"/>
              <w:bottom w:w="90" w:type="dxa"/>
              <w:right w:w="110" w:type="dxa"/>
            </w:tcMar>
            <w:vAlign w:val="center"/>
          </w:tcPr>
          <w:p w14:paraId="78C727F6" w14:textId="77777777" w:rsidR="00CD1589" w:rsidRDefault="00CC10EF">
            <w:pPr>
              <w:spacing w:after="0" w:line="240" w:lineRule="auto"/>
            </w:pPr>
            <w:r>
              <w:rPr>
                <w:sz w:val="15"/>
              </w:rPr>
              <w:t>Finalizar compra</w:t>
            </w:r>
          </w:p>
        </w:tc>
        <w:tc>
          <w:tcPr>
            <w:tcW w:w="4680" w:type="dxa"/>
            <w:shd w:val="clear" w:color="auto" w:fill="F5F6F7"/>
            <w:tcMar>
              <w:top w:w="90" w:type="dxa"/>
              <w:left w:w="110" w:type="dxa"/>
              <w:bottom w:w="90" w:type="dxa"/>
              <w:right w:w="110" w:type="dxa"/>
            </w:tcMar>
            <w:vAlign w:val="center"/>
          </w:tcPr>
          <w:p w14:paraId="0B550C3F" w14:textId="77777777" w:rsidR="00CD1589" w:rsidRDefault="00CC10EF">
            <w:pPr>
              <w:spacing w:after="0" w:line="240" w:lineRule="auto"/>
            </w:pPr>
            <w:r>
              <w:rPr>
                <w:sz w:val="15"/>
              </w:rPr>
              <w:t>Una compra, un impacto de stock y gasto correcto</w:t>
            </w:r>
          </w:p>
        </w:tc>
        <w:tc>
          <w:tcPr>
            <w:tcW w:w="1584" w:type="dxa"/>
            <w:shd w:val="clear" w:color="auto" w:fill="F5F6F7"/>
            <w:tcMar>
              <w:top w:w="90" w:type="dxa"/>
              <w:left w:w="110" w:type="dxa"/>
              <w:bottom w:w="90" w:type="dxa"/>
              <w:right w:w="110" w:type="dxa"/>
            </w:tcMar>
            <w:vAlign w:val="center"/>
          </w:tcPr>
          <w:p w14:paraId="58C3745F" w14:textId="77777777" w:rsidR="00CD1589" w:rsidRDefault="00CC10EF">
            <w:pPr>
              <w:spacing w:after="0" w:line="240" w:lineRule="auto"/>
              <w:jc w:val="center"/>
            </w:pPr>
            <w:r>
              <w:rPr>
                <w:sz w:val="15"/>
              </w:rPr>
              <w:t>Automatizado + manual</w:t>
            </w:r>
          </w:p>
        </w:tc>
      </w:tr>
      <w:tr w:rsidR="00CD1589" w14:paraId="0E8F089E" w14:textId="77777777">
        <w:trPr>
          <w:cantSplit/>
          <w:jc w:val="center"/>
        </w:trPr>
        <w:tc>
          <w:tcPr>
            <w:tcW w:w="1007" w:type="dxa"/>
            <w:tcMar>
              <w:top w:w="90" w:type="dxa"/>
              <w:left w:w="110" w:type="dxa"/>
              <w:bottom w:w="90" w:type="dxa"/>
              <w:right w:w="110" w:type="dxa"/>
            </w:tcMar>
            <w:vAlign w:val="center"/>
          </w:tcPr>
          <w:p w14:paraId="0779D064" w14:textId="77777777" w:rsidR="00CD1589" w:rsidRDefault="00CC10EF">
            <w:pPr>
              <w:spacing w:after="0" w:line="240" w:lineRule="auto"/>
            </w:pPr>
            <w:r>
              <w:rPr>
                <w:sz w:val="15"/>
              </w:rPr>
              <w:t>CP-13</w:t>
            </w:r>
          </w:p>
        </w:tc>
        <w:tc>
          <w:tcPr>
            <w:tcW w:w="2520" w:type="dxa"/>
            <w:tcMar>
              <w:top w:w="90" w:type="dxa"/>
              <w:left w:w="110" w:type="dxa"/>
              <w:bottom w:w="90" w:type="dxa"/>
              <w:right w:w="110" w:type="dxa"/>
            </w:tcMar>
            <w:vAlign w:val="center"/>
          </w:tcPr>
          <w:p w14:paraId="673C44F9" w14:textId="77777777" w:rsidR="00CD1589" w:rsidRDefault="00CC10EF">
            <w:pPr>
              <w:spacing w:after="0" w:line="240" w:lineRule="auto"/>
            </w:pPr>
            <w:r>
              <w:rPr>
                <w:sz w:val="15"/>
              </w:rPr>
              <w:t>Reintento de finalización</w:t>
            </w:r>
          </w:p>
        </w:tc>
        <w:tc>
          <w:tcPr>
            <w:tcW w:w="4680" w:type="dxa"/>
            <w:tcMar>
              <w:top w:w="90" w:type="dxa"/>
              <w:left w:w="110" w:type="dxa"/>
              <w:bottom w:w="90" w:type="dxa"/>
              <w:right w:w="110" w:type="dxa"/>
            </w:tcMar>
            <w:vAlign w:val="center"/>
          </w:tcPr>
          <w:p w14:paraId="0E2EEA96" w14:textId="77777777" w:rsidR="00CD1589" w:rsidRDefault="00CC10EF">
            <w:pPr>
              <w:spacing w:after="0" w:line="240" w:lineRule="auto"/>
            </w:pPr>
            <w:r>
              <w:rPr>
                <w:sz w:val="15"/>
              </w:rPr>
              <w:t>Sin duplicación por idempotencia</w:t>
            </w:r>
          </w:p>
        </w:tc>
        <w:tc>
          <w:tcPr>
            <w:tcW w:w="1584" w:type="dxa"/>
            <w:tcMar>
              <w:top w:w="90" w:type="dxa"/>
              <w:left w:w="110" w:type="dxa"/>
              <w:bottom w:w="90" w:type="dxa"/>
              <w:right w:w="110" w:type="dxa"/>
            </w:tcMar>
            <w:vAlign w:val="center"/>
          </w:tcPr>
          <w:p w14:paraId="38EA4613" w14:textId="77777777" w:rsidR="00CD1589" w:rsidRDefault="00CC10EF">
            <w:pPr>
              <w:spacing w:after="0" w:line="240" w:lineRule="auto"/>
              <w:jc w:val="center"/>
            </w:pPr>
            <w:r>
              <w:rPr>
                <w:sz w:val="15"/>
              </w:rPr>
              <w:t>Automatizado</w:t>
            </w:r>
          </w:p>
        </w:tc>
      </w:tr>
      <w:tr w:rsidR="00CD1589" w14:paraId="626CA507" w14:textId="77777777">
        <w:trPr>
          <w:cantSplit/>
          <w:jc w:val="center"/>
        </w:trPr>
        <w:tc>
          <w:tcPr>
            <w:tcW w:w="1007" w:type="dxa"/>
            <w:shd w:val="clear" w:color="auto" w:fill="F5F6F7"/>
            <w:tcMar>
              <w:top w:w="90" w:type="dxa"/>
              <w:left w:w="110" w:type="dxa"/>
              <w:bottom w:w="90" w:type="dxa"/>
              <w:right w:w="110" w:type="dxa"/>
            </w:tcMar>
            <w:vAlign w:val="center"/>
          </w:tcPr>
          <w:p w14:paraId="204A5457" w14:textId="77777777" w:rsidR="00CD1589" w:rsidRDefault="00CC10EF">
            <w:pPr>
              <w:spacing w:after="0" w:line="240" w:lineRule="auto"/>
            </w:pPr>
            <w:r>
              <w:rPr>
                <w:sz w:val="15"/>
              </w:rPr>
              <w:t>CP-14</w:t>
            </w:r>
          </w:p>
        </w:tc>
        <w:tc>
          <w:tcPr>
            <w:tcW w:w="2520" w:type="dxa"/>
            <w:shd w:val="clear" w:color="auto" w:fill="F5F6F7"/>
            <w:tcMar>
              <w:top w:w="90" w:type="dxa"/>
              <w:left w:w="110" w:type="dxa"/>
              <w:bottom w:w="90" w:type="dxa"/>
              <w:right w:w="110" w:type="dxa"/>
            </w:tcMar>
            <w:vAlign w:val="center"/>
          </w:tcPr>
          <w:p w14:paraId="5E925742" w14:textId="77777777" w:rsidR="00CD1589" w:rsidRDefault="00CC10EF">
            <w:pPr>
              <w:spacing w:after="0" w:line="240" w:lineRule="auto"/>
            </w:pPr>
            <w:r>
              <w:rPr>
                <w:sz w:val="15"/>
              </w:rPr>
              <w:t>Presupuesto mensual</w:t>
            </w:r>
          </w:p>
        </w:tc>
        <w:tc>
          <w:tcPr>
            <w:tcW w:w="4680" w:type="dxa"/>
            <w:shd w:val="clear" w:color="auto" w:fill="F5F6F7"/>
            <w:tcMar>
              <w:top w:w="90" w:type="dxa"/>
              <w:left w:w="110" w:type="dxa"/>
              <w:bottom w:w="90" w:type="dxa"/>
              <w:right w:w="110" w:type="dxa"/>
            </w:tcMar>
            <w:vAlign w:val="center"/>
          </w:tcPr>
          <w:p w14:paraId="2F2A6E06" w14:textId="77777777" w:rsidR="00CD1589" w:rsidRDefault="00CC10EF">
            <w:pPr>
              <w:spacing w:after="0" w:line="240" w:lineRule="auto"/>
            </w:pPr>
            <w:r>
              <w:rPr>
                <w:sz w:val="15"/>
              </w:rPr>
              <w:t>Gastado y disponible coinciden con compras válidas</w:t>
            </w:r>
          </w:p>
        </w:tc>
        <w:tc>
          <w:tcPr>
            <w:tcW w:w="1584" w:type="dxa"/>
            <w:shd w:val="clear" w:color="auto" w:fill="F5F6F7"/>
            <w:tcMar>
              <w:top w:w="90" w:type="dxa"/>
              <w:left w:w="110" w:type="dxa"/>
              <w:bottom w:w="90" w:type="dxa"/>
              <w:right w:w="110" w:type="dxa"/>
            </w:tcMar>
            <w:vAlign w:val="center"/>
          </w:tcPr>
          <w:p w14:paraId="09CB9701" w14:textId="77777777" w:rsidR="00CD1589" w:rsidRDefault="00CC10EF">
            <w:pPr>
              <w:spacing w:after="0" w:line="240" w:lineRule="auto"/>
              <w:jc w:val="center"/>
            </w:pPr>
            <w:r>
              <w:rPr>
                <w:sz w:val="15"/>
              </w:rPr>
              <w:t>Automatizado</w:t>
            </w:r>
          </w:p>
        </w:tc>
      </w:tr>
      <w:tr w:rsidR="00CD1589" w14:paraId="0232F293" w14:textId="77777777">
        <w:trPr>
          <w:cantSplit/>
          <w:jc w:val="center"/>
        </w:trPr>
        <w:tc>
          <w:tcPr>
            <w:tcW w:w="1007" w:type="dxa"/>
            <w:tcMar>
              <w:top w:w="90" w:type="dxa"/>
              <w:left w:w="110" w:type="dxa"/>
              <w:bottom w:w="90" w:type="dxa"/>
              <w:right w:w="110" w:type="dxa"/>
            </w:tcMar>
            <w:vAlign w:val="center"/>
          </w:tcPr>
          <w:p w14:paraId="7D03E910" w14:textId="77777777" w:rsidR="00CD1589" w:rsidRDefault="00CC10EF">
            <w:pPr>
              <w:spacing w:after="0" w:line="240" w:lineRule="auto"/>
            </w:pPr>
            <w:r>
              <w:rPr>
                <w:sz w:val="15"/>
              </w:rPr>
              <w:t>CP-15</w:t>
            </w:r>
          </w:p>
        </w:tc>
        <w:tc>
          <w:tcPr>
            <w:tcW w:w="2520" w:type="dxa"/>
            <w:tcMar>
              <w:top w:w="90" w:type="dxa"/>
              <w:left w:w="110" w:type="dxa"/>
              <w:bottom w:w="90" w:type="dxa"/>
              <w:right w:w="110" w:type="dxa"/>
            </w:tcMar>
            <w:vAlign w:val="center"/>
          </w:tcPr>
          <w:p w14:paraId="1A10FDC1" w14:textId="77777777" w:rsidR="00CD1589" w:rsidRDefault="00CC10EF">
            <w:pPr>
              <w:spacing w:after="0" w:line="240" w:lineRule="auto"/>
            </w:pPr>
            <w:r>
              <w:rPr>
                <w:sz w:val="15"/>
              </w:rPr>
              <w:t>Acceso profesional</w:t>
            </w:r>
          </w:p>
        </w:tc>
        <w:tc>
          <w:tcPr>
            <w:tcW w:w="4680" w:type="dxa"/>
            <w:tcMar>
              <w:top w:w="90" w:type="dxa"/>
              <w:left w:w="110" w:type="dxa"/>
              <w:bottom w:w="90" w:type="dxa"/>
              <w:right w:w="110" w:type="dxa"/>
            </w:tcMar>
            <w:vAlign w:val="center"/>
          </w:tcPr>
          <w:p w14:paraId="18E3A12B" w14:textId="77777777" w:rsidR="00CD1589" w:rsidRDefault="00CC10EF">
            <w:pPr>
              <w:spacing w:after="0" w:line="240" w:lineRule="auto"/>
            </w:pPr>
            <w:r>
              <w:rPr>
                <w:sz w:val="15"/>
              </w:rPr>
              <w:t>Solo datos y acciones expresamente autorizados</w:t>
            </w:r>
          </w:p>
        </w:tc>
        <w:tc>
          <w:tcPr>
            <w:tcW w:w="1584" w:type="dxa"/>
            <w:tcMar>
              <w:top w:w="90" w:type="dxa"/>
              <w:left w:w="110" w:type="dxa"/>
              <w:bottom w:w="90" w:type="dxa"/>
              <w:right w:w="110" w:type="dxa"/>
            </w:tcMar>
            <w:vAlign w:val="center"/>
          </w:tcPr>
          <w:p w14:paraId="6FAAB01B" w14:textId="77777777" w:rsidR="00CD1589" w:rsidRDefault="00CC10EF">
            <w:pPr>
              <w:spacing w:after="0" w:line="240" w:lineRule="auto"/>
              <w:jc w:val="center"/>
            </w:pPr>
            <w:r>
              <w:rPr>
                <w:sz w:val="15"/>
              </w:rPr>
              <w:t>Automatizado + manual</w:t>
            </w:r>
          </w:p>
        </w:tc>
      </w:tr>
      <w:tr w:rsidR="00CD1589" w14:paraId="75AEDE44" w14:textId="77777777">
        <w:trPr>
          <w:cantSplit/>
          <w:jc w:val="center"/>
        </w:trPr>
        <w:tc>
          <w:tcPr>
            <w:tcW w:w="1007" w:type="dxa"/>
            <w:shd w:val="clear" w:color="auto" w:fill="F5F6F7"/>
            <w:tcMar>
              <w:top w:w="90" w:type="dxa"/>
              <w:left w:w="110" w:type="dxa"/>
              <w:bottom w:w="90" w:type="dxa"/>
              <w:right w:w="110" w:type="dxa"/>
            </w:tcMar>
            <w:vAlign w:val="center"/>
          </w:tcPr>
          <w:p w14:paraId="7790A121" w14:textId="77777777" w:rsidR="00CD1589" w:rsidRDefault="00CC10EF">
            <w:pPr>
              <w:spacing w:after="0" w:line="240" w:lineRule="auto"/>
            </w:pPr>
            <w:r>
              <w:rPr>
                <w:sz w:val="15"/>
              </w:rPr>
              <w:t>CP-16</w:t>
            </w:r>
          </w:p>
        </w:tc>
        <w:tc>
          <w:tcPr>
            <w:tcW w:w="2520" w:type="dxa"/>
            <w:shd w:val="clear" w:color="auto" w:fill="F5F6F7"/>
            <w:tcMar>
              <w:top w:w="90" w:type="dxa"/>
              <w:left w:w="110" w:type="dxa"/>
              <w:bottom w:w="90" w:type="dxa"/>
              <w:right w:w="110" w:type="dxa"/>
            </w:tcMar>
            <w:vAlign w:val="center"/>
          </w:tcPr>
          <w:p w14:paraId="028263E2" w14:textId="77777777" w:rsidR="00CD1589" w:rsidRDefault="00CC10EF">
            <w:pPr>
              <w:spacing w:after="0" w:line="240" w:lineRule="auto"/>
            </w:pPr>
            <w:r>
              <w:rPr>
                <w:sz w:val="15"/>
              </w:rPr>
              <w:t>Modo offline</w:t>
            </w:r>
          </w:p>
        </w:tc>
        <w:tc>
          <w:tcPr>
            <w:tcW w:w="4680" w:type="dxa"/>
            <w:shd w:val="clear" w:color="auto" w:fill="F5F6F7"/>
            <w:tcMar>
              <w:top w:w="90" w:type="dxa"/>
              <w:left w:w="110" w:type="dxa"/>
              <w:bottom w:w="90" w:type="dxa"/>
              <w:right w:w="110" w:type="dxa"/>
            </w:tcMar>
            <w:vAlign w:val="center"/>
          </w:tcPr>
          <w:p w14:paraId="5F3E8714" w14:textId="77777777" w:rsidR="00CD1589" w:rsidRDefault="00CC10EF">
            <w:pPr>
              <w:spacing w:after="0" w:line="240" w:lineRule="auto"/>
            </w:pPr>
            <w:r>
              <w:rPr>
                <w:sz w:val="15"/>
              </w:rPr>
              <w:t>Lecturas cacheadas y mutaciones bloqueadas con mensaje</w:t>
            </w:r>
          </w:p>
        </w:tc>
        <w:tc>
          <w:tcPr>
            <w:tcW w:w="1584" w:type="dxa"/>
            <w:shd w:val="clear" w:color="auto" w:fill="F5F6F7"/>
            <w:tcMar>
              <w:top w:w="90" w:type="dxa"/>
              <w:left w:w="110" w:type="dxa"/>
              <w:bottom w:w="90" w:type="dxa"/>
              <w:right w:w="110" w:type="dxa"/>
            </w:tcMar>
            <w:vAlign w:val="center"/>
          </w:tcPr>
          <w:p w14:paraId="7CD0EA06" w14:textId="77777777" w:rsidR="00CD1589" w:rsidRDefault="00CC10EF">
            <w:pPr>
              <w:spacing w:after="0" w:line="240" w:lineRule="auto"/>
              <w:jc w:val="center"/>
            </w:pPr>
            <w:r>
              <w:rPr>
                <w:sz w:val="15"/>
              </w:rPr>
              <w:t>Automatizado + físico</w:t>
            </w:r>
          </w:p>
        </w:tc>
      </w:tr>
      <w:tr w:rsidR="00CD1589" w14:paraId="6CEC2E91" w14:textId="77777777">
        <w:trPr>
          <w:cantSplit/>
          <w:jc w:val="center"/>
        </w:trPr>
        <w:tc>
          <w:tcPr>
            <w:tcW w:w="1007" w:type="dxa"/>
            <w:tcMar>
              <w:top w:w="90" w:type="dxa"/>
              <w:left w:w="110" w:type="dxa"/>
              <w:bottom w:w="90" w:type="dxa"/>
              <w:right w:w="110" w:type="dxa"/>
            </w:tcMar>
            <w:vAlign w:val="center"/>
          </w:tcPr>
          <w:p w14:paraId="5091BABB" w14:textId="77777777" w:rsidR="00CD1589" w:rsidRDefault="00CC10EF">
            <w:pPr>
              <w:spacing w:after="0" w:line="240" w:lineRule="auto"/>
            </w:pPr>
            <w:r>
              <w:rPr>
                <w:sz w:val="15"/>
              </w:rPr>
              <w:t>CP-17</w:t>
            </w:r>
          </w:p>
        </w:tc>
        <w:tc>
          <w:tcPr>
            <w:tcW w:w="2520" w:type="dxa"/>
            <w:tcMar>
              <w:top w:w="90" w:type="dxa"/>
              <w:left w:w="110" w:type="dxa"/>
              <w:bottom w:w="90" w:type="dxa"/>
              <w:right w:w="110" w:type="dxa"/>
            </w:tcMar>
            <w:vAlign w:val="center"/>
          </w:tcPr>
          <w:p w14:paraId="01B584A9" w14:textId="77777777" w:rsidR="00CD1589" w:rsidRDefault="00CC10EF">
            <w:pPr>
              <w:spacing w:after="0" w:line="240" w:lineRule="auto"/>
            </w:pPr>
            <w:r>
              <w:rPr>
                <w:sz w:val="15"/>
              </w:rPr>
              <w:t>Logout</w:t>
            </w:r>
          </w:p>
        </w:tc>
        <w:tc>
          <w:tcPr>
            <w:tcW w:w="4680" w:type="dxa"/>
            <w:tcMar>
              <w:top w:w="90" w:type="dxa"/>
              <w:left w:w="110" w:type="dxa"/>
              <w:bottom w:w="90" w:type="dxa"/>
              <w:right w:w="110" w:type="dxa"/>
            </w:tcMar>
            <w:vAlign w:val="center"/>
          </w:tcPr>
          <w:p w14:paraId="2BAEEA03" w14:textId="77777777" w:rsidR="00CD1589" w:rsidRDefault="00CC10EF">
            <w:pPr>
              <w:spacing w:after="0" w:line="240" w:lineRule="auto"/>
            </w:pPr>
            <w:r>
              <w:rPr>
                <w:sz w:val="15"/>
              </w:rPr>
              <w:t>Token revocado y almacenamiento local limpio</w:t>
            </w:r>
          </w:p>
        </w:tc>
        <w:tc>
          <w:tcPr>
            <w:tcW w:w="1584" w:type="dxa"/>
            <w:tcMar>
              <w:top w:w="90" w:type="dxa"/>
              <w:left w:w="110" w:type="dxa"/>
              <w:bottom w:w="90" w:type="dxa"/>
              <w:right w:w="110" w:type="dxa"/>
            </w:tcMar>
            <w:vAlign w:val="center"/>
          </w:tcPr>
          <w:p w14:paraId="70544BC8" w14:textId="77777777" w:rsidR="00CD1589" w:rsidRDefault="00CC10EF">
            <w:pPr>
              <w:spacing w:after="0" w:line="240" w:lineRule="auto"/>
              <w:jc w:val="center"/>
            </w:pPr>
            <w:r>
              <w:rPr>
                <w:sz w:val="15"/>
              </w:rPr>
              <w:t>Automatizado + manual</w:t>
            </w:r>
          </w:p>
        </w:tc>
      </w:tr>
      <w:tr w:rsidR="00CD1589" w14:paraId="78FDFAD9" w14:textId="77777777">
        <w:trPr>
          <w:cantSplit/>
          <w:jc w:val="center"/>
        </w:trPr>
        <w:tc>
          <w:tcPr>
            <w:tcW w:w="1007" w:type="dxa"/>
            <w:shd w:val="clear" w:color="auto" w:fill="F5F6F7"/>
            <w:tcMar>
              <w:top w:w="90" w:type="dxa"/>
              <w:left w:w="110" w:type="dxa"/>
              <w:bottom w:w="90" w:type="dxa"/>
              <w:right w:w="110" w:type="dxa"/>
            </w:tcMar>
            <w:vAlign w:val="center"/>
          </w:tcPr>
          <w:p w14:paraId="3BC354B5" w14:textId="77777777" w:rsidR="00CD1589" w:rsidRDefault="00CC10EF">
            <w:pPr>
              <w:spacing w:after="0" w:line="240" w:lineRule="auto"/>
            </w:pPr>
            <w:r>
              <w:rPr>
                <w:sz w:val="15"/>
              </w:rPr>
              <w:t>CP-18</w:t>
            </w:r>
          </w:p>
        </w:tc>
        <w:tc>
          <w:tcPr>
            <w:tcW w:w="2520" w:type="dxa"/>
            <w:shd w:val="clear" w:color="auto" w:fill="F5F6F7"/>
            <w:tcMar>
              <w:top w:w="90" w:type="dxa"/>
              <w:left w:w="110" w:type="dxa"/>
              <w:bottom w:w="90" w:type="dxa"/>
              <w:right w:w="110" w:type="dxa"/>
            </w:tcMar>
            <w:vAlign w:val="center"/>
          </w:tcPr>
          <w:p w14:paraId="4F956A1C" w14:textId="77777777" w:rsidR="00CD1589" w:rsidRDefault="00CC10EF">
            <w:pPr>
              <w:spacing w:after="0" w:line="240" w:lineRule="auto"/>
            </w:pPr>
            <w:r>
              <w:rPr>
                <w:sz w:val="15"/>
              </w:rPr>
              <w:t>Scraping fallido</w:t>
            </w:r>
          </w:p>
        </w:tc>
        <w:tc>
          <w:tcPr>
            <w:tcW w:w="4680" w:type="dxa"/>
            <w:shd w:val="clear" w:color="auto" w:fill="F5F6F7"/>
            <w:tcMar>
              <w:top w:w="90" w:type="dxa"/>
              <w:left w:w="110" w:type="dxa"/>
              <w:bottom w:w="90" w:type="dxa"/>
              <w:right w:w="110" w:type="dxa"/>
            </w:tcMar>
            <w:vAlign w:val="center"/>
          </w:tcPr>
          <w:p w14:paraId="3214A384" w14:textId="77777777" w:rsidR="00CD1589" w:rsidRDefault="00CC10EF">
            <w:pPr>
              <w:spacing w:after="0" w:line="240" w:lineRule="auto"/>
            </w:pPr>
            <w:r>
              <w:rPr>
                <w:sz w:val="15"/>
              </w:rPr>
              <w:t>Error, contexto y alerta registrados</w:t>
            </w:r>
          </w:p>
        </w:tc>
        <w:tc>
          <w:tcPr>
            <w:tcW w:w="1584" w:type="dxa"/>
            <w:shd w:val="clear" w:color="auto" w:fill="F5F6F7"/>
            <w:tcMar>
              <w:top w:w="90" w:type="dxa"/>
              <w:left w:w="110" w:type="dxa"/>
              <w:bottom w:w="90" w:type="dxa"/>
              <w:right w:w="110" w:type="dxa"/>
            </w:tcMar>
            <w:vAlign w:val="center"/>
          </w:tcPr>
          <w:p w14:paraId="5CD1D5A5" w14:textId="77777777" w:rsidR="00CD1589" w:rsidRDefault="00CC10EF">
            <w:pPr>
              <w:spacing w:after="0" w:line="240" w:lineRule="auto"/>
              <w:jc w:val="center"/>
            </w:pPr>
            <w:r>
              <w:rPr>
                <w:sz w:val="15"/>
              </w:rPr>
              <w:t>Automatizado</w:t>
            </w:r>
          </w:p>
        </w:tc>
      </w:tr>
      <w:tr w:rsidR="00CD1589" w14:paraId="73D1EDC8" w14:textId="77777777">
        <w:trPr>
          <w:cantSplit/>
          <w:jc w:val="center"/>
        </w:trPr>
        <w:tc>
          <w:tcPr>
            <w:tcW w:w="1007" w:type="dxa"/>
            <w:tcMar>
              <w:top w:w="90" w:type="dxa"/>
              <w:left w:w="110" w:type="dxa"/>
              <w:bottom w:w="90" w:type="dxa"/>
              <w:right w:w="110" w:type="dxa"/>
            </w:tcMar>
            <w:vAlign w:val="center"/>
          </w:tcPr>
          <w:p w14:paraId="428D43DA" w14:textId="77777777" w:rsidR="00CD1589" w:rsidRDefault="00CC10EF">
            <w:pPr>
              <w:spacing w:after="0" w:line="240" w:lineRule="auto"/>
            </w:pPr>
            <w:r>
              <w:rPr>
                <w:sz w:val="15"/>
              </w:rPr>
              <w:t>CP-19</w:t>
            </w:r>
          </w:p>
        </w:tc>
        <w:tc>
          <w:tcPr>
            <w:tcW w:w="2520" w:type="dxa"/>
            <w:tcMar>
              <w:top w:w="90" w:type="dxa"/>
              <w:left w:w="110" w:type="dxa"/>
              <w:bottom w:w="90" w:type="dxa"/>
              <w:right w:w="110" w:type="dxa"/>
            </w:tcMar>
            <w:vAlign w:val="center"/>
          </w:tcPr>
          <w:p w14:paraId="4070E720" w14:textId="77777777" w:rsidR="00CD1589" w:rsidRDefault="00CC10EF">
            <w:pPr>
              <w:spacing w:after="0" w:line="240" w:lineRule="auto"/>
            </w:pPr>
            <w:r>
              <w:rPr>
                <w:sz w:val="15"/>
              </w:rPr>
              <w:t>Health check</w:t>
            </w:r>
          </w:p>
        </w:tc>
        <w:tc>
          <w:tcPr>
            <w:tcW w:w="4680" w:type="dxa"/>
            <w:tcMar>
              <w:top w:w="90" w:type="dxa"/>
              <w:left w:w="110" w:type="dxa"/>
              <w:bottom w:w="90" w:type="dxa"/>
              <w:right w:w="110" w:type="dxa"/>
            </w:tcMar>
            <w:vAlign w:val="center"/>
          </w:tcPr>
          <w:p w14:paraId="465F83CD" w14:textId="77777777" w:rsidR="00CD1589" w:rsidRDefault="00CC10EF">
            <w:pPr>
              <w:spacing w:after="0" w:line="240" w:lineRule="auto"/>
            </w:pPr>
            <w:r>
              <w:rPr>
                <w:sz w:val="15"/>
              </w:rPr>
              <w:t>HTTP 200 y JSON de estado</w:t>
            </w:r>
          </w:p>
        </w:tc>
        <w:tc>
          <w:tcPr>
            <w:tcW w:w="1584" w:type="dxa"/>
            <w:tcMar>
              <w:top w:w="90" w:type="dxa"/>
              <w:left w:w="110" w:type="dxa"/>
              <w:bottom w:w="90" w:type="dxa"/>
              <w:right w:w="110" w:type="dxa"/>
            </w:tcMar>
            <w:vAlign w:val="center"/>
          </w:tcPr>
          <w:p w14:paraId="59502CC2" w14:textId="77777777" w:rsidR="00CD1589" w:rsidRDefault="00CC10EF">
            <w:pPr>
              <w:spacing w:after="0" w:line="240" w:lineRule="auto"/>
              <w:jc w:val="center"/>
            </w:pPr>
            <w:r>
              <w:rPr>
                <w:sz w:val="15"/>
              </w:rPr>
              <w:t>Verificado online</w:t>
            </w:r>
          </w:p>
        </w:tc>
      </w:tr>
      <w:tr w:rsidR="00CD1589" w14:paraId="5DCEE85D" w14:textId="77777777">
        <w:trPr>
          <w:cantSplit/>
          <w:jc w:val="center"/>
        </w:trPr>
        <w:tc>
          <w:tcPr>
            <w:tcW w:w="1007" w:type="dxa"/>
            <w:shd w:val="clear" w:color="auto" w:fill="F5F6F7"/>
            <w:tcMar>
              <w:top w:w="90" w:type="dxa"/>
              <w:left w:w="110" w:type="dxa"/>
              <w:bottom w:w="90" w:type="dxa"/>
              <w:right w:w="110" w:type="dxa"/>
            </w:tcMar>
            <w:vAlign w:val="center"/>
          </w:tcPr>
          <w:p w14:paraId="579C13A8" w14:textId="77777777" w:rsidR="00CD1589" w:rsidRDefault="00CC10EF">
            <w:pPr>
              <w:spacing w:after="0" w:line="240" w:lineRule="auto"/>
            </w:pPr>
            <w:r>
              <w:rPr>
                <w:sz w:val="15"/>
              </w:rPr>
              <w:t>CP-20</w:t>
            </w:r>
          </w:p>
        </w:tc>
        <w:tc>
          <w:tcPr>
            <w:tcW w:w="2520" w:type="dxa"/>
            <w:shd w:val="clear" w:color="auto" w:fill="F5F6F7"/>
            <w:tcMar>
              <w:top w:w="90" w:type="dxa"/>
              <w:left w:w="110" w:type="dxa"/>
              <w:bottom w:w="90" w:type="dxa"/>
              <w:right w:w="110" w:type="dxa"/>
            </w:tcMar>
            <w:vAlign w:val="center"/>
          </w:tcPr>
          <w:p w14:paraId="19AAF391" w14:textId="77777777" w:rsidR="00CD1589" w:rsidRDefault="00CC10EF">
            <w:pPr>
              <w:spacing w:after="0" w:line="240" w:lineRule="auto"/>
            </w:pPr>
            <w:r>
              <w:rPr>
                <w:sz w:val="15"/>
              </w:rPr>
              <w:t>Instalación APK limpia</w:t>
            </w:r>
          </w:p>
        </w:tc>
        <w:tc>
          <w:tcPr>
            <w:tcW w:w="4680" w:type="dxa"/>
            <w:shd w:val="clear" w:color="auto" w:fill="F5F6F7"/>
            <w:tcMar>
              <w:top w:w="90" w:type="dxa"/>
              <w:left w:w="110" w:type="dxa"/>
              <w:bottom w:w="90" w:type="dxa"/>
              <w:right w:w="110" w:type="dxa"/>
            </w:tcMar>
            <w:vAlign w:val="center"/>
          </w:tcPr>
          <w:p w14:paraId="4E4ECBDB" w14:textId="77777777" w:rsidR="00CD1589" w:rsidRDefault="00CC10EF">
            <w:pPr>
              <w:spacing w:after="0" w:line="240" w:lineRule="auto"/>
            </w:pPr>
            <w:r>
              <w:rPr>
                <w:sz w:val="15"/>
              </w:rPr>
              <w:t>Ícono, splash, permisos y login operativos</w:t>
            </w:r>
          </w:p>
        </w:tc>
        <w:tc>
          <w:tcPr>
            <w:tcW w:w="1584" w:type="dxa"/>
            <w:shd w:val="clear" w:color="auto" w:fill="F5F6F7"/>
            <w:tcMar>
              <w:top w:w="90" w:type="dxa"/>
              <w:left w:w="110" w:type="dxa"/>
              <w:bottom w:w="90" w:type="dxa"/>
              <w:right w:w="110" w:type="dxa"/>
            </w:tcMar>
            <w:vAlign w:val="center"/>
          </w:tcPr>
          <w:p w14:paraId="3FEF63A8" w14:textId="77777777" w:rsidR="00CD1589" w:rsidRDefault="00CC10EF">
            <w:pPr>
              <w:spacing w:after="0" w:line="240" w:lineRule="auto"/>
              <w:jc w:val="center"/>
            </w:pPr>
            <w:r>
              <w:rPr>
                <w:sz w:val="15"/>
              </w:rPr>
              <w:t>Pendiente</w:t>
            </w:r>
          </w:p>
        </w:tc>
      </w:tr>
    </w:tbl>
    <w:p w14:paraId="65B52ACC" w14:textId="77777777" w:rsidR="00CD1589" w:rsidRDefault="00CD1589">
      <w:pPr>
        <w:spacing w:after="40"/>
      </w:pPr>
    </w:p>
    <w:p w14:paraId="7237CD57" w14:textId="77777777" w:rsidR="00CD1589" w:rsidRDefault="00CC10EF">
      <w:pPr>
        <w:pStyle w:val="Ttulo2"/>
      </w:pPr>
      <w:bookmarkStart w:id="33" w:name="_Toc240388976"/>
      <w:r>
        <w:t>10.2 Criterios de aceptación para la defensa</w:t>
      </w:r>
      <w:bookmarkEnd w:id="33"/>
    </w:p>
    <w:p w14:paraId="61CD7EC3" w14:textId="77777777" w:rsidR="00CD1589" w:rsidRDefault="00CC10EF">
      <w:pPr>
        <w:pStyle w:val="Listaconvietas"/>
        <w:spacing w:after="40"/>
        <w:ind w:left="369" w:hanging="142"/>
      </w:pPr>
      <w:r>
        <w:rPr>
          <w:sz w:val="19"/>
        </w:rPr>
        <w:t>La web pública y /healthz responden antes de iniciar la presentación.</w:t>
      </w:r>
    </w:p>
    <w:p w14:paraId="2384D7EF" w14:textId="77777777" w:rsidR="00CD1589" w:rsidRDefault="00CC10EF">
      <w:pPr>
        <w:pStyle w:val="Listaconvietas"/>
        <w:spacing w:after="40"/>
        <w:ind w:left="369" w:hanging="142"/>
      </w:pPr>
      <w:r>
        <w:rPr>
          <w:sz w:val="19"/>
        </w:rPr>
        <w:t>El APK se instala en un dispositivo limpio y completa login, grupo, stock, receta, lista, compra y logout.</w:t>
      </w:r>
    </w:p>
    <w:p w14:paraId="3A5C9E2D" w14:textId="77777777" w:rsidR="00CD1589" w:rsidRDefault="00CC10EF">
      <w:pPr>
        <w:pStyle w:val="Listaconvietas"/>
        <w:spacing w:after="40"/>
        <w:ind w:left="369" w:hanging="142"/>
      </w:pPr>
      <w:r>
        <w:rPr>
          <w:sz w:val="19"/>
        </w:rPr>
        <w:t>Los usuarios demo tienen datos coherentes y los recorridos no dependen de servicios externos inestables.</w:t>
      </w:r>
    </w:p>
    <w:p w14:paraId="0E2D0096" w14:textId="77777777" w:rsidR="00CD1589" w:rsidRDefault="00CC10EF">
      <w:pPr>
        <w:pStyle w:val="Listaconvietas"/>
        <w:spacing w:after="40"/>
        <w:ind w:left="369" w:hanging="142"/>
      </w:pPr>
      <w:r>
        <w:rPr>
          <w:sz w:val="19"/>
        </w:rPr>
        <w:t>La demostración puede continuar con capturas o video si falla la conectividad.</w:t>
      </w:r>
    </w:p>
    <w:p w14:paraId="6F7C44F8" w14:textId="77777777" w:rsidR="00CD1589" w:rsidRDefault="00CC10EF">
      <w:pPr>
        <w:pStyle w:val="Listaconvietas"/>
        <w:spacing w:after="40"/>
        <w:ind w:left="369" w:hanging="142"/>
      </w:pPr>
      <w:r>
        <w:rPr>
          <w:sz w:val="19"/>
        </w:rPr>
        <w:t>Los defectos abiertos están clasificados y ninguno bloquea el recorrido central.</w:t>
      </w:r>
    </w:p>
    <w:p w14:paraId="0D6ECD11" w14:textId="77777777" w:rsidR="00CD1589" w:rsidRDefault="00CC10EF">
      <w:pPr>
        <w:pStyle w:val="Ttulo1"/>
      </w:pPr>
      <w:bookmarkStart w:id="34" w:name="_Toc240388977"/>
      <w:r>
        <w:t>11 Despliegue y operación</w:t>
      </w:r>
      <w:bookmarkEnd w:id="34"/>
    </w:p>
    <w:p w14:paraId="6EBDB919" w14:textId="77777777" w:rsidR="00CD1589" w:rsidRDefault="00CC10EF">
      <w:pPr>
        <w:pStyle w:val="Ttulo2"/>
      </w:pPr>
      <w:bookmarkStart w:id="35" w:name="_Toc240388978"/>
      <w:r>
        <w:t>11.1 Web y API</w:t>
      </w:r>
      <w:bookmarkEnd w:id="35"/>
    </w:p>
    <w:p w14:paraId="7F72EF8F" w14:textId="77777777" w:rsidR="00CD1589" w:rsidRDefault="00CC10EF">
      <w:pPr>
        <w:spacing w:after="40"/>
        <w:ind w:left="408" w:hanging="181"/>
      </w:pPr>
      <w:r>
        <w:rPr>
          <w:sz w:val="19"/>
        </w:rPr>
        <w:t>1. Construir la imagen Docker multi-stage con PHP 7.4, Composer y Apache.</w:t>
      </w:r>
    </w:p>
    <w:p w14:paraId="775D4E56" w14:textId="77777777" w:rsidR="00CD1589" w:rsidRDefault="00CC10EF">
      <w:pPr>
        <w:spacing w:after="40"/>
        <w:ind w:left="408" w:hanging="181"/>
      </w:pPr>
      <w:r>
        <w:rPr>
          <w:sz w:val="19"/>
        </w:rPr>
        <w:t>2. Configurar APP_KEY, APP_URL, PostgreSQL, SMTP y drivers mediante variables de entorno de Render.</w:t>
      </w:r>
    </w:p>
    <w:p w14:paraId="51933027" w14:textId="77777777" w:rsidR="00CD1589" w:rsidRDefault="00CC10EF">
      <w:pPr>
        <w:spacing w:after="40"/>
        <w:ind w:left="408" w:hanging="181"/>
      </w:pPr>
      <w:r>
        <w:rPr>
          <w:sz w:val="19"/>
        </w:rPr>
        <w:t>3. Ejecutar migraciones modernas y seeds requeridos antes de habilitar tráfico.</w:t>
      </w:r>
    </w:p>
    <w:p w14:paraId="16AB2C33" w14:textId="77777777" w:rsidR="00CD1589" w:rsidRDefault="00CC10EF">
      <w:pPr>
        <w:spacing w:after="40"/>
        <w:ind w:left="408" w:hanging="181"/>
      </w:pPr>
      <w:r>
        <w:rPr>
          <w:sz w:val="19"/>
        </w:rPr>
        <w:t>4. Validar /healthz y realizar smoke de login, permisos y consultas principales.</w:t>
      </w:r>
    </w:p>
    <w:p w14:paraId="3FCB66CF" w14:textId="77777777" w:rsidR="00CD1589" w:rsidRDefault="00CC10EF">
      <w:pPr>
        <w:spacing w:after="40"/>
        <w:ind w:left="408" w:hanging="181"/>
      </w:pPr>
      <w:r>
        <w:rPr>
          <w:sz w:val="19"/>
        </w:rPr>
        <w:t>5. Preparar el escenario determinístico mediante php artisan demo:prepare.</w:t>
      </w:r>
    </w:p>
    <w:p w14:paraId="7933FB92" w14:textId="77777777" w:rsidR="00CD1589" w:rsidRDefault="00CC10EF">
      <w:pPr>
        <w:pStyle w:val="Ttulo2"/>
      </w:pPr>
      <w:bookmarkStart w:id="36" w:name="_Toc240388979"/>
      <w:r>
        <w:t>11.2 Aplicación Android</w:t>
      </w:r>
      <w:bookmarkEnd w:id="36"/>
    </w:p>
    <w:p w14:paraId="5A471137" w14:textId="77777777" w:rsidR="00CD1589" w:rsidRDefault="00CC10EF">
      <w:pPr>
        <w:spacing w:after="40"/>
        <w:ind w:left="408" w:hanging="181"/>
      </w:pPr>
      <w:r>
        <w:rPr>
          <w:sz w:val="19"/>
        </w:rPr>
        <w:t>1. Configurar EXPO_PUBLIC_API_URL con el backend HTTPS del ambiente objetivo.</w:t>
      </w:r>
    </w:p>
    <w:p w14:paraId="736C4A83" w14:textId="77777777" w:rsidR="00CD1589" w:rsidRDefault="00CC10EF">
      <w:pPr>
        <w:spacing w:after="40"/>
        <w:ind w:left="408" w:hanging="181"/>
      </w:pPr>
      <w:r>
        <w:rPr>
          <w:sz w:val="19"/>
        </w:rPr>
        <w:t>2. Ejecutar lint, TypeScript, Jest y expo-doctor.</w:t>
      </w:r>
    </w:p>
    <w:p w14:paraId="1C737422" w14:textId="77777777" w:rsidR="00CD1589" w:rsidRDefault="00CC10EF">
      <w:pPr>
        <w:spacing w:after="40"/>
        <w:ind w:left="408" w:hanging="181"/>
      </w:pPr>
      <w:r>
        <w:rPr>
          <w:sz w:val="19"/>
        </w:rPr>
        <w:t>3. Generar un build EAS con el perfil preview para obtener un APK instalable.</w:t>
      </w:r>
    </w:p>
    <w:p w14:paraId="143B0F9A" w14:textId="77777777" w:rsidR="00CD1589" w:rsidRDefault="00CC10EF">
      <w:pPr>
        <w:spacing w:after="40"/>
        <w:ind w:left="408" w:hanging="181"/>
      </w:pPr>
      <w:r>
        <w:rPr>
          <w:sz w:val="19"/>
        </w:rPr>
        <w:t>4. Instalar el APK en un dispositivo limpio y completar la matriz de QA física.</w:t>
      </w:r>
    </w:p>
    <w:p w14:paraId="38D232DB" w14:textId="77777777" w:rsidR="00CD1589" w:rsidRDefault="00CC10EF">
      <w:pPr>
        <w:spacing w:after="40"/>
        <w:ind w:left="408" w:hanging="181"/>
      </w:pPr>
      <w:r>
        <w:rPr>
          <w:sz w:val="19"/>
        </w:rPr>
        <w:t>5. Publicar el archivo o enlace de descarga y registrarlo en el PL03.</w:t>
      </w:r>
    </w:p>
    <w:p w14:paraId="72F5BFF7" w14:textId="77777777" w:rsidR="00CD1589" w:rsidRDefault="00CC10EF">
      <w:pPr>
        <w:pStyle w:val="Ttulo2"/>
      </w:pPr>
      <w:bookmarkStart w:id="37" w:name="_Toc240388980"/>
      <w:r>
        <w:t>11.3 Variables obligatorias sin valores secretos</w:t>
      </w:r>
      <w:bookmarkEnd w:id="37"/>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944"/>
        <w:gridCol w:w="7776"/>
      </w:tblGrid>
      <w:tr w:rsidR="00CD1589" w14:paraId="1F827C9A" w14:textId="77777777">
        <w:trPr>
          <w:cantSplit/>
          <w:tblHeader/>
          <w:jc w:val="center"/>
        </w:trPr>
        <w:tc>
          <w:tcPr>
            <w:tcW w:w="1944" w:type="dxa"/>
            <w:shd w:val="clear" w:color="auto" w:fill="202124"/>
            <w:tcMar>
              <w:top w:w="90" w:type="dxa"/>
              <w:left w:w="110" w:type="dxa"/>
              <w:bottom w:w="90" w:type="dxa"/>
              <w:right w:w="110" w:type="dxa"/>
            </w:tcMar>
            <w:vAlign w:val="center"/>
          </w:tcPr>
          <w:p w14:paraId="58D260B6" w14:textId="77777777" w:rsidR="00CD1589" w:rsidRDefault="00CC10EF">
            <w:pPr>
              <w:spacing w:after="0" w:line="240" w:lineRule="auto"/>
              <w:jc w:val="center"/>
            </w:pPr>
            <w:r>
              <w:rPr>
                <w:b/>
                <w:color w:val="FFFFFF"/>
                <w:sz w:val="16"/>
              </w:rPr>
              <w:t>Área</w:t>
            </w:r>
          </w:p>
        </w:tc>
        <w:tc>
          <w:tcPr>
            <w:tcW w:w="7776" w:type="dxa"/>
            <w:shd w:val="clear" w:color="auto" w:fill="202124"/>
            <w:tcMar>
              <w:top w:w="90" w:type="dxa"/>
              <w:left w:w="110" w:type="dxa"/>
              <w:bottom w:w="90" w:type="dxa"/>
              <w:right w:w="110" w:type="dxa"/>
            </w:tcMar>
            <w:vAlign w:val="center"/>
          </w:tcPr>
          <w:p w14:paraId="19D51B3C" w14:textId="77777777" w:rsidR="00CD1589" w:rsidRDefault="00CC10EF">
            <w:pPr>
              <w:spacing w:after="0" w:line="240" w:lineRule="auto"/>
              <w:jc w:val="center"/>
            </w:pPr>
            <w:r>
              <w:rPr>
                <w:b/>
                <w:color w:val="FFFFFF"/>
                <w:sz w:val="16"/>
              </w:rPr>
              <w:t>Variables</w:t>
            </w:r>
          </w:p>
        </w:tc>
      </w:tr>
      <w:tr w:rsidR="00CD1589" w14:paraId="48071308" w14:textId="77777777">
        <w:trPr>
          <w:cantSplit/>
          <w:jc w:val="center"/>
        </w:trPr>
        <w:tc>
          <w:tcPr>
            <w:tcW w:w="1944" w:type="dxa"/>
            <w:tcMar>
              <w:top w:w="90" w:type="dxa"/>
              <w:left w:w="110" w:type="dxa"/>
              <w:bottom w:w="90" w:type="dxa"/>
              <w:right w:w="110" w:type="dxa"/>
            </w:tcMar>
            <w:vAlign w:val="center"/>
          </w:tcPr>
          <w:p w14:paraId="6BF2F570" w14:textId="77777777" w:rsidR="00CD1589" w:rsidRDefault="00CC10EF">
            <w:pPr>
              <w:spacing w:after="0" w:line="240" w:lineRule="auto"/>
            </w:pPr>
            <w:r>
              <w:rPr>
                <w:sz w:val="16"/>
              </w:rPr>
              <w:t>Aplicación</w:t>
            </w:r>
          </w:p>
        </w:tc>
        <w:tc>
          <w:tcPr>
            <w:tcW w:w="7776" w:type="dxa"/>
            <w:tcMar>
              <w:top w:w="90" w:type="dxa"/>
              <w:left w:w="110" w:type="dxa"/>
              <w:bottom w:w="90" w:type="dxa"/>
              <w:right w:w="110" w:type="dxa"/>
            </w:tcMar>
            <w:vAlign w:val="center"/>
          </w:tcPr>
          <w:p w14:paraId="62BEAD31" w14:textId="77777777" w:rsidR="00CD1589" w:rsidRDefault="00CC10EF">
            <w:pPr>
              <w:spacing w:after="0" w:line="240" w:lineRule="auto"/>
            </w:pPr>
            <w:r>
              <w:rPr>
                <w:sz w:val="16"/>
              </w:rPr>
              <w:t>APP_ENV, APP_DEBUG, APP_KEY, APP_URL, ASSET_URL</w:t>
            </w:r>
          </w:p>
        </w:tc>
      </w:tr>
      <w:tr w:rsidR="00CD1589" w14:paraId="252FA784" w14:textId="77777777">
        <w:trPr>
          <w:cantSplit/>
          <w:jc w:val="center"/>
        </w:trPr>
        <w:tc>
          <w:tcPr>
            <w:tcW w:w="1944" w:type="dxa"/>
            <w:shd w:val="clear" w:color="auto" w:fill="F5F6F7"/>
            <w:tcMar>
              <w:top w:w="90" w:type="dxa"/>
              <w:left w:w="110" w:type="dxa"/>
              <w:bottom w:w="90" w:type="dxa"/>
              <w:right w:w="110" w:type="dxa"/>
            </w:tcMar>
            <w:vAlign w:val="center"/>
          </w:tcPr>
          <w:p w14:paraId="5271F8C4" w14:textId="77777777" w:rsidR="00CD1589" w:rsidRDefault="00CC10EF">
            <w:pPr>
              <w:spacing w:after="0" w:line="240" w:lineRule="auto"/>
            </w:pPr>
            <w:r>
              <w:rPr>
                <w:sz w:val="16"/>
              </w:rPr>
              <w:t>Base de datos</w:t>
            </w:r>
          </w:p>
        </w:tc>
        <w:tc>
          <w:tcPr>
            <w:tcW w:w="7776" w:type="dxa"/>
            <w:shd w:val="clear" w:color="auto" w:fill="F5F6F7"/>
            <w:tcMar>
              <w:top w:w="90" w:type="dxa"/>
              <w:left w:w="110" w:type="dxa"/>
              <w:bottom w:w="90" w:type="dxa"/>
              <w:right w:w="110" w:type="dxa"/>
            </w:tcMar>
            <w:vAlign w:val="center"/>
          </w:tcPr>
          <w:p w14:paraId="79614F64" w14:textId="77777777" w:rsidR="00CD1589" w:rsidRDefault="00CC10EF">
            <w:pPr>
              <w:spacing w:after="0" w:line="240" w:lineRule="auto"/>
            </w:pPr>
            <w:r>
              <w:rPr>
                <w:sz w:val="16"/>
              </w:rPr>
              <w:t>DB_CONNECTION, DB_HOST, DB_PORT, DB_DATABASE, DB_USERNAME, DB_PASSWORD, DB_SSLMODE</w:t>
            </w:r>
          </w:p>
        </w:tc>
      </w:tr>
      <w:tr w:rsidR="00CD1589" w14:paraId="7D70638F" w14:textId="77777777">
        <w:trPr>
          <w:cantSplit/>
          <w:jc w:val="center"/>
        </w:trPr>
        <w:tc>
          <w:tcPr>
            <w:tcW w:w="1944" w:type="dxa"/>
            <w:tcMar>
              <w:top w:w="90" w:type="dxa"/>
              <w:left w:w="110" w:type="dxa"/>
              <w:bottom w:w="90" w:type="dxa"/>
              <w:right w:w="110" w:type="dxa"/>
            </w:tcMar>
            <w:vAlign w:val="center"/>
          </w:tcPr>
          <w:p w14:paraId="303A33EB" w14:textId="77777777" w:rsidR="00CD1589" w:rsidRDefault="00CC10EF">
            <w:pPr>
              <w:spacing w:after="0" w:line="240" w:lineRule="auto"/>
            </w:pPr>
            <w:r>
              <w:rPr>
                <w:sz w:val="16"/>
              </w:rPr>
              <w:t>Sesión y colas</w:t>
            </w:r>
          </w:p>
        </w:tc>
        <w:tc>
          <w:tcPr>
            <w:tcW w:w="7776" w:type="dxa"/>
            <w:tcMar>
              <w:top w:w="90" w:type="dxa"/>
              <w:left w:w="110" w:type="dxa"/>
              <w:bottom w:w="90" w:type="dxa"/>
              <w:right w:w="110" w:type="dxa"/>
            </w:tcMar>
            <w:vAlign w:val="center"/>
          </w:tcPr>
          <w:p w14:paraId="43E6845B" w14:textId="77777777" w:rsidR="00CD1589" w:rsidRDefault="00CC10EF">
            <w:pPr>
              <w:spacing w:after="0" w:line="240" w:lineRule="auto"/>
            </w:pPr>
            <w:r>
              <w:rPr>
                <w:sz w:val="16"/>
              </w:rPr>
              <w:t>SESSION_DRIVER, SESSION_LIFETIME, CACHE_DRIVER, QUEUE_CONNECTION</w:t>
            </w:r>
          </w:p>
        </w:tc>
      </w:tr>
      <w:tr w:rsidR="00CD1589" w14:paraId="2C155C00" w14:textId="77777777">
        <w:trPr>
          <w:cantSplit/>
          <w:jc w:val="center"/>
        </w:trPr>
        <w:tc>
          <w:tcPr>
            <w:tcW w:w="1944" w:type="dxa"/>
            <w:shd w:val="clear" w:color="auto" w:fill="F5F6F7"/>
            <w:tcMar>
              <w:top w:w="90" w:type="dxa"/>
              <w:left w:w="110" w:type="dxa"/>
              <w:bottom w:w="90" w:type="dxa"/>
              <w:right w:w="110" w:type="dxa"/>
            </w:tcMar>
            <w:vAlign w:val="center"/>
          </w:tcPr>
          <w:p w14:paraId="5BA8503F" w14:textId="77777777" w:rsidR="00CD1589" w:rsidRDefault="00CC10EF">
            <w:pPr>
              <w:spacing w:after="0" w:line="240" w:lineRule="auto"/>
            </w:pPr>
            <w:r>
              <w:rPr>
                <w:sz w:val="16"/>
              </w:rPr>
              <w:t>Correo</w:t>
            </w:r>
          </w:p>
        </w:tc>
        <w:tc>
          <w:tcPr>
            <w:tcW w:w="7776" w:type="dxa"/>
            <w:shd w:val="clear" w:color="auto" w:fill="F5F6F7"/>
            <w:tcMar>
              <w:top w:w="90" w:type="dxa"/>
              <w:left w:w="110" w:type="dxa"/>
              <w:bottom w:w="90" w:type="dxa"/>
              <w:right w:w="110" w:type="dxa"/>
            </w:tcMar>
            <w:vAlign w:val="center"/>
          </w:tcPr>
          <w:p w14:paraId="631B5EEB" w14:textId="77777777" w:rsidR="00CD1589" w:rsidRDefault="00CC10EF">
            <w:pPr>
              <w:spacing w:after="0" w:line="240" w:lineRule="auto"/>
            </w:pPr>
            <w:r>
              <w:rPr>
                <w:sz w:val="16"/>
              </w:rPr>
              <w:t>MAIL_MAILER, MAIL_HOST, MAIL_PORT, MAIL_USERNAME, MAIL_PASSWORD, MAIL_ENCRYPTION, MAIL_FROM_ADDRESS</w:t>
            </w:r>
          </w:p>
        </w:tc>
      </w:tr>
      <w:tr w:rsidR="00CD1589" w14:paraId="22995337" w14:textId="77777777">
        <w:trPr>
          <w:cantSplit/>
          <w:jc w:val="center"/>
        </w:trPr>
        <w:tc>
          <w:tcPr>
            <w:tcW w:w="1944" w:type="dxa"/>
            <w:tcMar>
              <w:top w:w="90" w:type="dxa"/>
              <w:left w:w="110" w:type="dxa"/>
              <w:bottom w:w="90" w:type="dxa"/>
              <w:right w:w="110" w:type="dxa"/>
            </w:tcMar>
            <w:vAlign w:val="center"/>
          </w:tcPr>
          <w:p w14:paraId="4A7744CA" w14:textId="77777777" w:rsidR="00CD1589" w:rsidRDefault="00CC10EF">
            <w:pPr>
              <w:spacing w:after="0" w:line="240" w:lineRule="auto"/>
            </w:pPr>
            <w:r>
              <w:rPr>
                <w:sz w:val="16"/>
              </w:rPr>
              <w:t>Mobile</w:t>
            </w:r>
          </w:p>
        </w:tc>
        <w:tc>
          <w:tcPr>
            <w:tcW w:w="7776" w:type="dxa"/>
            <w:tcMar>
              <w:top w:w="90" w:type="dxa"/>
              <w:left w:w="110" w:type="dxa"/>
              <w:bottom w:w="90" w:type="dxa"/>
              <w:right w:w="110" w:type="dxa"/>
            </w:tcMar>
            <w:vAlign w:val="center"/>
          </w:tcPr>
          <w:p w14:paraId="5C96DC96" w14:textId="77777777" w:rsidR="00CD1589" w:rsidRDefault="00CC10EF">
            <w:pPr>
              <w:spacing w:after="0" w:line="240" w:lineRule="auto"/>
            </w:pPr>
            <w:r>
              <w:rPr>
                <w:sz w:val="16"/>
              </w:rPr>
              <w:t>EXPO_PUBLIC_API_URL, EXPO_PUBLIC_ALLOW_INSECURE_API, EXPO_PUBLIC_SHOW_DEMO_USERS</w:t>
            </w:r>
          </w:p>
        </w:tc>
      </w:tr>
    </w:tbl>
    <w:p w14:paraId="6F1A2DF5" w14:textId="77777777" w:rsidR="00CD1589" w:rsidRDefault="00CD1589">
      <w:pPr>
        <w:spacing w:after="40"/>
      </w:pPr>
    </w:p>
    <w:p w14:paraId="5A620D0F" w14:textId="77777777" w:rsidR="00CD1589" w:rsidRDefault="00CC10EF">
      <w:pPr>
        <w:pStyle w:val="Ttulo2"/>
      </w:pPr>
      <w:bookmarkStart w:id="38" w:name="_Toc240388981"/>
      <w:r>
        <w:t>11.4 Recuperación</w:t>
      </w:r>
      <w:bookmarkEnd w:id="38"/>
    </w:p>
    <w:p w14:paraId="7E9BD86E" w14:textId="77777777" w:rsidR="00CD1589" w:rsidRDefault="00CC10EF">
      <w:r>
        <w:t>La reconstrucción parte del repositorio, las variables de entorno, las migraciones y los seeds. Antes de cambios de esquema se debe generar un pg_dump. Los datos demo se regeneran de forma idempotente; el APK estable anterior se conserva hasta aprobar el nuevo build.</w:t>
      </w:r>
    </w:p>
    <w:p w14:paraId="3BCAE7F3" w14:textId="77777777" w:rsidR="00CD1589" w:rsidRDefault="00CC10EF">
      <w:pPr>
        <w:pStyle w:val="Ttulo1"/>
      </w:pPr>
      <w:bookmarkStart w:id="39" w:name="_Toc240388982"/>
      <w:r>
        <w:t>12 Manual de usuario resumido</w:t>
      </w:r>
      <w:bookmarkEnd w:id="39"/>
    </w:p>
    <w:p w14:paraId="72313602" w14:textId="77777777" w:rsidR="00CD1589" w:rsidRDefault="00CC10EF">
      <w:pPr>
        <w:pStyle w:val="Ttulo2"/>
      </w:pPr>
      <w:bookmarkStart w:id="40" w:name="_Toc240388983"/>
      <w:r>
        <w:t>12.1 Usuario web</w:t>
      </w:r>
      <w:bookmarkEnd w:id="40"/>
    </w:p>
    <w:p w14:paraId="64F1D7AC" w14:textId="77777777" w:rsidR="00CD1589" w:rsidRDefault="00CC10EF">
      <w:pPr>
        <w:spacing w:after="40"/>
        <w:ind w:left="408" w:hanging="181"/>
      </w:pPr>
      <w:r>
        <w:rPr>
          <w:sz w:val="19"/>
        </w:rPr>
        <w:t>1. Ingresar en la URL pública y seleccionar Ingresar.</w:t>
      </w:r>
    </w:p>
    <w:p w14:paraId="2CEBBF85" w14:textId="77777777" w:rsidR="00CD1589" w:rsidRDefault="00CC10EF">
      <w:pPr>
        <w:spacing w:after="40"/>
        <w:ind w:left="408" w:hanging="181"/>
      </w:pPr>
      <w:r>
        <w:rPr>
          <w:sz w:val="19"/>
        </w:rPr>
        <w:t>2. Autenticarse con email y contraseña. En la primera sesión, completar el onboarding.</w:t>
      </w:r>
    </w:p>
    <w:p w14:paraId="6B1F2994" w14:textId="77777777" w:rsidR="00CD1589" w:rsidRDefault="00CC10EF">
      <w:pPr>
        <w:spacing w:after="40"/>
        <w:ind w:left="408" w:hanging="181"/>
      </w:pPr>
      <w:r>
        <w:rPr>
          <w:sz w:val="19"/>
        </w:rPr>
        <w:t>3. Crear o seleccionar el grupo familiar activo. Los datos compartidos se filtran por ese grupo.</w:t>
      </w:r>
    </w:p>
    <w:p w14:paraId="258B11EC" w14:textId="77777777" w:rsidR="00CD1589" w:rsidRDefault="00CC10EF">
      <w:pPr>
        <w:spacing w:after="40"/>
        <w:ind w:left="408" w:hanging="181"/>
      </w:pPr>
      <w:r>
        <w:rPr>
          <w:sz w:val="19"/>
        </w:rPr>
        <w:t>4. Desde Stock, agregar productos por búsqueda o código, indicar cantidad, unidad, ubicación y vencimiento.</w:t>
      </w:r>
    </w:p>
    <w:p w14:paraId="633B47A6" w14:textId="77777777" w:rsidR="00CD1589" w:rsidRDefault="00CC10EF">
      <w:pPr>
        <w:spacing w:after="40"/>
        <w:ind w:left="408" w:hanging="181"/>
      </w:pPr>
      <w:r>
        <w:rPr>
          <w:sz w:val="19"/>
        </w:rPr>
        <w:t>5. Desde Recetas, buscar opciones, revisar disponibilidad y generar faltantes de compra.</w:t>
      </w:r>
    </w:p>
    <w:p w14:paraId="74389EFE" w14:textId="77777777" w:rsidR="00CD1589" w:rsidRDefault="00CC10EF">
      <w:pPr>
        <w:spacing w:after="40"/>
        <w:ind w:left="408" w:hanging="181"/>
      </w:pPr>
      <w:r>
        <w:rPr>
          <w:sz w:val="19"/>
        </w:rPr>
        <w:t>6. Desde Planificación, organizar comidas y porciones para fechas concretas.</w:t>
      </w:r>
    </w:p>
    <w:p w14:paraId="3B38617F" w14:textId="77777777" w:rsidR="00CD1589" w:rsidRDefault="00CC10EF">
      <w:pPr>
        <w:spacing w:after="40"/>
        <w:ind w:left="408" w:hanging="181"/>
      </w:pPr>
      <w:r>
        <w:rPr>
          <w:sz w:val="19"/>
        </w:rPr>
        <w:t>7. Desde Lista de compras, editar ítems, comparar precios e iniciar una sesión.</w:t>
      </w:r>
    </w:p>
    <w:p w14:paraId="7D011C46" w14:textId="77777777" w:rsidR="00CD1589" w:rsidRDefault="00CC10EF">
      <w:pPr>
        <w:spacing w:after="40"/>
        <w:ind w:left="408" w:hanging="181"/>
      </w:pPr>
      <w:r>
        <w:rPr>
          <w:sz w:val="19"/>
        </w:rPr>
        <w:t>8. Al confirmar la compra, revisar stock y presupuesto actualizado.</w:t>
      </w:r>
    </w:p>
    <w:p w14:paraId="2EA6B326" w14:textId="77777777" w:rsidR="00CD1589" w:rsidRDefault="00CC10EF">
      <w:pPr>
        <w:spacing w:after="40"/>
        <w:ind w:left="408" w:hanging="181"/>
      </w:pPr>
      <w:r>
        <w:rPr>
          <w:sz w:val="19"/>
        </w:rPr>
        <w:t>9. Desde Perfil, configurar objetivos, restricciones, consentimientos y permisos profesionales.</w:t>
      </w:r>
    </w:p>
    <w:p w14:paraId="4C338D40" w14:textId="77777777" w:rsidR="00CD1589" w:rsidRDefault="00CC10EF">
      <w:pPr>
        <w:spacing w:after="40"/>
        <w:ind w:left="408" w:hanging="181"/>
      </w:pPr>
      <w:r>
        <w:rPr>
          <w:sz w:val="19"/>
        </w:rPr>
        <w:t>10. Cerrar sesión desde el menú del usuario.</w:t>
      </w:r>
    </w:p>
    <w:p w14:paraId="70BE9EEC" w14:textId="77777777" w:rsidR="00CD1589" w:rsidRDefault="00CC10EF">
      <w:pPr>
        <w:pStyle w:val="Ttulo2"/>
      </w:pPr>
      <w:bookmarkStart w:id="41" w:name="_Toc240388984"/>
      <w:r>
        <w:t>12.2 Usuario Android</w:t>
      </w:r>
      <w:bookmarkEnd w:id="41"/>
    </w:p>
    <w:p w14:paraId="5BE3B94C" w14:textId="77777777" w:rsidR="00CD1589" w:rsidRDefault="00CC10EF">
      <w:r>
        <w:t>El recorrido mantiene los mismos datos que la web. La cámara se usa únicamente al abrir el escáner; la ubicación se solicita al buscar sucursales cercanas. Si se deniega un permiso, el resto de la aplicación debe permanecer operativo y el código de barras puede ingresarse manualmente.</w:t>
      </w:r>
    </w:p>
    <w:p w14:paraId="4A48724C" w14:textId="77777777" w:rsidR="00CD1589" w:rsidRDefault="00CC10EF">
      <w:pPr>
        <w:pStyle w:val="Ttulo2"/>
      </w:pPr>
      <w:bookmarkStart w:id="42" w:name="_Toc240388985"/>
      <w:r>
        <w:t>12.3 Administración</w:t>
      </w:r>
      <w:bookmarkEnd w:id="42"/>
    </w:p>
    <w:p w14:paraId="5855B7B5" w14:textId="77777777" w:rsidR="00CD1589" w:rsidRDefault="00CC10EF">
      <w:r>
        <w:t>El portal administrativo concentra usuarios, roles, catálogos, supermercados, scraping, recetas, auditoría, configuración, documentación y escenarios. Cada perfil de administrador visualiza solo los módulos asociados a sus permisos. Los datos scrapeados se revisan antes de incorporarlos al catálogo.</w:t>
      </w:r>
    </w:p>
    <w:p w14:paraId="6B757C62" w14:textId="77777777" w:rsidR="00CD1589" w:rsidRDefault="00CC10EF">
      <w:pPr>
        <w:pStyle w:val="Ttulo2"/>
      </w:pPr>
      <w:bookmarkStart w:id="43" w:name="_Toc240388986"/>
      <w:r>
        <w:t>12.4 Docente</w:t>
      </w:r>
      <w:bookmarkEnd w:id="43"/>
    </w:p>
    <w:p w14:paraId="1531AF72" w14:textId="77777777" w:rsidR="00CD1589" w:rsidRDefault="00CC10EF">
      <w:r>
        <w:t>El portal docente permite recorrer documentación funcional y técnica, comentar secciones, abrir escenarios demo y consultar métricas de prueba. No otorga capacidades administrativas generales.</w:t>
      </w:r>
    </w:p>
    <w:p w14:paraId="2E2454FF" w14:textId="77777777" w:rsidR="00CD1589" w:rsidRDefault="00CC10EF">
      <w:pPr>
        <w:pStyle w:val="Ttulo1"/>
      </w:pPr>
      <w:bookmarkStart w:id="44" w:name="_Toc240388987"/>
      <w:r>
        <w:t>13 Plan de proyecto</w:t>
      </w:r>
      <w:bookmarkEnd w:id="44"/>
    </w:p>
    <w:p w14:paraId="42DD9766" w14:textId="77777777" w:rsidR="00CD1589" w:rsidRDefault="00CC10EF">
      <w:pPr>
        <w:keepNext/>
        <w:jc w:val="center"/>
      </w:pPr>
      <w:r>
        <w:rPr>
          <w:noProof/>
        </w:rPr>
        <w:drawing>
          <wp:inline distT="0" distB="0" distL="0" distR="0" wp14:anchorId="74091FE0" wp14:editId="1D18C0CC">
            <wp:extent cx="6126480" cy="3353442"/>
            <wp:effectExtent l="0" t="0" r="0" b="0"/>
            <wp:docPr id="4" name="Picture 4" descr="Figura 4. Plan de cierre entre el 15 de septiembre y el 9 de octubre de 2026" title="Figura 4. Plan de cierre entre el 15 de septiembre y el 9 de octu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1"/>
                    <a:stretch>
                      <a:fillRect/>
                    </a:stretch>
                  </pic:blipFill>
                  <pic:spPr>
                    <a:xfrm>
                      <a:off x="0" y="0"/>
                      <a:ext cx="6126480" cy="3353442"/>
                    </a:xfrm>
                    <a:prstGeom prst="rect">
                      <a:avLst/>
                    </a:prstGeom>
                  </pic:spPr>
                </pic:pic>
              </a:graphicData>
            </a:graphic>
          </wp:inline>
        </w:drawing>
      </w:r>
    </w:p>
    <w:p w14:paraId="4A05F8F3" w14:textId="77777777" w:rsidR="00CD1589" w:rsidRDefault="00CC10EF">
      <w:pPr>
        <w:spacing w:after="160"/>
        <w:jc w:val="center"/>
      </w:pPr>
      <w:r>
        <w:rPr>
          <w:i/>
          <w:color w:val="464646"/>
          <w:sz w:val="17"/>
        </w:rPr>
        <w:t>Figura 4. Plan de cierre entre el 15 de septiembre y el 9 de octubre de 2026</w:t>
      </w:r>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440"/>
        <w:gridCol w:w="2880"/>
        <w:gridCol w:w="5400"/>
      </w:tblGrid>
      <w:tr w:rsidR="00CD1589" w14:paraId="6A08334D" w14:textId="77777777">
        <w:trPr>
          <w:cantSplit/>
          <w:tblHeader/>
          <w:jc w:val="center"/>
        </w:trPr>
        <w:tc>
          <w:tcPr>
            <w:tcW w:w="1440" w:type="dxa"/>
            <w:shd w:val="clear" w:color="auto" w:fill="202124"/>
            <w:tcMar>
              <w:top w:w="90" w:type="dxa"/>
              <w:left w:w="110" w:type="dxa"/>
              <w:bottom w:w="90" w:type="dxa"/>
              <w:right w:w="110" w:type="dxa"/>
            </w:tcMar>
            <w:vAlign w:val="center"/>
          </w:tcPr>
          <w:p w14:paraId="622C5466" w14:textId="77777777" w:rsidR="00CD1589" w:rsidRDefault="00CC10EF">
            <w:pPr>
              <w:spacing w:after="0" w:line="240" w:lineRule="auto"/>
              <w:jc w:val="center"/>
            </w:pPr>
            <w:r>
              <w:rPr>
                <w:b/>
                <w:color w:val="FFFFFF"/>
                <w:sz w:val="17"/>
              </w:rPr>
              <w:t>Fecha límite</w:t>
            </w:r>
          </w:p>
        </w:tc>
        <w:tc>
          <w:tcPr>
            <w:tcW w:w="2880" w:type="dxa"/>
            <w:shd w:val="clear" w:color="auto" w:fill="202124"/>
            <w:tcMar>
              <w:top w:w="90" w:type="dxa"/>
              <w:left w:w="110" w:type="dxa"/>
              <w:bottom w:w="90" w:type="dxa"/>
              <w:right w:w="110" w:type="dxa"/>
            </w:tcMar>
            <w:vAlign w:val="center"/>
          </w:tcPr>
          <w:p w14:paraId="59AEA9E4" w14:textId="77777777" w:rsidR="00CD1589" w:rsidRDefault="00CC10EF">
            <w:pPr>
              <w:spacing w:after="0" w:line="240" w:lineRule="auto"/>
              <w:jc w:val="center"/>
            </w:pPr>
            <w:r>
              <w:rPr>
                <w:b/>
                <w:color w:val="FFFFFF"/>
                <w:sz w:val="17"/>
              </w:rPr>
              <w:t>Hito</w:t>
            </w:r>
          </w:p>
        </w:tc>
        <w:tc>
          <w:tcPr>
            <w:tcW w:w="5400" w:type="dxa"/>
            <w:shd w:val="clear" w:color="auto" w:fill="202124"/>
            <w:tcMar>
              <w:top w:w="90" w:type="dxa"/>
              <w:left w:w="110" w:type="dxa"/>
              <w:bottom w:w="90" w:type="dxa"/>
              <w:right w:w="110" w:type="dxa"/>
            </w:tcMar>
            <w:vAlign w:val="center"/>
          </w:tcPr>
          <w:p w14:paraId="1CB86BB1" w14:textId="77777777" w:rsidR="00CD1589" w:rsidRDefault="00CC10EF">
            <w:pPr>
              <w:spacing w:after="0" w:line="240" w:lineRule="auto"/>
              <w:jc w:val="center"/>
            </w:pPr>
            <w:r>
              <w:rPr>
                <w:b/>
                <w:color w:val="FFFFFF"/>
                <w:sz w:val="17"/>
              </w:rPr>
              <w:t>Criterio de salida</w:t>
            </w:r>
          </w:p>
        </w:tc>
      </w:tr>
      <w:tr w:rsidR="00CD1589" w14:paraId="41B26AF0" w14:textId="77777777">
        <w:trPr>
          <w:cantSplit/>
          <w:jc w:val="center"/>
        </w:trPr>
        <w:tc>
          <w:tcPr>
            <w:tcW w:w="1440" w:type="dxa"/>
            <w:tcMar>
              <w:top w:w="90" w:type="dxa"/>
              <w:left w:w="110" w:type="dxa"/>
              <w:bottom w:w="90" w:type="dxa"/>
              <w:right w:w="110" w:type="dxa"/>
            </w:tcMar>
            <w:vAlign w:val="center"/>
          </w:tcPr>
          <w:p w14:paraId="57A4EE2F" w14:textId="77777777" w:rsidR="00CD1589" w:rsidRDefault="00CC10EF">
            <w:pPr>
              <w:spacing w:after="0" w:line="240" w:lineRule="auto"/>
            </w:pPr>
            <w:r>
              <w:rPr>
                <w:sz w:val="17"/>
              </w:rPr>
              <w:t>20/09</w:t>
            </w:r>
          </w:p>
        </w:tc>
        <w:tc>
          <w:tcPr>
            <w:tcW w:w="2880" w:type="dxa"/>
            <w:tcMar>
              <w:top w:w="90" w:type="dxa"/>
              <w:left w:w="110" w:type="dxa"/>
              <w:bottom w:w="90" w:type="dxa"/>
              <w:right w:w="110" w:type="dxa"/>
            </w:tcMar>
            <w:vAlign w:val="center"/>
          </w:tcPr>
          <w:p w14:paraId="6D52596A" w14:textId="77777777" w:rsidR="00CD1589" w:rsidRDefault="00CC10EF">
            <w:pPr>
              <w:spacing w:after="0" w:line="240" w:lineRule="auto"/>
            </w:pPr>
            <w:r>
              <w:rPr>
                <w:sz w:val="17"/>
              </w:rPr>
              <w:t>Congelamiento de alcance</w:t>
            </w:r>
          </w:p>
        </w:tc>
        <w:tc>
          <w:tcPr>
            <w:tcW w:w="5400" w:type="dxa"/>
            <w:tcMar>
              <w:top w:w="90" w:type="dxa"/>
              <w:left w:w="110" w:type="dxa"/>
              <w:bottom w:w="90" w:type="dxa"/>
              <w:right w:w="110" w:type="dxa"/>
            </w:tcMar>
            <w:vAlign w:val="center"/>
          </w:tcPr>
          <w:p w14:paraId="0B3D1745" w14:textId="77777777" w:rsidR="00CD1589" w:rsidRDefault="00CC10EF">
            <w:pPr>
              <w:spacing w:after="0" w:line="240" w:lineRule="auto"/>
            </w:pPr>
            <w:r>
              <w:rPr>
                <w:sz w:val="17"/>
              </w:rPr>
              <w:t>Requisitos priorizados y documentación base revisada</w:t>
            </w:r>
          </w:p>
        </w:tc>
      </w:tr>
      <w:tr w:rsidR="00CD1589" w14:paraId="65F3949D" w14:textId="77777777">
        <w:trPr>
          <w:cantSplit/>
          <w:jc w:val="center"/>
        </w:trPr>
        <w:tc>
          <w:tcPr>
            <w:tcW w:w="1440" w:type="dxa"/>
            <w:shd w:val="clear" w:color="auto" w:fill="F5F6F7"/>
            <w:tcMar>
              <w:top w:w="90" w:type="dxa"/>
              <w:left w:w="110" w:type="dxa"/>
              <w:bottom w:w="90" w:type="dxa"/>
              <w:right w:w="110" w:type="dxa"/>
            </w:tcMar>
            <w:vAlign w:val="center"/>
          </w:tcPr>
          <w:p w14:paraId="74BD4DDB" w14:textId="77777777" w:rsidR="00CD1589" w:rsidRDefault="00CC10EF">
            <w:pPr>
              <w:spacing w:after="0" w:line="240" w:lineRule="auto"/>
            </w:pPr>
            <w:r>
              <w:rPr>
                <w:sz w:val="17"/>
              </w:rPr>
              <w:t>27/09</w:t>
            </w:r>
          </w:p>
        </w:tc>
        <w:tc>
          <w:tcPr>
            <w:tcW w:w="2880" w:type="dxa"/>
            <w:shd w:val="clear" w:color="auto" w:fill="F5F6F7"/>
            <w:tcMar>
              <w:top w:w="90" w:type="dxa"/>
              <w:left w:w="110" w:type="dxa"/>
              <w:bottom w:w="90" w:type="dxa"/>
              <w:right w:w="110" w:type="dxa"/>
            </w:tcMar>
            <w:vAlign w:val="center"/>
          </w:tcPr>
          <w:p w14:paraId="1D60AE24" w14:textId="77777777" w:rsidR="00CD1589" w:rsidRDefault="00CC10EF">
            <w:pPr>
              <w:spacing w:after="0" w:line="240" w:lineRule="auto"/>
            </w:pPr>
            <w:r>
              <w:rPr>
                <w:sz w:val="17"/>
              </w:rPr>
              <w:t>Pruebas integrales</w:t>
            </w:r>
          </w:p>
        </w:tc>
        <w:tc>
          <w:tcPr>
            <w:tcW w:w="5400" w:type="dxa"/>
            <w:shd w:val="clear" w:color="auto" w:fill="F5F6F7"/>
            <w:tcMar>
              <w:top w:w="90" w:type="dxa"/>
              <w:left w:w="110" w:type="dxa"/>
              <w:bottom w:w="90" w:type="dxa"/>
              <w:right w:w="110" w:type="dxa"/>
            </w:tcMar>
            <w:vAlign w:val="center"/>
          </w:tcPr>
          <w:p w14:paraId="21055DFE" w14:textId="77777777" w:rsidR="00CD1589" w:rsidRDefault="00CC10EF">
            <w:pPr>
              <w:spacing w:after="0" w:line="240" w:lineRule="auto"/>
            </w:pPr>
            <w:r>
              <w:rPr>
                <w:sz w:val="17"/>
              </w:rPr>
              <w:t>Defectos críticos resueltos y suite automatizada ejecutada</w:t>
            </w:r>
          </w:p>
        </w:tc>
      </w:tr>
      <w:tr w:rsidR="00CD1589" w14:paraId="09C3CD32" w14:textId="77777777">
        <w:trPr>
          <w:cantSplit/>
          <w:jc w:val="center"/>
        </w:trPr>
        <w:tc>
          <w:tcPr>
            <w:tcW w:w="1440" w:type="dxa"/>
            <w:tcMar>
              <w:top w:w="90" w:type="dxa"/>
              <w:left w:w="110" w:type="dxa"/>
              <w:bottom w:w="90" w:type="dxa"/>
              <w:right w:w="110" w:type="dxa"/>
            </w:tcMar>
            <w:vAlign w:val="center"/>
          </w:tcPr>
          <w:p w14:paraId="4C9945D8" w14:textId="77777777" w:rsidR="00CD1589" w:rsidRDefault="00CC10EF">
            <w:pPr>
              <w:spacing w:after="0" w:line="240" w:lineRule="auto"/>
            </w:pPr>
            <w:r>
              <w:rPr>
                <w:sz w:val="17"/>
              </w:rPr>
              <w:t>02/10</w:t>
            </w:r>
          </w:p>
        </w:tc>
        <w:tc>
          <w:tcPr>
            <w:tcW w:w="2880" w:type="dxa"/>
            <w:tcMar>
              <w:top w:w="90" w:type="dxa"/>
              <w:left w:w="110" w:type="dxa"/>
              <w:bottom w:w="90" w:type="dxa"/>
              <w:right w:w="110" w:type="dxa"/>
            </w:tcMar>
            <w:vAlign w:val="center"/>
          </w:tcPr>
          <w:p w14:paraId="2F193E25" w14:textId="77777777" w:rsidR="00CD1589" w:rsidRDefault="00CC10EF">
            <w:pPr>
              <w:spacing w:after="0" w:line="240" w:lineRule="auto"/>
            </w:pPr>
            <w:r>
              <w:rPr>
                <w:sz w:val="17"/>
              </w:rPr>
              <w:t>Release candidato</w:t>
            </w:r>
          </w:p>
        </w:tc>
        <w:tc>
          <w:tcPr>
            <w:tcW w:w="5400" w:type="dxa"/>
            <w:tcMar>
              <w:top w:w="90" w:type="dxa"/>
              <w:left w:w="110" w:type="dxa"/>
              <w:bottom w:w="90" w:type="dxa"/>
              <w:right w:w="110" w:type="dxa"/>
            </w:tcMar>
            <w:vAlign w:val="center"/>
          </w:tcPr>
          <w:p w14:paraId="7671E0A3" w14:textId="77777777" w:rsidR="00CD1589" w:rsidRDefault="00CC10EF">
            <w:pPr>
              <w:spacing w:after="0" w:line="240" w:lineRule="auto"/>
            </w:pPr>
            <w:r>
              <w:rPr>
                <w:sz w:val="17"/>
              </w:rPr>
              <w:t>Render estable, base demo y APK instalable</w:t>
            </w:r>
          </w:p>
        </w:tc>
      </w:tr>
      <w:tr w:rsidR="00CD1589" w14:paraId="37D289F2" w14:textId="77777777">
        <w:trPr>
          <w:cantSplit/>
          <w:jc w:val="center"/>
        </w:trPr>
        <w:tc>
          <w:tcPr>
            <w:tcW w:w="1440" w:type="dxa"/>
            <w:shd w:val="clear" w:color="auto" w:fill="F5F6F7"/>
            <w:tcMar>
              <w:top w:w="90" w:type="dxa"/>
              <w:left w:w="110" w:type="dxa"/>
              <w:bottom w:w="90" w:type="dxa"/>
              <w:right w:w="110" w:type="dxa"/>
            </w:tcMar>
            <w:vAlign w:val="center"/>
          </w:tcPr>
          <w:p w14:paraId="37A3B3EF" w14:textId="77777777" w:rsidR="00CD1589" w:rsidRDefault="00CC10EF">
            <w:pPr>
              <w:spacing w:after="0" w:line="240" w:lineRule="auto"/>
            </w:pPr>
            <w:r>
              <w:rPr>
                <w:sz w:val="17"/>
              </w:rPr>
              <w:t>05/10</w:t>
            </w:r>
          </w:p>
        </w:tc>
        <w:tc>
          <w:tcPr>
            <w:tcW w:w="2880" w:type="dxa"/>
            <w:shd w:val="clear" w:color="auto" w:fill="F5F6F7"/>
            <w:tcMar>
              <w:top w:w="90" w:type="dxa"/>
              <w:left w:w="110" w:type="dxa"/>
              <w:bottom w:w="90" w:type="dxa"/>
              <w:right w:w="110" w:type="dxa"/>
            </w:tcMar>
            <w:vAlign w:val="center"/>
          </w:tcPr>
          <w:p w14:paraId="1E3A9737" w14:textId="77777777" w:rsidR="00CD1589" w:rsidRDefault="00CC10EF">
            <w:pPr>
              <w:spacing w:after="0" w:line="240" w:lineRule="auto"/>
            </w:pPr>
            <w:r>
              <w:rPr>
                <w:sz w:val="17"/>
              </w:rPr>
              <w:t>Documentación final</w:t>
            </w:r>
          </w:p>
        </w:tc>
        <w:tc>
          <w:tcPr>
            <w:tcW w:w="5400" w:type="dxa"/>
            <w:shd w:val="clear" w:color="auto" w:fill="F5F6F7"/>
            <w:tcMar>
              <w:top w:w="90" w:type="dxa"/>
              <w:left w:w="110" w:type="dxa"/>
              <w:bottom w:w="90" w:type="dxa"/>
              <w:right w:w="110" w:type="dxa"/>
            </w:tcMar>
            <w:vAlign w:val="center"/>
          </w:tcPr>
          <w:p w14:paraId="48C7E615" w14:textId="77777777" w:rsidR="00CD1589" w:rsidRDefault="00CC10EF">
            <w:pPr>
              <w:spacing w:after="0" w:line="240" w:lineRule="auto"/>
            </w:pPr>
            <w:r>
              <w:rPr>
                <w:sz w:val="17"/>
              </w:rPr>
              <w:t>PL03, documento integral, evidencias y enlaces cerrados</w:t>
            </w:r>
          </w:p>
        </w:tc>
      </w:tr>
      <w:tr w:rsidR="00CD1589" w14:paraId="5D9D8B53" w14:textId="77777777">
        <w:trPr>
          <w:cantSplit/>
          <w:jc w:val="center"/>
        </w:trPr>
        <w:tc>
          <w:tcPr>
            <w:tcW w:w="1440" w:type="dxa"/>
            <w:tcMar>
              <w:top w:w="90" w:type="dxa"/>
              <w:left w:w="110" w:type="dxa"/>
              <w:bottom w:w="90" w:type="dxa"/>
              <w:right w:w="110" w:type="dxa"/>
            </w:tcMar>
            <w:vAlign w:val="center"/>
          </w:tcPr>
          <w:p w14:paraId="2302EC59" w14:textId="77777777" w:rsidR="00CD1589" w:rsidRDefault="00CC10EF">
            <w:pPr>
              <w:spacing w:after="0" w:line="240" w:lineRule="auto"/>
            </w:pPr>
            <w:r>
              <w:rPr>
                <w:sz w:val="17"/>
              </w:rPr>
              <w:t>08/10</w:t>
            </w:r>
          </w:p>
        </w:tc>
        <w:tc>
          <w:tcPr>
            <w:tcW w:w="2880" w:type="dxa"/>
            <w:tcMar>
              <w:top w:w="90" w:type="dxa"/>
              <w:left w:w="110" w:type="dxa"/>
              <w:bottom w:w="90" w:type="dxa"/>
              <w:right w:w="110" w:type="dxa"/>
            </w:tcMar>
            <w:vAlign w:val="center"/>
          </w:tcPr>
          <w:p w14:paraId="4231C73B" w14:textId="77777777" w:rsidR="00CD1589" w:rsidRDefault="00CC10EF">
            <w:pPr>
              <w:spacing w:after="0" w:line="240" w:lineRule="auto"/>
            </w:pPr>
            <w:r>
              <w:rPr>
                <w:sz w:val="17"/>
              </w:rPr>
              <w:t>Ensayo final</w:t>
            </w:r>
          </w:p>
        </w:tc>
        <w:tc>
          <w:tcPr>
            <w:tcW w:w="5400" w:type="dxa"/>
            <w:tcMar>
              <w:top w:w="90" w:type="dxa"/>
              <w:left w:w="110" w:type="dxa"/>
              <w:bottom w:w="90" w:type="dxa"/>
              <w:right w:w="110" w:type="dxa"/>
            </w:tcMar>
            <w:vAlign w:val="center"/>
          </w:tcPr>
          <w:p w14:paraId="0AB5056B" w14:textId="77777777" w:rsidR="00CD1589" w:rsidRDefault="00CC10EF">
            <w:pPr>
              <w:spacing w:after="0" w:line="240" w:lineRule="auto"/>
            </w:pPr>
            <w:r>
              <w:rPr>
                <w:sz w:val="17"/>
              </w:rPr>
              <w:t>Dos ensayos cronometrados y contingencia disponible</w:t>
            </w:r>
          </w:p>
        </w:tc>
      </w:tr>
      <w:tr w:rsidR="00CD1589" w14:paraId="6E828C22" w14:textId="77777777">
        <w:trPr>
          <w:cantSplit/>
          <w:jc w:val="center"/>
        </w:trPr>
        <w:tc>
          <w:tcPr>
            <w:tcW w:w="1440" w:type="dxa"/>
            <w:shd w:val="clear" w:color="auto" w:fill="F5F6F7"/>
            <w:tcMar>
              <w:top w:w="90" w:type="dxa"/>
              <w:left w:w="110" w:type="dxa"/>
              <w:bottom w:w="90" w:type="dxa"/>
              <w:right w:w="110" w:type="dxa"/>
            </w:tcMar>
            <w:vAlign w:val="center"/>
          </w:tcPr>
          <w:p w14:paraId="7FF6C47E" w14:textId="77777777" w:rsidR="00CD1589" w:rsidRDefault="00CC10EF">
            <w:pPr>
              <w:spacing w:after="0" w:line="240" w:lineRule="auto"/>
            </w:pPr>
            <w:r>
              <w:rPr>
                <w:sz w:val="17"/>
              </w:rPr>
              <w:t>09/10</w:t>
            </w:r>
          </w:p>
        </w:tc>
        <w:tc>
          <w:tcPr>
            <w:tcW w:w="2880" w:type="dxa"/>
            <w:shd w:val="clear" w:color="auto" w:fill="F5F6F7"/>
            <w:tcMar>
              <w:top w:w="90" w:type="dxa"/>
              <w:left w:w="110" w:type="dxa"/>
              <w:bottom w:w="90" w:type="dxa"/>
              <w:right w:w="110" w:type="dxa"/>
            </w:tcMar>
            <w:vAlign w:val="center"/>
          </w:tcPr>
          <w:p w14:paraId="38DD11B5" w14:textId="77777777" w:rsidR="00CD1589" w:rsidRDefault="00CC10EF">
            <w:pPr>
              <w:spacing w:after="0" w:line="240" w:lineRule="auto"/>
            </w:pPr>
            <w:r>
              <w:rPr>
                <w:sz w:val="17"/>
              </w:rPr>
              <w:t>Defensa</w:t>
            </w:r>
          </w:p>
        </w:tc>
        <w:tc>
          <w:tcPr>
            <w:tcW w:w="5400" w:type="dxa"/>
            <w:shd w:val="clear" w:color="auto" w:fill="F5F6F7"/>
            <w:tcMar>
              <w:top w:w="90" w:type="dxa"/>
              <w:left w:w="110" w:type="dxa"/>
              <w:bottom w:w="90" w:type="dxa"/>
              <w:right w:w="110" w:type="dxa"/>
            </w:tcMar>
            <w:vAlign w:val="center"/>
          </w:tcPr>
          <w:p w14:paraId="13FD1104" w14:textId="77777777" w:rsidR="00CD1589" w:rsidRDefault="00CC10EF">
            <w:pPr>
              <w:spacing w:after="0" w:line="240" w:lineRule="auto"/>
            </w:pPr>
            <w:r>
              <w:rPr>
                <w:sz w:val="17"/>
              </w:rPr>
              <w:t>Presentación, demo y respuestas preparadas</w:t>
            </w:r>
          </w:p>
        </w:tc>
      </w:tr>
    </w:tbl>
    <w:p w14:paraId="2146F1B5" w14:textId="77777777" w:rsidR="00CD1589" w:rsidRDefault="00CD1589">
      <w:pPr>
        <w:spacing w:after="40"/>
      </w:pPr>
    </w:p>
    <w:p w14:paraId="39B3823F" w14:textId="77777777" w:rsidR="00CD1589" w:rsidRDefault="00CC10EF">
      <w:pPr>
        <w:pStyle w:val="Ttulo1"/>
      </w:pPr>
      <w:bookmarkStart w:id="45" w:name="_Toc240388988"/>
      <w:r>
        <w:t>14 Riesgos y acciones</w:t>
      </w:r>
      <w:bookmarkEnd w:id="45"/>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648"/>
        <w:gridCol w:w="2448"/>
        <w:gridCol w:w="936"/>
        <w:gridCol w:w="1007"/>
        <w:gridCol w:w="4680"/>
      </w:tblGrid>
      <w:tr w:rsidR="00CD1589" w14:paraId="55FB2421" w14:textId="77777777">
        <w:trPr>
          <w:cantSplit/>
          <w:tblHeader/>
          <w:jc w:val="center"/>
        </w:trPr>
        <w:tc>
          <w:tcPr>
            <w:tcW w:w="648" w:type="dxa"/>
            <w:shd w:val="clear" w:color="auto" w:fill="202124"/>
            <w:tcMar>
              <w:top w:w="90" w:type="dxa"/>
              <w:left w:w="110" w:type="dxa"/>
              <w:bottom w:w="90" w:type="dxa"/>
              <w:right w:w="110" w:type="dxa"/>
            </w:tcMar>
            <w:vAlign w:val="center"/>
          </w:tcPr>
          <w:p w14:paraId="36988E64" w14:textId="77777777" w:rsidR="00CD1589" w:rsidRDefault="00CC10EF">
            <w:pPr>
              <w:spacing w:after="0" w:line="240" w:lineRule="auto"/>
              <w:jc w:val="center"/>
            </w:pPr>
            <w:r>
              <w:rPr>
                <w:b/>
                <w:color w:val="FFFFFF"/>
                <w:sz w:val="15"/>
              </w:rPr>
              <w:t>ID</w:t>
            </w:r>
          </w:p>
        </w:tc>
        <w:tc>
          <w:tcPr>
            <w:tcW w:w="2448" w:type="dxa"/>
            <w:shd w:val="clear" w:color="auto" w:fill="202124"/>
            <w:tcMar>
              <w:top w:w="90" w:type="dxa"/>
              <w:left w:w="110" w:type="dxa"/>
              <w:bottom w:w="90" w:type="dxa"/>
              <w:right w:w="110" w:type="dxa"/>
            </w:tcMar>
            <w:vAlign w:val="center"/>
          </w:tcPr>
          <w:p w14:paraId="159B7490" w14:textId="77777777" w:rsidR="00CD1589" w:rsidRDefault="00CC10EF">
            <w:pPr>
              <w:spacing w:after="0" w:line="240" w:lineRule="auto"/>
              <w:jc w:val="center"/>
            </w:pPr>
            <w:r>
              <w:rPr>
                <w:b/>
                <w:color w:val="FFFFFF"/>
                <w:sz w:val="15"/>
              </w:rPr>
              <w:t>Riesgo</w:t>
            </w:r>
          </w:p>
        </w:tc>
        <w:tc>
          <w:tcPr>
            <w:tcW w:w="936" w:type="dxa"/>
            <w:shd w:val="clear" w:color="auto" w:fill="202124"/>
            <w:tcMar>
              <w:top w:w="90" w:type="dxa"/>
              <w:left w:w="110" w:type="dxa"/>
              <w:bottom w:w="90" w:type="dxa"/>
              <w:right w:w="110" w:type="dxa"/>
            </w:tcMar>
            <w:vAlign w:val="center"/>
          </w:tcPr>
          <w:p w14:paraId="07D370D0" w14:textId="77777777" w:rsidR="00CD1589" w:rsidRDefault="00CC10EF">
            <w:pPr>
              <w:spacing w:after="0" w:line="240" w:lineRule="auto"/>
              <w:jc w:val="center"/>
            </w:pPr>
            <w:r>
              <w:rPr>
                <w:b/>
                <w:color w:val="FFFFFF"/>
                <w:sz w:val="15"/>
              </w:rPr>
              <w:t>Prob.</w:t>
            </w:r>
          </w:p>
        </w:tc>
        <w:tc>
          <w:tcPr>
            <w:tcW w:w="1007" w:type="dxa"/>
            <w:shd w:val="clear" w:color="auto" w:fill="202124"/>
            <w:tcMar>
              <w:top w:w="90" w:type="dxa"/>
              <w:left w:w="110" w:type="dxa"/>
              <w:bottom w:w="90" w:type="dxa"/>
              <w:right w:w="110" w:type="dxa"/>
            </w:tcMar>
            <w:vAlign w:val="center"/>
          </w:tcPr>
          <w:p w14:paraId="559B8D64" w14:textId="77777777" w:rsidR="00CD1589" w:rsidRDefault="00CC10EF">
            <w:pPr>
              <w:spacing w:after="0" w:line="240" w:lineRule="auto"/>
              <w:jc w:val="center"/>
            </w:pPr>
            <w:r>
              <w:rPr>
                <w:b/>
                <w:color w:val="FFFFFF"/>
                <w:sz w:val="15"/>
              </w:rPr>
              <w:t>Impacto</w:t>
            </w:r>
          </w:p>
        </w:tc>
        <w:tc>
          <w:tcPr>
            <w:tcW w:w="4680" w:type="dxa"/>
            <w:shd w:val="clear" w:color="auto" w:fill="202124"/>
            <w:tcMar>
              <w:top w:w="90" w:type="dxa"/>
              <w:left w:w="110" w:type="dxa"/>
              <w:bottom w:w="90" w:type="dxa"/>
              <w:right w:w="110" w:type="dxa"/>
            </w:tcMar>
            <w:vAlign w:val="center"/>
          </w:tcPr>
          <w:p w14:paraId="4B8C0726" w14:textId="77777777" w:rsidR="00CD1589" w:rsidRDefault="00CC10EF">
            <w:pPr>
              <w:spacing w:after="0" w:line="240" w:lineRule="auto"/>
              <w:jc w:val="center"/>
            </w:pPr>
            <w:r>
              <w:rPr>
                <w:b/>
                <w:color w:val="FFFFFF"/>
                <w:sz w:val="15"/>
              </w:rPr>
              <w:t>Mitigación</w:t>
            </w:r>
          </w:p>
        </w:tc>
      </w:tr>
      <w:tr w:rsidR="00CD1589" w14:paraId="5E0E6A29" w14:textId="77777777">
        <w:trPr>
          <w:cantSplit/>
          <w:jc w:val="center"/>
        </w:trPr>
        <w:tc>
          <w:tcPr>
            <w:tcW w:w="648" w:type="dxa"/>
            <w:tcMar>
              <w:top w:w="90" w:type="dxa"/>
              <w:left w:w="110" w:type="dxa"/>
              <w:bottom w:w="90" w:type="dxa"/>
              <w:right w:w="110" w:type="dxa"/>
            </w:tcMar>
            <w:vAlign w:val="center"/>
          </w:tcPr>
          <w:p w14:paraId="1EA5F256" w14:textId="77777777" w:rsidR="00CD1589" w:rsidRDefault="00CC10EF">
            <w:pPr>
              <w:spacing w:after="0" w:line="240" w:lineRule="auto"/>
            </w:pPr>
            <w:r>
              <w:rPr>
                <w:sz w:val="15"/>
              </w:rPr>
              <w:t>R1</w:t>
            </w:r>
          </w:p>
        </w:tc>
        <w:tc>
          <w:tcPr>
            <w:tcW w:w="2448" w:type="dxa"/>
            <w:tcMar>
              <w:top w:w="90" w:type="dxa"/>
              <w:left w:w="110" w:type="dxa"/>
              <w:bottom w:w="90" w:type="dxa"/>
              <w:right w:w="110" w:type="dxa"/>
            </w:tcMar>
            <w:vAlign w:val="center"/>
          </w:tcPr>
          <w:p w14:paraId="5F4E99BE" w14:textId="77777777" w:rsidR="00CD1589" w:rsidRDefault="00CC10EF">
            <w:pPr>
              <w:spacing w:after="0" w:line="240" w:lineRule="auto"/>
            </w:pPr>
            <w:r>
              <w:rPr>
                <w:sz w:val="15"/>
              </w:rPr>
              <w:t>QA Android insuficiente</w:t>
            </w:r>
          </w:p>
        </w:tc>
        <w:tc>
          <w:tcPr>
            <w:tcW w:w="936" w:type="dxa"/>
            <w:tcMar>
              <w:top w:w="90" w:type="dxa"/>
              <w:left w:w="110" w:type="dxa"/>
              <w:bottom w:w="90" w:type="dxa"/>
              <w:right w:w="110" w:type="dxa"/>
            </w:tcMar>
            <w:vAlign w:val="center"/>
          </w:tcPr>
          <w:p w14:paraId="656CF952" w14:textId="77777777" w:rsidR="00CD1589" w:rsidRDefault="00CC10EF">
            <w:pPr>
              <w:spacing w:after="0" w:line="240" w:lineRule="auto"/>
              <w:jc w:val="center"/>
            </w:pPr>
            <w:r>
              <w:rPr>
                <w:sz w:val="15"/>
              </w:rPr>
              <w:t>Alta</w:t>
            </w:r>
          </w:p>
        </w:tc>
        <w:tc>
          <w:tcPr>
            <w:tcW w:w="1007" w:type="dxa"/>
            <w:tcMar>
              <w:top w:w="90" w:type="dxa"/>
              <w:left w:w="110" w:type="dxa"/>
              <w:bottom w:w="90" w:type="dxa"/>
              <w:right w:w="110" w:type="dxa"/>
            </w:tcMar>
            <w:vAlign w:val="center"/>
          </w:tcPr>
          <w:p w14:paraId="20A59CD4" w14:textId="77777777" w:rsidR="00CD1589" w:rsidRDefault="00CC10EF">
            <w:pPr>
              <w:spacing w:after="0" w:line="240" w:lineRule="auto"/>
            </w:pPr>
            <w:r>
              <w:rPr>
                <w:sz w:val="15"/>
              </w:rPr>
              <w:t>Alta</w:t>
            </w:r>
          </w:p>
        </w:tc>
        <w:tc>
          <w:tcPr>
            <w:tcW w:w="4680" w:type="dxa"/>
            <w:tcMar>
              <w:top w:w="90" w:type="dxa"/>
              <w:left w:w="110" w:type="dxa"/>
              <w:bottom w:w="90" w:type="dxa"/>
              <w:right w:w="110" w:type="dxa"/>
            </w:tcMar>
            <w:vAlign w:val="center"/>
          </w:tcPr>
          <w:p w14:paraId="0C7E22EC" w14:textId="77777777" w:rsidR="00CD1589" w:rsidRDefault="00CC10EF">
            <w:pPr>
              <w:spacing w:after="0" w:line="240" w:lineRule="auto"/>
            </w:pPr>
            <w:r>
              <w:rPr>
                <w:sz w:val="15"/>
              </w:rPr>
              <w:t>Probar APK en equipo físico limpio antes del 27/09; registrar evidencia</w:t>
            </w:r>
          </w:p>
        </w:tc>
      </w:tr>
      <w:tr w:rsidR="00CD1589" w14:paraId="1242DE5C" w14:textId="77777777">
        <w:trPr>
          <w:cantSplit/>
          <w:jc w:val="center"/>
        </w:trPr>
        <w:tc>
          <w:tcPr>
            <w:tcW w:w="648" w:type="dxa"/>
            <w:shd w:val="clear" w:color="auto" w:fill="F5F6F7"/>
            <w:tcMar>
              <w:top w:w="90" w:type="dxa"/>
              <w:left w:w="110" w:type="dxa"/>
              <w:bottom w:w="90" w:type="dxa"/>
              <w:right w:w="110" w:type="dxa"/>
            </w:tcMar>
            <w:vAlign w:val="center"/>
          </w:tcPr>
          <w:p w14:paraId="6A0B8A19" w14:textId="77777777" w:rsidR="00CD1589" w:rsidRDefault="00CC10EF">
            <w:pPr>
              <w:spacing w:after="0" w:line="240" w:lineRule="auto"/>
            </w:pPr>
            <w:r>
              <w:rPr>
                <w:sz w:val="15"/>
              </w:rPr>
              <w:t>R2</w:t>
            </w:r>
          </w:p>
        </w:tc>
        <w:tc>
          <w:tcPr>
            <w:tcW w:w="2448" w:type="dxa"/>
            <w:shd w:val="clear" w:color="auto" w:fill="F5F6F7"/>
            <w:tcMar>
              <w:top w:w="90" w:type="dxa"/>
              <w:left w:w="110" w:type="dxa"/>
              <w:bottom w:w="90" w:type="dxa"/>
              <w:right w:w="110" w:type="dxa"/>
            </w:tcMar>
            <w:vAlign w:val="center"/>
          </w:tcPr>
          <w:p w14:paraId="57BDCDCD" w14:textId="77777777" w:rsidR="00CD1589" w:rsidRDefault="00CC10EF">
            <w:pPr>
              <w:spacing w:after="0" w:line="240" w:lineRule="auto"/>
            </w:pPr>
            <w:r>
              <w:rPr>
                <w:sz w:val="15"/>
              </w:rPr>
              <w:t>APK no publicado</w:t>
            </w:r>
          </w:p>
        </w:tc>
        <w:tc>
          <w:tcPr>
            <w:tcW w:w="936" w:type="dxa"/>
            <w:shd w:val="clear" w:color="auto" w:fill="F5F6F7"/>
            <w:tcMar>
              <w:top w:w="90" w:type="dxa"/>
              <w:left w:w="110" w:type="dxa"/>
              <w:bottom w:w="90" w:type="dxa"/>
              <w:right w:w="110" w:type="dxa"/>
            </w:tcMar>
            <w:vAlign w:val="center"/>
          </w:tcPr>
          <w:p w14:paraId="278D20D1" w14:textId="77777777" w:rsidR="00CD1589" w:rsidRDefault="00CC10EF">
            <w:pPr>
              <w:spacing w:after="0" w:line="240" w:lineRule="auto"/>
              <w:jc w:val="center"/>
            </w:pPr>
            <w:r>
              <w:rPr>
                <w:sz w:val="15"/>
              </w:rPr>
              <w:t>Media</w:t>
            </w:r>
          </w:p>
        </w:tc>
        <w:tc>
          <w:tcPr>
            <w:tcW w:w="1007" w:type="dxa"/>
            <w:shd w:val="clear" w:color="auto" w:fill="F5F6F7"/>
            <w:tcMar>
              <w:top w:w="90" w:type="dxa"/>
              <w:left w:w="110" w:type="dxa"/>
              <w:bottom w:w="90" w:type="dxa"/>
              <w:right w:w="110" w:type="dxa"/>
            </w:tcMar>
            <w:vAlign w:val="center"/>
          </w:tcPr>
          <w:p w14:paraId="6C30C89E" w14:textId="77777777" w:rsidR="00CD1589" w:rsidRDefault="00CC10EF">
            <w:pPr>
              <w:spacing w:after="0" w:line="240" w:lineRule="auto"/>
            </w:pPr>
            <w:r>
              <w:rPr>
                <w:sz w:val="15"/>
              </w:rPr>
              <w:t>Alta</w:t>
            </w:r>
          </w:p>
        </w:tc>
        <w:tc>
          <w:tcPr>
            <w:tcW w:w="4680" w:type="dxa"/>
            <w:shd w:val="clear" w:color="auto" w:fill="F5F6F7"/>
            <w:tcMar>
              <w:top w:w="90" w:type="dxa"/>
              <w:left w:w="110" w:type="dxa"/>
              <w:bottom w:w="90" w:type="dxa"/>
              <w:right w:w="110" w:type="dxa"/>
            </w:tcMar>
            <w:vAlign w:val="center"/>
          </w:tcPr>
          <w:p w14:paraId="268D354F" w14:textId="77777777" w:rsidR="00CD1589" w:rsidRDefault="00CC10EF">
            <w:pPr>
              <w:spacing w:after="0" w:line="240" w:lineRule="auto"/>
            </w:pPr>
            <w:r>
              <w:rPr>
                <w:sz w:val="15"/>
              </w:rPr>
              <w:t>Cerrar credenciales EAS, generar preview y conservar enlace alternativo</w:t>
            </w:r>
          </w:p>
        </w:tc>
      </w:tr>
      <w:tr w:rsidR="00CD1589" w14:paraId="388E972F" w14:textId="77777777">
        <w:trPr>
          <w:cantSplit/>
          <w:jc w:val="center"/>
        </w:trPr>
        <w:tc>
          <w:tcPr>
            <w:tcW w:w="648" w:type="dxa"/>
            <w:tcMar>
              <w:top w:w="90" w:type="dxa"/>
              <w:left w:w="110" w:type="dxa"/>
              <w:bottom w:w="90" w:type="dxa"/>
              <w:right w:w="110" w:type="dxa"/>
            </w:tcMar>
            <w:vAlign w:val="center"/>
          </w:tcPr>
          <w:p w14:paraId="2A592DEA" w14:textId="77777777" w:rsidR="00CD1589" w:rsidRDefault="00CC10EF">
            <w:pPr>
              <w:spacing w:after="0" w:line="240" w:lineRule="auto"/>
            </w:pPr>
            <w:r>
              <w:rPr>
                <w:sz w:val="15"/>
              </w:rPr>
              <w:t>R3</w:t>
            </w:r>
          </w:p>
        </w:tc>
        <w:tc>
          <w:tcPr>
            <w:tcW w:w="2448" w:type="dxa"/>
            <w:tcMar>
              <w:top w:w="90" w:type="dxa"/>
              <w:left w:w="110" w:type="dxa"/>
              <w:bottom w:w="90" w:type="dxa"/>
              <w:right w:w="110" w:type="dxa"/>
            </w:tcMar>
            <w:vAlign w:val="center"/>
          </w:tcPr>
          <w:p w14:paraId="3A433037" w14:textId="77777777" w:rsidR="00CD1589" w:rsidRDefault="00CC10EF">
            <w:pPr>
              <w:spacing w:after="0" w:line="240" w:lineRule="auto"/>
            </w:pPr>
            <w:r>
              <w:rPr>
                <w:sz w:val="15"/>
              </w:rPr>
              <w:t>Fallo o cold start de Render</w:t>
            </w:r>
          </w:p>
        </w:tc>
        <w:tc>
          <w:tcPr>
            <w:tcW w:w="936" w:type="dxa"/>
            <w:tcMar>
              <w:top w:w="90" w:type="dxa"/>
              <w:left w:w="110" w:type="dxa"/>
              <w:bottom w:w="90" w:type="dxa"/>
              <w:right w:w="110" w:type="dxa"/>
            </w:tcMar>
            <w:vAlign w:val="center"/>
          </w:tcPr>
          <w:p w14:paraId="3E9D8F63" w14:textId="77777777" w:rsidR="00CD1589" w:rsidRDefault="00CC10EF">
            <w:pPr>
              <w:spacing w:after="0" w:line="240" w:lineRule="auto"/>
              <w:jc w:val="center"/>
            </w:pPr>
            <w:r>
              <w:rPr>
                <w:sz w:val="15"/>
              </w:rPr>
              <w:t>Media</w:t>
            </w:r>
          </w:p>
        </w:tc>
        <w:tc>
          <w:tcPr>
            <w:tcW w:w="1007" w:type="dxa"/>
            <w:tcMar>
              <w:top w:w="90" w:type="dxa"/>
              <w:left w:w="110" w:type="dxa"/>
              <w:bottom w:w="90" w:type="dxa"/>
              <w:right w:w="110" w:type="dxa"/>
            </w:tcMar>
            <w:vAlign w:val="center"/>
          </w:tcPr>
          <w:p w14:paraId="3D92A7E6" w14:textId="77777777" w:rsidR="00CD1589" w:rsidRDefault="00CC10EF">
            <w:pPr>
              <w:spacing w:after="0" w:line="240" w:lineRule="auto"/>
            </w:pPr>
            <w:r>
              <w:rPr>
                <w:sz w:val="15"/>
              </w:rPr>
              <w:t>Alta</w:t>
            </w:r>
          </w:p>
        </w:tc>
        <w:tc>
          <w:tcPr>
            <w:tcW w:w="4680" w:type="dxa"/>
            <w:tcMar>
              <w:top w:w="90" w:type="dxa"/>
              <w:left w:w="110" w:type="dxa"/>
              <w:bottom w:w="90" w:type="dxa"/>
              <w:right w:w="110" w:type="dxa"/>
            </w:tcMar>
            <w:vAlign w:val="center"/>
          </w:tcPr>
          <w:p w14:paraId="3E4001B7" w14:textId="77777777" w:rsidR="00CD1589" w:rsidRDefault="00CC10EF">
            <w:pPr>
              <w:spacing w:after="0" w:line="240" w:lineRule="auto"/>
            </w:pPr>
            <w:r>
              <w:rPr>
                <w:sz w:val="15"/>
              </w:rPr>
              <w:t>Calentar servicio, health check previo y video/capturas de respaldo</w:t>
            </w:r>
          </w:p>
        </w:tc>
      </w:tr>
      <w:tr w:rsidR="00CD1589" w14:paraId="64EC023B" w14:textId="77777777">
        <w:trPr>
          <w:cantSplit/>
          <w:jc w:val="center"/>
        </w:trPr>
        <w:tc>
          <w:tcPr>
            <w:tcW w:w="648" w:type="dxa"/>
            <w:shd w:val="clear" w:color="auto" w:fill="F5F6F7"/>
            <w:tcMar>
              <w:top w:w="90" w:type="dxa"/>
              <w:left w:w="110" w:type="dxa"/>
              <w:bottom w:w="90" w:type="dxa"/>
              <w:right w:w="110" w:type="dxa"/>
            </w:tcMar>
            <w:vAlign w:val="center"/>
          </w:tcPr>
          <w:p w14:paraId="514AA769" w14:textId="77777777" w:rsidR="00CD1589" w:rsidRDefault="00CC10EF">
            <w:pPr>
              <w:spacing w:after="0" w:line="240" w:lineRule="auto"/>
            </w:pPr>
            <w:r>
              <w:rPr>
                <w:sz w:val="15"/>
              </w:rPr>
              <w:t>R4</w:t>
            </w:r>
          </w:p>
        </w:tc>
        <w:tc>
          <w:tcPr>
            <w:tcW w:w="2448" w:type="dxa"/>
            <w:shd w:val="clear" w:color="auto" w:fill="F5F6F7"/>
            <w:tcMar>
              <w:top w:w="90" w:type="dxa"/>
              <w:left w:w="110" w:type="dxa"/>
              <w:bottom w:w="90" w:type="dxa"/>
              <w:right w:w="110" w:type="dxa"/>
            </w:tcMar>
            <w:vAlign w:val="center"/>
          </w:tcPr>
          <w:p w14:paraId="38054FF8" w14:textId="77777777" w:rsidR="00CD1589" w:rsidRDefault="00CC10EF">
            <w:pPr>
              <w:spacing w:after="0" w:line="240" w:lineRule="auto"/>
            </w:pPr>
            <w:r>
              <w:rPr>
                <w:sz w:val="15"/>
              </w:rPr>
              <w:t>Incompatibilidad por Laravel 7 / PHP 7.4</w:t>
            </w:r>
          </w:p>
        </w:tc>
        <w:tc>
          <w:tcPr>
            <w:tcW w:w="936" w:type="dxa"/>
            <w:shd w:val="clear" w:color="auto" w:fill="F5F6F7"/>
            <w:tcMar>
              <w:top w:w="90" w:type="dxa"/>
              <w:left w:w="110" w:type="dxa"/>
              <w:bottom w:w="90" w:type="dxa"/>
              <w:right w:w="110" w:type="dxa"/>
            </w:tcMar>
            <w:vAlign w:val="center"/>
          </w:tcPr>
          <w:p w14:paraId="3ED9BB5B" w14:textId="77777777" w:rsidR="00CD1589" w:rsidRDefault="00CC10EF">
            <w:pPr>
              <w:spacing w:after="0" w:line="240" w:lineRule="auto"/>
              <w:jc w:val="center"/>
            </w:pPr>
            <w:r>
              <w:rPr>
                <w:sz w:val="15"/>
              </w:rPr>
              <w:t>Media</w:t>
            </w:r>
          </w:p>
        </w:tc>
        <w:tc>
          <w:tcPr>
            <w:tcW w:w="1007" w:type="dxa"/>
            <w:shd w:val="clear" w:color="auto" w:fill="F5F6F7"/>
            <w:tcMar>
              <w:top w:w="90" w:type="dxa"/>
              <w:left w:w="110" w:type="dxa"/>
              <w:bottom w:w="90" w:type="dxa"/>
              <w:right w:w="110" w:type="dxa"/>
            </w:tcMar>
            <w:vAlign w:val="center"/>
          </w:tcPr>
          <w:p w14:paraId="41F558DE" w14:textId="77777777" w:rsidR="00CD1589" w:rsidRDefault="00CC10EF">
            <w:pPr>
              <w:spacing w:after="0" w:line="240" w:lineRule="auto"/>
            </w:pPr>
            <w:r>
              <w:rPr>
                <w:sz w:val="15"/>
              </w:rPr>
              <w:t>Media</w:t>
            </w:r>
          </w:p>
        </w:tc>
        <w:tc>
          <w:tcPr>
            <w:tcW w:w="4680" w:type="dxa"/>
            <w:shd w:val="clear" w:color="auto" w:fill="F5F6F7"/>
            <w:tcMar>
              <w:top w:w="90" w:type="dxa"/>
              <w:left w:w="110" w:type="dxa"/>
              <w:bottom w:w="90" w:type="dxa"/>
              <w:right w:w="110" w:type="dxa"/>
            </w:tcMar>
            <w:vAlign w:val="center"/>
          </w:tcPr>
          <w:p w14:paraId="7C5F0912" w14:textId="77777777" w:rsidR="00CD1589" w:rsidRDefault="00CC10EF">
            <w:pPr>
              <w:spacing w:after="0" w:line="240" w:lineRule="auto"/>
            </w:pPr>
            <w:r>
              <w:rPr>
                <w:sz w:val="15"/>
              </w:rPr>
              <w:t>Congelar runtime de defensa en Docker y planificar upgrade posterior</w:t>
            </w:r>
          </w:p>
        </w:tc>
      </w:tr>
      <w:tr w:rsidR="00CD1589" w14:paraId="759DF254" w14:textId="77777777">
        <w:trPr>
          <w:cantSplit/>
          <w:jc w:val="center"/>
        </w:trPr>
        <w:tc>
          <w:tcPr>
            <w:tcW w:w="648" w:type="dxa"/>
            <w:tcMar>
              <w:top w:w="90" w:type="dxa"/>
              <w:left w:w="110" w:type="dxa"/>
              <w:bottom w:w="90" w:type="dxa"/>
              <w:right w:w="110" w:type="dxa"/>
            </w:tcMar>
            <w:vAlign w:val="center"/>
          </w:tcPr>
          <w:p w14:paraId="4D1E73AA" w14:textId="77777777" w:rsidR="00CD1589" w:rsidRDefault="00CC10EF">
            <w:pPr>
              <w:spacing w:after="0" w:line="240" w:lineRule="auto"/>
            </w:pPr>
            <w:r>
              <w:rPr>
                <w:sz w:val="15"/>
              </w:rPr>
              <w:t>R5</w:t>
            </w:r>
          </w:p>
        </w:tc>
        <w:tc>
          <w:tcPr>
            <w:tcW w:w="2448" w:type="dxa"/>
            <w:tcMar>
              <w:top w:w="90" w:type="dxa"/>
              <w:left w:w="110" w:type="dxa"/>
              <w:bottom w:w="90" w:type="dxa"/>
              <w:right w:w="110" w:type="dxa"/>
            </w:tcMar>
            <w:vAlign w:val="center"/>
          </w:tcPr>
          <w:p w14:paraId="24481F9E" w14:textId="77777777" w:rsidR="00CD1589" w:rsidRDefault="00CC10EF">
            <w:pPr>
              <w:spacing w:after="0" w:line="240" w:lineRule="auto"/>
            </w:pPr>
            <w:r>
              <w:rPr>
                <w:sz w:val="15"/>
              </w:rPr>
              <w:t>Datos demo inconsistentes</w:t>
            </w:r>
          </w:p>
        </w:tc>
        <w:tc>
          <w:tcPr>
            <w:tcW w:w="936" w:type="dxa"/>
            <w:tcMar>
              <w:top w:w="90" w:type="dxa"/>
              <w:left w:w="110" w:type="dxa"/>
              <w:bottom w:w="90" w:type="dxa"/>
              <w:right w:w="110" w:type="dxa"/>
            </w:tcMar>
            <w:vAlign w:val="center"/>
          </w:tcPr>
          <w:p w14:paraId="7DF1C896" w14:textId="77777777" w:rsidR="00CD1589" w:rsidRDefault="00CC10EF">
            <w:pPr>
              <w:spacing w:after="0" w:line="240" w:lineRule="auto"/>
              <w:jc w:val="center"/>
            </w:pPr>
            <w:r>
              <w:rPr>
                <w:sz w:val="15"/>
              </w:rPr>
              <w:t>Media</w:t>
            </w:r>
          </w:p>
        </w:tc>
        <w:tc>
          <w:tcPr>
            <w:tcW w:w="1007" w:type="dxa"/>
            <w:tcMar>
              <w:top w:w="90" w:type="dxa"/>
              <w:left w:w="110" w:type="dxa"/>
              <w:bottom w:w="90" w:type="dxa"/>
              <w:right w:w="110" w:type="dxa"/>
            </w:tcMar>
            <w:vAlign w:val="center"/>
          </w:tcPr>
          <w:p w14:paraId="3FA91AAD" w14:textId="77777777" w:rsidR="00CD1589" w:rsidRDefault="00CC10EF">
            <w:pPr>
              <w:spacing w:after="0" w:line="240" w:lineRule="auto"/>
            </w:pPr>
            <w:r>
              <w:rPr>
                <w:sz w:val="15"/>
              </w:rPr>
              <w:t>Alta</w:t>
            </w:r>
          </w:p>
        </w:tc>
        <w:tc>
          <w:tcPr>
            <w:tcW w:w="4680" w:type="dxa"/>
            <w:tcMar>
              <w:top w:w="90" w:type="dxa"/>
              <w:left w:w="110" w:type="dxa"/>
              <w:bottom w:w="90" w:type="dxa"/>
              <w:right w:w="110" w:type="dxa"/>
            </w:tcMar>
            <w:vAlign w:val="center"/>
          </w:tcPr>
          <w:p w14:paraId="5571462C" w14:textId="77777777" w:rsidR="00CD1589" w:rsidRDefault="00CC10EF">
            <w:pPr>
              <w:spacing w:after="0" w:line="240" w:lineRule="auto"/>
            </w:pPr>
            <w:r>
              <w:rPr>
                <w:sz w:val="15"/>
              </w:rPr>
              <w:t>Ejecutar demo:prepare y checklist antes de cada ensayo</w:t>
            </w:r>
          </w:p>
        </w:tc>
      </w:tr>
      <w:tr w:rsidR="00CD1589" w14:paraId="225E9160" w14:textId="77777777">
        <w:trPr>
          <w:cantSplit/>
          <w:jc w:val="center"/>
        </w:trPr>
        <w:tc>
          <w:tcPr>
            <w:tcW w:w="648" w:type="dxa"/>
            <w:shd w:val="clear" w:color="auto" w:fill="F5F6F7"/>
            <w:tcMar>
              <w:top w:w="90" w:type="dxa"/>
              <w:left w:w="110" w:type="dxa"/>
              <w:bottom w:w="90" w:type="dxa"/>
              <w:right w:w="110" w:type="dxa"/>
            </w:tcMar>
            <w:vAlign w:val="center"/>
          </w:tcPr>
          <w:p w14:paraId="47667361" w14:textId="77777777" w:rsidR="00CD1589" w:rsidRDefault="00CC10EF">
            <w:pPr>
              <w:spacing w:after="0" w:line="240" w:lineRule="auto"/>
            </w:pPr>
            <w:r>
              <w:rPr>
                <w:sz w:val="15"/>
              </w:rPr>
              <w:t>R6</w:t>
            </w:r>
          </w:p>
        </w:tc>
        <w:tc>
          <w:tcPr>
            <w:tcW w:w="2448" w:type="dxa"/>
            <w:shd w:val="clear" w:color="auto" w:fill="F5F6F7"/>
            <w:tcMar>
              <w:top w:w="90" w:type="dxa"/>
              <w:left w:w="110" w:type="dxa"/>
              <w:bottom w:w="90" w:type="dxa"/>
              <w:right w:w="110" w:type="dxa"/>
            </w:tcMar>
            <w:vAlign w:val="center"/>
          </w:tcPr>
          <w:p w14:paraId="40653B9C" w14:textId="77777777" w:rsidR="00CD1589" w:rsidRDefault="00CC10EF">
            <w:pPr>
              <w:spacing w:after="0" w:line="240" w:lineRule="auto"/>
            </w:pPr>
            <w:r>
              <w:rPr>
                <w:sz w:val="15"/>
              </w:rPr>
              <w:t>Scraping externo cambia</w:t>
            </w:r>
          </w:p>
        </w:tc>
        <w:tc>
          <w:tcPr>
            <w:tcW w:w="936" w:type="dxa"/>
            <w:shd w:val="clear" w:color="auto" w:fill="F5F6F7"/>
            <w:tcMar>
              <w:top w:w="90" w:type="dxa"/>
              <w:left w:w="110" w:type="dxa"/>
              <w:bottom w:w="90" w:type="dxa"/>
              <w:right w:w="110" w:type="dxa"/>
            </w:tcMar>
            <w:vAlign w:val="center"/>
          </w:tcPr>
          <w:p w14:paraId="06ACB4AE" w14:textId="77777777" w:rsidR="00CD1589" w:rsidRDefault="00CC10EF">
            <w:pPr>
              <w:spacing w:after="0" w:line="240" w:lineRule="auto"/>
              <w:jc w:val="center"/>
            </w:pPr>
            <w:r>
              <w:rPr>
                <w:sz w:val="15"/>
              </w:rPr>
              <w:t>Alta</w:t>
            </w:r>
          </w:p>
        </w:tc>
        <w:tc>
          <w:tcPr>
            <w:tcW w:w="1007" w:type="dxa"/>
            <w:shd w:val="clear" w:color="auto" w:fill="F5F6F7"/>
            <w:tcMar>
              <w:top w:w="90" w:type="dxa"/>
              <w:left w:w="110" w:type="dxa"/>
              <w:bottom w:w="90" w:type="dxa"/>
              <w:right w:w="110" w:type="dxa"/>
            </w:tcMar>
            <w:vAlign w:val="center"/>
          </w:tcPr>
          <w:p w14:paraId="2A9C24FE" w14:textId="77777777" w:rsidR="00CD1589" w:rsidRDefault="00CC10EF">
            <w:pPr>
              <w:spacing w:after="0" w:line="240" w:lineRule="auto"/>
            </w:pPr>
            <w:r>
              <w:rPr>
                <w:sz w:val="15"/>
              </w:rPr>
              <w:t>Media</w:t>
            </w:r>
          </w:p>
        </w:tc>
        <w:tc>
          <w:tcPr>
            <w:tcW w:w="4680" w:type="dxa"/>
            <w:shd w:val="clear" w:color="auto" w:fill="F5F6F7"/>
            <w:tcMar>
              <w:top w:w="90" w:type="dxa"/>
              <w:left w:w="110" w:type="dxa"/>
              <w:bottom w:w="90" w:type="dxa"/>
              <w:right w:w="110" w:type="dxa"/>
            </w:tcMar>
            <w:vAlign w:val="center"/>
          </w:tcPr>
          <w:p w14:paraId="4343FD70" w14:textId="77777777" w:rsidR="00CD1589" w:rsidRDefault="00CC10EF">
            <w:pPr>
              <w:spacing w:after="0" w:line="240" w:lineRule="auto"/>
            </w:pPr>
            <w:r>
              <w:rPr>
                <w:sz w:val="15"/>
              </w:rPr>
              <w:t>No depender del scraping en vivo; usar candidatos y datos precargados</w:t>
            </w:r>
          </w:p>
        </w:tc>
      </w:tr>
      <w:tr w:rsidR="00CD1589" w14:paraId="466EB842" w14:textId="77777777">
        <w:trPr>
          <w:cantSplit/>
          <w:jc w:val="center"/>
        </w:trPr>
        <w:tc>
          <w:tcPr>
            <w:tcW w:w="648" w:type="dxa"/>
            <w:tcMar>
              <w:top w:w="90" w:type="dxa"/>
              <w:left w:w="110" w:type="dxa"/>
              <w:bottom w:w="90" w:type="dxa"/>
              <w:right w:w="110" w:type="dxa"/>
            </w:tcMar>
            <w:vAlign w:val="center"/>
          </w:tcPr>
          <w:p w14:paraId="20FBC1A1" w14:textId="77777777" w:rsidR="00CD1589" w:rsidRDefault="00CC10EF">
            <w:pPr>
              <w:spacing w:after="0" w:line="240" w:lineRule="auto"/>
            </w:pPr>
            <w:r>
              <w:rPr>
                <w:sz w:val="15"/>
              </w:rPr>
              <w:t>R7</w:t>
            </w:r>
          </w:p>
        </w:tc>
        <w:tc>
          <w:tcPr>
            <w:tcW w:w="2448" w:type="dxa"/>
            <w:tcMar>
              <w:top w:w="90" w:type="dxa"/>
              <w:left w:w="110" w:type="dxa"/>
              <w:bottom w:w="90" w:type="dxa"/>
              <w:right w:w="110" w:type="dxa"/>
            </w:tcMar>
            <w:vAlign w:val="center"/>
          </w:tcPr>
          <w:p w14:paraId="75400857" w14:textId="77777777" w:rsidR="00CD1589" w:rsidRDefault="00CC10EF">
            <w:pPr>
              <w:spacing w:after="0" w:line="240" w:lineRule="auto"/>
            </w:pPr>
            <w:r>
              <w:rPr>
                <w:sz w:val="15"/>
              </w:rPr>
              <w:t>Crecimiento de base limitada</w:t>
            </w:r>
          </w:p>
        </w:tc>
        <w:tc>
          <w:tcPr>
            <w:tcW w:w="936" w:type="dxa"/>
            <w:tcMar>
              <w:top w:w="90" w:type="dxa"/>
              <w:left w:w="110" w:type="dxa"/>
              <w:bottom w:w="90" w:type="dxa"/>
              <w:right w:w="110" w:type="dxa"/>
            </w:tcMar>
            <w:vAlign w:val="center"/>
          </w:tcPr>
          <w:p w14:paraId="348CDD0E" w14:textId="77777777" w:rsidR="00CD1589" w:rsidRDefault="00CC10EF">
            <w:pPr>
              <w:spacing w:after="0" w:line="240" w:lineRule="auto"/>
              <w:jc w:val="center"/>
            </w:pPr>
            <w:r>
              <w:rPr>
                <w:sz w:val="15"/>
              </w:rPr>
              <w:t>Baja</w:t>
            </w:r>
          </w:p>
        </w:tc>
        <w:tc>
          <w:tcPr>
            <w:tcW w:w="1007" w:type="dxa"/>
            <w:tcMar>
              <w:top w:w="90" w:type="dxa"/>
              <w:left w:w="110" w:type="dxa"/>
              <w:bottom w:w="90" w:type="dxa"/>
              <w:right w:w="110" w:type="dxa"/>
            </w:tcMar>
            <w:vAlign w:val="center"/>
          </w:tcPr>
          <w:p w14:paraId="1B0927D9" w14:textId="77777777" w:rsidR="00CD1589" w:rsidRDefault="00CC10EF">
            <w:pPr>
              <w:spacing w:after="0" w:line="240" w:lineRule="auto"/>
            </w:pPr>
            <w:r>
              <w:rPr>
                <w:sz w:val="15"/>
              </w:rPr>
              <w:t>Media</w:t>
            </w:r>
          </w:p>
        </w:tc>
        <w:tc>
          <w:tcPr>
            <w:tcW w:w="4680" w:type="dxa"/>
            <w:tcMar>
              <w:top w:w="90" w:type="dxa"/>
              <w:left w:w="110" w:type="dxa"/>
              <w:bottom w:w="90" w:type="dxa"/>
              <w:right w:w="110" w:type="dxa"/>
            </w:tcMar>
            <w:vAlign w:val="center"/>
          </w:tcPr>
          <w:p w14:paraId="494A676E" w14:textId="77777777" w:rsidR="00CD1589" w:rsidRDefault="00CC10EF">
            <w:pPr>
              <w:spacing w:after="0" w:line="240" w:lineRule="auto"/>
            </w:pPr>
            <w:r>
              <w:rPr>
                <w:sz w:val="15"/>
              </w:rPr>
              <w:t>Monitorear 1 GB, purgar logs temporales y conservar snapshots necesarios</w:t>
            </w:r>
          </w:p>
        </w:tc>
      </w:tr>
      <w:tr w:rsidR="00CD1589" w14:paraId="408DDAA8" w14:textId="77777777">
        <w:trPr>
          <w:cantSplit/>
          <w:jc w:val="center"/>
        </w:trPr>
        <w:tc>
          <w:tcPr>
            <w:tcW w:w="648" w:type="dxa"/>
            <w:shd w:val="clear" w:color="auto" w:fill="F5F6F7"/>
            <w:tcMar>
              <w:top w:w="90" w:type="dxa"/>
              <w:left w:w="110" w:type="dxa"/>
              <w:bottom w:w="90" w:type="dxa"/>
              <w:right w:w="110" w:type="dxa"/>
            </w:tcMar>
            <w:vAlign w:val="center"/>
          </w:tcPr>
          <w:p w14:paraId="209F98E4" w14:textId="77777777" w:rsidR="00CD1589" w:rsidRDefault="00CC10EF">
            <w:pPr>
              <w:spacing w:after="0" w:line="240" w:lineRule="auto"/>
            </w:pPr>
            <w:r>
              <w:rPr>
                <w:sz w:val="15"/>
              </w:rPr>
              <w:t>R8</w:t>
            </w:r>
          </w:p>
        </w:tc>
        <w:tc>
          <w:tcPr>
            <w:tcW w:w="2448" w:type="dxa"/>
            <w:shd w:val="clear" w:color="auto" w:fill="F5F6F7"/>
            <w:tcMar>
              <w:top w:w="90" w:type="dxa"/>
              <w:left w:w="110" w:type="dxa"/>
              <w:bottom w:w="90" w:type="dxa"/>
              <w:right w:w="110" w:type="dxa"/>
            </w:tcMar>
            <w:vAlign w:val="center"/>
          </w:tcPr>
          <w:p w14:paraId="25B91F4C" w14:textId="77777777" w:rsidR="00CD1589" w:rsidRDefault="00CC10EF">
            <w:pPr>
              <w:spacing w:after="0" w:line="240" w:lineRule="auto"/>
            </w:pPr>
            <w:r>
              <w:rPr>
                <w:sz w:val="15"/>
              </w:rPr>
              <w:t>Exposición de secretos</w:t>
            </w:r>
          </w:p>
        </w:tc>
        <w:tc>
          <w:tcPr>
            <w:tcW w:w="936" w:type="dxa"/>
            <w:shd w:val="clear" w:color="auto" w:fill="F5F6F7"/>
            <w:tcMar>
              <w:top w:w="90" w:type="dxa"/>
              <w:left w:w="110" w:type="dxa"/>
              <w:bottom w:w="90" w:type="dxa"/>
              <w:right w:w="110" w:type="dxa"/>
            </w:tcMar>
            <w:vAlign w:val="center"/>
          </w:tcPr>
          <w:p w14:paraId="49F2707D" w14:textId="77777777" w:rsidR="00CD1589" w:rsidRDefault="00CC10EF">
            <w:pPr>
              <w:spacing w:after="0" w:line="240" w:lineRule="auto"/>
              <w:jc w:val="center"/>
            </w:pPr>
            <w:r>
              <w:rPr>
                <w:sz w:val="15"/>
              </w:rPr>
              <w:t>Baja</w:t>
            </w:r>
          </w:p>
        </w:tc>
        <w:tc>
          <w:tcPr>
            <w:tcW w:w="1007" w:type="dxa"/>
            <w:shd w:val="clear" w:color="auto" w:fill="F5F6F7"/>
            <w:tcMar>
              <w:top w:w="90" w:type="dxa"/>
              <w:left w:w="110" w:type="dxa"/>
              <w:bottom w:w="90" w:type="dxa"/>
              <w:right w:w="110" w:type="dxa"/>
            </w:tcMar>
            <w:vAlign w:val="center"/>
          </w:tcPr>
          <w:p w14:paraId="74D248FE" w14:textId="77777777" w:rsidR="00CD1589" w:rsidRDefault="00CC10EF">
            <w:pPr>
              <w:spacing w:after="0" w:line="240" w:lineRule="auto"/>
            </w:pPr>
            <w:r>
              <w:rPr>
                <w:sz w:val="15"/>
              </w:rPr>
              <w:t>Alta</w:t>
            </w:r>
          </w:p>
        </w:tc>
        <w:tc>
          <w:tcPr>
            <w:tcW w:w="4680" w:type="dxa"/>
            <w:shd w:val="clear" w:color="auto" w:fill="F5F6F7"/>
            <w:tcMar>
              <w:top w:w="90" w:type="dxa"/>
              <w:left w:w="110" w:type="dxa"/>
              <w:bottom w:w="90" w:type="dxa"/>
              <w:right w:w="110" w:type="dxa"/>
            </w:tcMar>
            <w:vAlign w:val="center"/>
          </w:tcPr>
          <w:p w14:paraId="42473375" w14:textId="77777777" w:rsidR="00CD1589" w:rsidRDefault="00CC10EF">
            <w:pPr>
              <w:spacing w:after="0" w:line="240" w:lineRule="auto"/>
            </w:pPr>
            <w:r>
              <w:rPr>
                <w:sz w:val="15"/>
              </w:rPr>
              <w:t>Rotar credenciales, revisar historial y usar variables de entorno</w:t>
            </w:r>
          </w:p>
        </w:tc>
      </w:tr>
      <w:tr w:rsidR="00CD1589" w14:paraId="661B33B7" w14:textId="77777777">
        <w:trPr>
          <w:cantSplit/>
          <w:jc w:val="center"/>
        </w:trPr>
        <w:tc>
          <w:tcPr>
            <w:tcW w:w="648" w:type="dxa"/>
            <w:tcMar>
              <w:top w:w="90" w:type="dxa"/>
              <w:left w:w="110" w:type="dxa"/>
              <w:bottom w:w="90" w:type="dxa"/>
              <w:right w:w="110" w:type="dxa"/>
            </w:tcMar>
            <w:vAlign w:val="center"/>
          </w:tcPr>
          <w:p w14:paraId="1D0A3FFE" w14:textId="77777777" w:rsidR="00CD1589" w:rsidRDefault="00CC10EF">
            <w:pPr>
              <w:spacing w:after="0" w:line="240" w:lineRule="auto"/>
            </w:pPr>
            <w:r>
              <w:rPr>
                <w:sz w:val="15"/>
              </w:rPr>
              <w:t>R9</w:t>
            </w:r>
          </w:p>
        </w:tc>
        <w:tc>
          <w:tcPr>
            <w:tcW w:w="2448" w:type="dxa"/>
            <w:tcMar>
              <w:top w:w="90" w:type="dxa"/>
              <w:left w:w="110" w:type="dxa"/>
              <w:bottom w:w="90" w:type="dxa"/>
              <w:right w:w="110" w:type="dxa"/>
            </w:tcMar>
            <w:vAlign w:val="center"/>
          </w:tcPr>
          <w:p w14:paraId="2D45A866" w14:textId="77777777" w:rsidR="00CD1589" w:rsidRDefault="00CC10EF">
            <w:pPr>
              <w:spacing w:after="0" w:line="240" w:lineRule="auto"/>
            </w:pPr>
            <w:r>
              <w:rPr>
                <w:sz w:val="15"/>
              </w:rPr>
              <w:t>Presentación excede 25 minutos</w:t>
            </w:r>
          </w:p>
        </w:tc>
        <w:tc>
          <w:tcPr>
            <w:tcW w:w="936" w:type="dxa"/>
            <w:tcMar>
              <w:top w:w="90" w:type="dxa"/>
              <w:left w:w="110" w:type="dxa"/>
              <w:bottom w:w="90" w:type="dxa"/>
              <w:right w:w="110" w:type="dxa"/>
            </w:tcMar>
            <w:vAlign w:val="center"/>
          </w:tcPr>
          <w:p w14:paraId="645A2293" w14:textId="77777777" w:rsidR="00CD1589" w:rsidRDefault="00CC10EF">
            <w:pPr>
              <w:spacing w:after="0" w:line="240" w:lineRule="auto"/>
              <w:jc w:val="center"/>
            </w:pPr>
            <w:r>
              <w:rPr>
                <w:sz w:val="15"/>
              </w:rPr>
              <w:t>Media</w:t>
            </w:r>
          </w:p>
        </w:tc>
        <w:tc>
          <w:tcPr>
            <w:tcW w:w="1007" w:type="dxa"/>
            <w:tcMar>
              <w:top w:w="90" w:type="dxa"/>
              <w:left w:w="110" w:type="dxa"/>
              <w:bottom w:w="90" w:type="dxa"/>
              <w:right w:w="110" w:type="dxa"/>
            </w:tcMar>
            <w:vAlign w:val="center"/>
          </w:tcPr>
          <w:p w14:paraId="70ED5337" w14:textId="77777777" w:rsidR="00CD1589" w:rsidRDefault="00CC10EF">
            <w:pPr>
              <w:spacing w:after="0" w:line="240" w:lineRule="auto"/>
            </w:pPr>
            <w:r>
              <w:rPr>
                <w:sz w:val="15"/>
              </w:rPr>
              <w:t>Media</w:t>
            </w:r>
          </w:p>
        </w:tc>
        <w:tc>
          <w:tcPr>
            <w:tcW w:w="4680" w:type="dxa"/>
            <w:tcMar>
              <w:top w:w="90" w:type="dxa"/>
              <w:left w:w="110" w:type="dxa"/>
              <w:bottom w:w="90" w:type="dxa"/>
              <w:right w:w="110" w:type="dxa"/>
            </w:tcMar>
            <w:vAlign w:val="center"/>
          </w:tcPr>
          <w:p w14:paraId="5B9E61CF" w14:textId="77777777" w:rsidR="00CD1589" w:rsidRDefault="00CC10EF">
            <w:pPr>
              <w:spacing w:after="0" w:line="240" w:lineRule="auto"/>
            </w:pPr>
            <w:r>
              <w:rPr>
                <w:sz w:val="15"/>
              </w:rPr>
              <w:t>Guion cronometrado, datos preparados y recorrido sin desvíos</w:t>
            </w:r>
          </w:p>
        </w:tc>
      </w:tr>
    </w:tbl>
    <w:p w14:paraId="3C9BD470" w14:textId="77777777" w:rsidR="00CD1589" w:rsidRDefault="00CD1589">
      <w:pPr>
        <w:spacing w:after="40"/>
      </w:pPr>
    </w:p>
    <w:p w14:paraId="4131A82D" w14:textId="77777777" w:rsidR="00CD1589" w:rsidRDefault="00CC10EF">
      <w:pPr>
        <w:pStyle w:val="Ttulo1"/>
      </w:pPr>
      <w:bookmarkStart w:id="46" w:name="_Toc240388989"/>
      <w:r>
        <w:t>15 Guion propuesto para la defensa</w:t>
      </w:r>
      <w:bookmarkEnd w:id="46"/>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1296"/>
        <w:gridCol w:w="4968"/>
        <w:gridCol w:w="3456"/>
      </w:tblGrid>
      <w:tr w:rsidR="00CD1589" w14:paraId="22101608" w14:textId="77777777">
        <w:trPr>
          <w:cantSplit/>
          <w:tblHeader/>
          <w:jc w:val="center"/>
        </w:trPr>
        <w:tc>
          <w:tcPr>
            <w:tcW w:w="1296" w:type="dxa"/>
            <w:shd w:val="clear" w:color="auto" w:fill="202124"/>
            <w:tcMar>
              <w:top w:w="90" w:type="dxa"/>
              <w:left w:w="110" w:type="dxa"/>
              <w:bottom w:w="90" w:type="dxa"/>
              <w:right w:w="110" w:type="dxa"/>
            </w:tcMar>
            <w:vAlign w:val="center"/>
          </w:tcPr>
          <w:p w14:paraId="290D97DF" w14:textId="77777777" w:rsidR="00CD1589" w:rsidRDefault="00CC10EF">
            <w:pPr>
              <w:spacing w:after="0" w:line="240" w:lineRule="auto"/>
              <w:jc w:val="center"/>
            </w:pPr>
            <w:r>
              <w:rPr>
                <w:b/>
                <w:color w:val="FFFFFF"/>
                <w:sz w:val="17"/>
              </w:rPr>
              <w:t>Minutos</w:t>
            </w:r>
          </w:p>
        </w:tc>
        <w:tc>
          <w:tcPr>
            <w:tcW w:w="4968" w:type="dxa"/>
            <w:shd w:val="clear" w:color="auto" w:fill="202124"/>
            <w:tcMar>
              <w:top w:w="90" w:type="dxa"/>
              <w:left w:w="110" w:type="dxa"/>
              <w:bottom w:w="90" w:type="dxa"/>
              <w:right w:w="110" w:type="dxa"/>
            </w:tcMar>
            <w:vAlign w:val="center"/>
          </w:tcPr>
          <w:p w14:paraId="09881178" w14:textId="77777777" w:rsidR="00CD1589" w:rsidRDefault="00CC10EF">
            <w:pPr>
              <w:spacing w:after="0" w:line="240" w:lineRule="auto"/>
              <w:jc w:val="center"/>
            </w:pPr>
            <w:r>
              <w:rPr>
                <w:b/>
                <w:color w:val="FFFFFF"/>
                <w:sz w:val="17"/>
              </w:rPr>
              <w:t>Contenido</w:t>
            </w:r>
          </w:p>
        </w:tc>
        <w:tc>
          <w:tcPr>
            <w:tcW w:w="3456" w:type="dxa"/>
            <w:shd w:val="clear" w:color="auto" w:fill="202124"/>
            <w:tcMar>
              <w:top w:w="90" w:type="dxa"/>
              <w:left w:w="110" w:type="dxa"/>
              <w:bottom w:w="90" w:type="dxa"/>
              <w:right w:w="110" w:type="dxa"/>
            </w:tcMar>
            <w:vAlign w:val="center"/>
          </w:tcPr>
          <w:p w14:paraId="4412D8B3" w14:textId="77777777" w:rsidR="00CD1589" w:rsidRDefault="00CC10EF">
            <w:pPr>
              <w:spacing w:after="0" w:line="240" w:lineRule="auto"/>
              <w:jc w:val="center"/>
            </w:pPr>
            <w:r>
              <w:rPr>
                <w:b/>
                <w:color w:val="FFFFFF"/>
                <w:sz w:val="17"/>
              </w:rPr>
              <w:t>Evidencia</w:t>
            </w:r>
          </w:p>
        </w:tc>
      </w:tr>
      <w:tr w:rsidR="00CD1589" w14:paraId="28B126E1" w14:textId="77777777">
        <w:trPr>
          <w:cantSplit/>
          <w:jc w:val="center"/>
        </w:trPr>
        <w:tc>
          <w:tcPr>
            <w:tcW w:w="1296" w:type="dxa"/>
            <w:tcMar>
              <w:top w:w="90" w:type="dxa"/>
              <w:left w:w="110" w:type="dxa"/>
              <w:bottom w:w="90" w:type="dxa"/>
              <w:right w:w="110" w:type="dxa"/>
            </w:tcMar>
            <w:vAlign w:val="center"/>
          </w:tcPr>
          <w:p w14:paraId="5E2A03ED" w14:textId="77777777" w:rsidR="00CD1589" w:rsidRDefault="00CC10EF">
            <w:pPr>
              <w:spacing w:after="0" w:line="240" w:lineRule="auto"/>
            </w:pPr>
            <w:r>
              <w:rPr>
                <w:sz w:val="17"/>
              </w:rPr>
              <w:t>0-2</w:t>
            </w:r>
          </w:p>
        </w:tc>
        <w:tc>
          <w:tcPr>
            <w:tcW w:w="4968" w:type="dxa"/>
            <w:tcMar>
              <w:top w:w="90" w:type="dxa"/>
              <w:left w:w="110" w:type="dxa"/>
              <w:bottom w:w="90" w:type="dxa"/>
              <w:right w:w="110" w:type="dxa"/>
            </w:tcMar>
            <w:vAlign w:val="center"/>
          </w:tcPr>
          <w:p w14:paraId="0CE57ED5" w14:textId="77777777" w:rsidR="00CD1589" w:rsidRDefault="00CC10EF">
            <w:pPr>
              <w:spacing w:after="0" w:line="240" w:lineRule="auto"/>
            </w:pPr>
            <w:r>
              <w:rPr>
                <w:sz w:val="17"/>
              </w:rPr>
              <w:t>Presentación personal, problema y público objetivo</w:t>
            </w:r>
          </w:p>
        </w:tc>
        <w:tc>
          <w:tcPr>
            <w:tcW w:w="3456" w:type="dxa"/>
            <w:tcMar>
              <w:top w:w="90" w:type="dxa"/>
              <w:left w:w="110" w:type="dxa"/>
              <w:bottom w:w="90" w:type="dxa"/>
              <w:right w:w="110" w:type="dxa"/>
            </w:tcMar>
            <w:vAlign w:val="center"/>
          </w:tcPr>
          <w:p w14:paraId="5B3F5BC9" w14:textId="77777777" w:rsidR="00CD1589" w:rsidRDefault="00CC10EF">
            <w:pPr>
              <w:spacing w:after="0" w:line="240" w:lineRule="auto"/>
            </w:pPr>
            <w:r>
              <w:rPr>
                <w:sz w:val="17"/>
              </w:rPr>
              <w:t>Una diapositiva de contexto</w:t>
            </w:r>
          </w:p>
        </w:tc>
      </w:tr>
      <w:tr w:rsidR="00CD1589" w14:paraId="54A18838" w14:textId="77777777">
        <w:trPr>
          <w:cantSplit/>
          <w:jc w:val="center"/>
        </w:trPr>
        <w:tc>
          <w:tcPr>
            <w:tcW w:w="1296" w:type="dxa"/>
            <w:shd w:val="clear" w:color="auto" w:fill="F5F6F7"/>
            <w:tcMar>
              <w:top w:w="90" w:type="dxa"/>
              <w:left w:w="110" w:type="dxa"/>
              <w:bottom w:w="90" w:type="dxa"/>
              <w:right w:w="110" w:type="dxa"/>
            </w:tcMar>
            <w:vAlign w:val="center"/>
          </w:tcPr>
          <w:p w14:paraId="2F2D5F0E" w14:textId="77777777" w:rsidR="00CD1589" w:rsidRDefault="00CC10EF">
            <w:pPr>
              <w:spacing w:after="0" w:line="240" w:lineRule="auto"/>
            </w:pPr>
            <w:r>
              <w:rPr>
                <w:sz w:val="17"/>
              </w:rPr>
              <w:t>2-5</w:t>
            </w:r>
          </w:p>
        </w:tc>
        <w:tc>
          <w:tcPr>
            <w:tcW w:w="4968" w:type="dxa"/>
            <w:shd w:val="clear" w:color="auto" w:fill="F5F6F7"/>
            <w:tcMar>
              <w:top w:w="90" w:type="dxa"/>
              <w:left w:w="110" w:type="dxa"/>
              <w:bottom w:w="90" w:type="dxa"/>
              <w:right w:w="110" w:type="dxa"/>
            </w:tcMar>
            <w:vAlign w:val="center"/>
          </w:tcPr>
          <w:p w14:paraId="7AA46357" w14:textId="77777777" w:rsidR="00CD1589" w:rsidRDefault="00CC10EF">
            <w:pPr>
              <w:spacing w:after="0" w:line="240" w:lineRule="auto"/>
            </w:pPr>
            <w:r>
              <w:rPr>
                <w:sz w:val="17"/>
              </w:rPr>
              <w:t>Propuesta, alcance y diferencial</w:t>
            </w:r>
          </w:p>
        </w:tc>
        <w:tc>
          <w:tcPr>
            <w:tcW w:w="3456" w:type="dxa"/>
            <w:shd w:val="clear" w:color="auto" w:fill="F5F6F7"/>
            <w:tcMar>
              <w:top w:w="90" w:type="dxa"/>
              <w:left w:w="110" w:type="dxa"/>
              <w:bottom w:w="90" w:type="dxa"/>
              <w:right w:w="110" w:type="dxa"/>
            </w:tcMar>
            <w:vAlign w:val="center"/>
          </w:tcPr>
          <w:p w14:paraId="0F83F6D8" w14:textId="77777777" w:rsidR="00CD1589" w:rsidRDefault="00CC10EF">
            <w:pPr>
              <w:spacing w:after="0" w:line="240" w:lineRule="auto"/>
            </w:pPr>
            <w:r>
              <w:rPr>
                <w:sz w:val="17"/>
              </w:rPr>
              <w:t>Mapa del recorrido del hogar</w:t>
            </w:r>
          </w:p>
        </w:tc>
      </w:tr>
      <w:tr w:rsidR="00CD1589" w14:paraId="36FBA4D3" w14:textId="77777777">
        <w:trPr>
          <w:cantSplit/>
          <w:jc w:val="center"/>
        </w:trPr>
        <w:tc>
          <w:tcPr>
            <w:tcW w:w="1296" w:type="dxa"/>
            <w:tcMar>
              <w:top w:w="90" w:type="dxa"/>
              <w:left w:w="110" w:type="dxa"/>
              <w:bottom w:w="90" w:type="dxa"/>
              <w:right w:w="110" w:type="dxa"/>
            </w:tcMar>
            <w:vAlign w:val="center"/>
          </w:tcPr>
          <w:p w14:paraId="53F3BEAF" w14:textId="77777777" w:rsidR="00CD1589" w:rsidRDefault="00CC10EF">
            <w:pPr>
              <w:spacing w:after="0" w:line="240" w:lineRule="auto"/>
            </w:pPr>
            <w:r>
              <w:rPr>
                <w:sz w:val="17"/>
              </w:rPr>
              <w:t>5-7</w:t>
            </w:r>
          </w:p>
        </w:tc>
        <w:tc>
          <w:tcPr>
            <w:tcW w:w="4968" w:type="dxa"/>
            <w:tcMar>
              <w:top w:w="90" w:type="dxa"/>
              <w:left w:w="110" w:type="dxa"/>
              <w:bottom w:w="90" w:type="dxa"/>
              <w:right w:w="110" w:type="dxa"/>
            </w:tcMar>
            <w:vAlign w:val="center"/>
          </w:tcPr>
          <w:p w14:paraId="48E72075" w14:textId="77777777" w:rsidR="00CD1589" w:rsidRDefault="00CC10EF">
            <w:pPr>
              <w:spacing w:after="0" w:line="240" w:lineRule="auto"/>
            </w:pPr>
            <w:r>
              <w:rPr>
                <w:sz w:val="17"/>
              </w:rPr>
              <w:t>Arquitectura, seguridad y modelo de datos</w:t>
            </w:r>
          </w:p>
        </w:tc>
        <w:tc>
          <w:tcPr>
            <w:tcW w:w="3456" w:type="dxa"/>
            <w:tcMar>
              <w:top w:w="90" w:type="dxa"/>
              <w:left w:w="110" w:type="dxa"/>
              <w:bottom w:w="90" w:type="dxa"/>
              <w:right w:w="110" w:type="dxa"/>
            </w:tcMar>
            <w:vAlign w:val="center"/>
          </w:tcPr>
          <w:p w14:paraId="65D4FD05" w14:textId="77777777" w:rsidR="00CD1589" w:rsidRDefault="00CC10EF">
            <w:pPr>
              <w:spacing w:after="0" w:line="240" w:lineRule="auto"/>
            </w:pPr>
            <w:r>
              <w:rPr>
                <w:sz w:val="17"/>
              </w:rPr>
              <w:t>Diagramas resumidos</w:t>
            </w:r>
          </w:p>
        </w:tc>
      </w:tr>
      <w:tr w:rsidR="00CD1589" w14:paraId="6CBE11FC" w14:textId="77777777">
        <w:trPr>
          <w:cantSplit/>
          <w:jc w:val="center"/>
        </w:trPr>
        <w:tc>
          <w:tcPr>
            <w:tcW w:w="1296" w:type="dxa"/>
            <w:shd w:val="clear" w:color="auto" w:fill="F5F6F7"/>
            <w:tcMar>
              <w:top w:w="90" w:type="dxa"/>
              <w:left w:w="110" w:type="dxa"/>
              <w:bottom w:w="90" w:type="dxa"/>
              <w:right w:w="110" w:type="dxa"/>
            </w:tcMar>
            <w:vAlign w:val="center"/>
          </w:tcPr>
          <w:p w14:paraId="6EEEFDBA" w14:textId="77777777" w:rsidR="00CD1589" w:rsidRDefault="00CC10EF">
            <w:pPr>
              <w:spacing w:after="0" w:line="240" w:lineRule="auto"/>
            </w:pPr>
            <w:r>
              <w:rPr>
                <w:sz w:val="17"/>
              </w:rPr>
              <w:t>7-20</w:t>
            </w:r>
          </w:p>
        </w:tc>
        <w:tc>
          <w:tcPr>
            <w:tcW w:w="4968" w:type="dxa"/>
            <w:shd w:val="clear" w:color="auto" w:fill="F5F6F7"/>
            <w:tcMar>
              <w:top w:w="90" w:type="dxa"/>
              <w:left w:w="110" w:type="dxa"/>
              <w:bottom w:w="90" w:type="dxa"/>
              <w:right w:w="110" w:type="dxa"/>
            </w:tcMar>
            <w:vAlign w:val="center"/>
          </w:tcPr>
          <w:p w14:paraId="6188C8EC" w14:textId="77777777" w:rsidR="00CD1589" w:rsidRDefault="00CC10EF">
            <w:pPr>
              <w:spacing w:after="0" w:line="240" w:lineRule="auto"/>
            </w:pPr>
            <w:r>
              <w:rPr>
                <w:sz w:val="17"/>
              </w:rPr>
              <w:t>Demo: login, grupo, stock, receta, lista, compra y presupuesto</w:t>
            </w:r>
          </w:p>
        </w:tc>
        <w:tc>
          <w:tcPr>
            <w:tcW w:w="3456" w:type="dxa"/>
            <w:shd w:val="clear" w:color="auto" w:fill="F5F6F7"/>
            <w:tcMar>
              <w:top w:w="90" w:type="dxa"/>
              <w:left w:w="110" w:type="dxa"/>
              <w:bottom w:w="90" w:type="dxa"/>
              <w:right w:w="110" w:type="dxa"/>
            </w:tcMar>
            <w:vAlign w:val="center"/>
          </w:tcPr>
          <w:p w14:paraId="5790E56B" w14:textId="77777777" w:rsidR="00CD1589" w:rsidRDefault="00CC10EF">
            <w:pPr>
              <w:spacing w:after="0" w:line="240" w:lineRule="auto"/>
            </w:pPr>
            <w:r>
              <w:rPr>
                <w:sz w:val="17"/>
              </w:rPr>
              <w:t>Web + Android con escenario preparado</w:t>
            </w:r>
          </w:p>
        </w:tc>
      </w:tr>
      <w:tr w:rsidR="00CD1589" w14:paraId="1903B0B1" w14:textId="77777777">
        <w:trPr>
          <w:cantSplit/>
          <w:jc w:val="center"/>
        </w:trPr>
        <w:tc>
          <w:tcPr>
            <w:tcW w:w="1296" w:type="dxa"/>
            <w:tcMar>
              <w:top w:w="90" w:type="dxa"/>
              <w:left w:w="110" w:type="dxa"/>
              <w:bottom w:w="90" w:type="dxa"/>
              <w:right w:w="110" w:type="dxa"/>
            </w:tcMar>
            <w:vAlign w:val="center"/>
          </w:tcPr>
          <w:p w14:paraId="52C4E1C3" w14:textId="77777777" w:rsidR="00CD1589" w:rsidRDefault="00CC10EF">
            <w:pPr>
              <w:spacing w:after="0" w:line="240" w:lineRule="auto"/>
            </w:pPr>
            <w:r>
              <w:rPr>
                <w:sz w:val="17"/>
              </w:rPr>
              <w:t>20-23</w:t>
            </w:r>
          </w:p>
        </w:tc>
        <w:tc>
          <w:tcPr>
            <w:tcW w:w="4968" w:type="dxa"/>
            <w:tcMar>
              <w:top w:w="90" w:type="dxa"/>
              <w:left w:w="110" w:type="dxa"/>
              <w:bottom w:w="90" w:type="dxa"/>
              <w:right w:w="110" w:type="dxa"/>
            </w:tcMar>
            <w:vAlign w:val="center"/>
          </w:tcPr>
          <w:p w14:paraId="6615E15C" w14:textId="77777777" w:rsidR="00CD1589" w:rsidRDefault="00CC10EF">
            <w:pPr>
              <w:spacing w:after="0" w:line="240" w:lineRule="auto"/>
            </w:pPr>
            <w:r>
              <w:rPr>
                <w:sz w:val="17"/>
              </w:rPr>
              <w:t>Administración, scraping, profesional y docente</w:t>
            </w:r>
          </w:p>
        </w:tc>
        <w:tc>
          <w:tcPr>
            <w:tcW w:w="3456" w:type="dxa"/>
            <w:tcMar>
              <w:top w:w="90" w:type="dxa"/>
              <w:left w:w="110" w:type="dxa"/>
              <w:bottom w:w="90" w:type="dxa"/>
              <w:right w:w="110" w:type="dxa"/>
            </w:tcMar>
            <w:vAlign w:val="center"/>
          </w:tcPr>
          <w:p w14:paraId="7073795C" w14:textId="77777777" w:rsidR="00CD1589" w:rsidRDefault="00CC10EF">
            <w:pPr>
              <w:spacing w:after="0" w:line="240" w:lineRule="auto"/>
            </w:pPr>
            <w:r>
              <w:rPr>
                <w:sz w:val="17"/>
              </w:rPr>
              <w:t>Recorrido breve por permisos</w:t>
            </w:r>
          </w:p>
        </w:tc>
      </w:tr>
      <w:tr w:rsidR="00CD1589" w14:paraId="648524F7" w14:textId="77777777">
        <w:trPr>
          <w:cantSplit/>
          <w:jc w:val="center"/>
        </w:trPr>
        <w:tc>
          <w:tcPr>
            <w:tcW w:w="1296" w:type="dxa"/>
            <w:shd w:val="clear" w:color="auto" w:fill="F5F6F7"/>
            <w:tcMar>
              <w:top w:w="90" w:type="dxa"/>
              <w:left w:w="110" w:type="dxa"/>
              <w:bottom w:w="90" w:type="dxa"/>
              <w:right w:w="110" w:type="dxa"/>
            </w:tcMar>
            <w:vAlign w:val="center"/>
          </w:tcPr>
          <w:p w14:paraId="3D9E29ED" w14:textId="77777777" w:rsidR="00CD1589" w:rsidRDefault="00CC10EF">
            <w:pPr>
              <w:spacing w:after="0" w:line="240" w:lineRule="auto"/>
            </w:pPr>
            <w:r>
              <w:rPr>
                <w:sz w:val="17"/>
              </w:rPr>
              <w:t>23-25</w:t>
            </w:r>
          </w:p>
        </w:tc>
        <w:tc>
          <w:tcPr>
            <w:tcW w:w="4968" w:type="dxa"/>
            <w:shd w:val="clear" w:color="auto" w:fill="F5F6F7"/>
            <w:tcMar>
              <w:top w:w="90" w:type="dxa"/>
              <w:left w:w="110" w:type="dxa"/>
              <w:bottom w:w="90" w:type="dxa"/>
              <w:right w:w="110" w:type="dxa"/>
            </w:tcMar>
            <w:vAlign w:val="center"/>
          </w:tcPr>
          <w:p w14:paraId="77BB48B4" w14:textId="77777777" w:rsidR="00CD1589" w:rsidRDefault="00CC10EF">
            <w:pPr>
              <w:spacing w:after="0" w:line="240" w:lineRule="auto"/>
            </w:pPr>
            <w:r>
              <w:rPr>
                <w:sz w:val="17"/>
              </w:rPr>
              <w:t>Pruebas, viabilidad, riesgos y próximos pasos</w:t>
            </w:r>
          </w:p>
        </w:tc>
        <w:tc>
          <w:tcPr>
            <w:tcW w:w="3456" w:type="dxa"/>
            <w:shd w:val="clear" w:color="auto" w:fill="F5F6F7"/>
            <w:tcMar>
              <w:top w:w="90" w:type="dxa"/>
              <w:left w:w="110" w:type="dxa"/>
              <w:bottom w:w="90" w:type="dxa"/>
              <w:right w:w="110" w:type="dxa"/>
            </w:tcMar>
            <w:vAlign w:val="center"/>
          </w:tcPr>
          <w:p w14:paraId="66E118E6" w14:textId="77777777" w:rsidR="00CD1589" w:rsidRDefault="00CC10EF">
            <w:pPr>
              <w:spacing w:after="0" w:line="240" w:lineRule="auto"/>
            </w:pPr>
            <w:r>
              <w:rPr>
                <w:sz w:val="17"/>
              </w:rPr>
              <w:t>Resultados y cierre</w:t>
            </w:r>
          </w:p>
        </w:tc>
      </w:tr>
    </w:tbl>
    <w:p w14:paraId="62E809C5" w14:textId="77777777" w:rsidR="00CD1589" w:rsidRDefault="00CD1589">
      <w:pPr>
        <w:spacing w:after="40"/>
      </w:pPr>
    </w:p>
    <w:p w14:paraId="7ACBB5EF" w14:textId="77777777" w:rsidR="00CD1589" w:rsidRDefault="00CC10EF">
      <w:pPr>
        <w:pStyle w:val="Ttulo2"/>
      </w:pPr>
      <w:bookmarkStart w:id="47" w:name="_Toc240388990"/>
      <w:r>
        <w:t>15.1 Contingencia de demostración</w:t>
      </w:r>
      <w:bookmarkEnd w:id="47"/>
    </w:p>
    <w:p w14:paraId="740F9D30" w14:textId="77777777" w:rsidR="00CD1589" w:rsidRDefault="00CC10EF">
      <w:pPr>
        <w:pStyle w:val="Listaconvietas"/>
        <w:spacing w:after="40"/>
        <w:ind w:left="369" w:hanging="142"/>
      </w:pPr>
      <w:r>
        <w:rPr>
          <w:sz w:val="19"/>
        </w:rPr>
        <w:t>Conservar un video local del recorrido central con duración menor a diez minutos.</w:t>
      </w:r>
    </w:p>
    <w:p w14:paraId="160E34F3" w14:textId="77777777" w:rsidR="00CD1589" w:rsidRDefault="00CC10EF">
      <w:pPr>
        <w:pStyle w:val="Listaconvietas"/>
        <w:spacing w:after="40"/>
        <w:ind w:left="369" w:hanging="142"/>
      </w:pPr>
      <w:r>
        <w:rPr>
          <w:sz w:val="19"/>
        </w:rPr>
        <w:t>Guardar capturas de cada resultado clave y una exportación de la base demo.</w:t>
      </w:r>
    </w:p>
    <w:p w14:paraId="3A120128" w14:textId="77777777" w:rsidR="00CD1589" w:rsidRDefault="00CC10EF">
      <w:pPr>
        <w:pStyle w:val="Listaconvietas"/>
        <w:spacing w:after="40"/>
        <w:ind w:left="369" w:hanging="142"/>
      </w:pPr>
      <w:r>
        <w:rPr>
          <w:sz w:val="19"/>
        </w:rPr>
        <w:t>Tener el APK, el repositorio y la documentación disponibles localmente.</w:t>
      </w:r>
    </w:p>
    <w:p w14:paraId="5FC31BD1" w14:textId="77777777" w:rsidR="00CD1589" w:rsidRDefault="00CC10EF">
      <w:pPr>
        <w:pStyle w:val="Listaconvietas"/>
        <w:spacing w:after="40"/>
        <w:ind w:left="369" w:hanging="142"/>
      </w:pPr>
      <w:r>
        <w:rPr>
          <w:sz w:val="19"/>
        </w:rPr>
        <w:t>No ejecutar scraping externo durante la mesa; mostrar resultados precargados y explicar el proceso.</w:t>
      </w:r>
    </w:p>
    <w:p w14:paraId="5B0F1B48" w14:textId="77777777" w:rsidR="00CD1589" w:rsidRDefault="00CC10EF">
      <w:pPr>
        <w:pStyle w:val="Ttulo2"/>
      </w:pPr>
      <w:bookmarkStart w:id="48" w:name="_Toc240388991"/>
      <w:r>
        <w:t>15.2 Preguntas previsibles del tribunal</w:t>
      </w:r>
      <w:bookmarkEnd w:id="48"/>
    </w:p>
    <w:p w14:paraId="6D968ABF" w14:textId="77777777" w:rsidR="00CD1589" w:rsidRDefault="00CC10EF">
      <w:pPr>
        <w:pStyle w:val="Listaconvietas"/>
        <w:spacing w:after="40"/>
        <w:ind w:left="369" w:hanging="142"/>
      </w:pPr>
      <w:r>
        <w:rPr>
          <w:sz w:val="19"/>
        </w:rPr>
        <w:t>¿Por qué un grupo familiar es la unidad central y no el usuario?</w:t>
      </w:r>
    </w:p>
    <w:p w14:paraId="4355A950" w14:textId="77777777" w:rsidR="00CD1589" w:rsidRDefault="00CC10EF">
      <w:pPr>
        <w:pStyle w:val="Listaconvietas"/>
        <w:spacing w:after="40"/>
        <w:ind w:left="369" w:hanging="142"/>
      </w:pPr>
      <w:r>
        <w:rPr>
          <w:sz w:val="19"/>
        </w:rPr>
        <w:t>¿Cómo se impide que el frontend otorgue permisos que el backend no reconoce?</w:t>
      </w:r>
    </w:p>
    <w:p w14:paraId="484D3981" w14:textId="77777777" w:rsidR="00CD1589" w:rsidRDefault="00CC10EF">
      <w:pPr>
        <w:pStyle w:val="Listaconvietas"/>
        <w:spacing w:after="40"/>
        <w:ind w:left="369" w:hanging="142"/>
      </w:pPr>
      <w:r>
        <w:rPr>
          <w:sz w:val="19"/>
        </w:rPr>
        <w:t>¿Cómo se evita descontar stock o presupuesto dos veces?</w:t>
      </w:r>
    </w:p>
    <w:p w14:paraId="55A3E2BA" w14:textId="77777777" w:rsidR="00CD1589" w:rsidRDefault="00CC10EF">
      <w:pPr>
        <w:pStyle w:val="Listaconvietas"/>
        <w:spacing w:after="40"/>
        <w:ind w:left="369" w:hanging="142"/>
      </w:pPr>
      <w:r>
        <w:rPr>
          <w:sz w:val="19"/>
        </w:rPr>
        <w:t>¿Qué sucede cuando faltan precios o el scraping cambia?</w:t>
      </w:r>
    </w:p>
    <w:p w14:paraId="0B3DE3BF" w14:textId="77777777" w:rsidR="00CD1589" w:rsidRDefault="00CC10EF">
      <w:pPr>
        <w:pStyle w:val="Listaconvietas"/>
        <w:spacing w:after="40"/>
        <w:ind w:left="369" w:hanging="142"/>
      </w:pPr>
      <w:r>
        <w:rPr>
          <w:sz w:val="19"/>
        </w:rPr>
        <w:t>¿Qué datos de salud se guardan y cómo se obtiene consentimiento?</w:t>
      </w:r>
    </w:p>
    <w:p w14:paraId="6056D89F" w14:textId="77777777" w:rsidR="00CD1589" w:rsidRDefault="00CC10EF">
      <w:pPr>
        <w:pStyle w:val="Listaconvietas"/>
        <w:spacing w:after="40"/>
        <w:ind w:left="369" w:hanging="142"/>
      </w:pPr>
      <w:r>
        <w:rPr>
          <w:sz w:val="19"/>
        </w:rPr>
        <w:t>¿Qué se haría para escalar, monetizar y actualizar el stack?</w:t>
      </w:r>
    </w:p>
    <w:p w14:paraId="7EC13B7A" w14:textId="77777777" w:rsidR="00CD1589" w:rsidRDefault="00CC10EF">
      <w:pPr>
        <w:pStyle w:val="Ttulo1"/>
      </w:pPr>
      <w:bookmarkStart w:id="49" w:name="_Toc240388992"/>
      <w:r>
        <w:t>16 Trazabilidad con PL03</w:t>
      </w:r>
      <w:bookmarkEnd w:id="49"/>
    </w:p>
    <w:tbl>
      <w:tblPr>
        <w:tblW w:w="0" w:type="auto"/>
        <w:jc w:val="center"/>
        <w:tblBorders>
          <w:top w:val="single" w:sz="6" w:space="0" w:color="E1E4E8"/>
          <w:left w:val="single" w:sz="6" w:space="0" w:color="E1E4E8"/>
          <w:bottom w:val="single" w:sz="6" w:space="0" w:color="E1E4E8"/>
          <w:right w:val="single" w:sz="6" w:space="0" w:color="E1E4E8"/>
          <w:insideH w:val="single" w:sz="6" w:space="0" w:color="E1E4E8"/>
          <w:insideV w:val="single" w:sz="6" w:space="0" w:color="E1E4E8"/>
        </w:tblBorders>
        <w:tblLayout w:type="fixed"/>
        <w:tblLook w:val="04A0" w:firstRow="1" w:lastRow="0" w:firstColumn="1" w:lastColumn="0" w:noHBand="0" w:noVBand="1"/>
      </w:tblPr>
      <w:tblGrid>
        <w:gridCol w:w="2448"/>
        <w:gridCol w:w="3744"/>
        <w:gridCol w:w="3528"/>
      </w:tblGrid>
      <w:tr w:rsidR="00CD1589" w14:paraId="2E6772F4" w14:textId="77777777">
        <w:trPr>
          <w:cantSplit/>
          <w:tblHeader/>
          <w:jc w:val="center"/>
        </w:trPr>
        <w:tc>
          <w:tcPr>
            <w:tcW w:w="2448" w:type="dxa"/>
            <w:shd w:val="clear" w:color="auto" w:fill="202124"/>
            <w:tcMar>
              <w:top w:w="90" w:type="dxa"/>
              <w:left w:w="110" w:type="dxa"/>
              <w:bottom w:w="90" w:type="dxa"/>
              <w:right w:w="110" w:type="dxa"/>
            </w:tcMar>
            <w:vAlign w:val="center"/>
          </w:tcPr>
          <w:p w14:paraId="5613B0DA" w14:textId="77777777" w:rsidR="00CD1589" w:rsidRDefault="00CC10EF">
            <w:pPr>
              <w:spacing w:after="0" w:line="240" w:lineRule="auto"/>
              <w:jc w:val="center"/>
            </w:pPr>
            <w:r>
              <w:rPr>
                <w:b/>
                <w:color w:val="FFFFFF"/>
                <w:sz w:val="16"/>
              </w:rPr>
              <w:t>Ítem PL03</w:t>
            </w:r>
          </w:p>
        </w:tc>
        <w:tc>
          <w:tcPr>
            <w:tcW w:w="3744" w:type="dxa"/>
            <w:shd w:val="clear" w:color="auto" w:fill="202124"/>
            <w:tcMar>
              <w:top w:w="90" w:type="dxa"/>
              <w:left w:w="110" w:type="dxa"/>
              <w:bottom w:w="90" w:type="dxa"/>
              <w:right w:w="110" w:type="dxa"/>
            </w:tcMar>
            <w:vAlign w:val="center"/>
          </w:tcPr>
          <w:p w14:paraId="4C748D03" w14:textId="77777777" w:rsidR="00CD1589" w:rsidRDefault="00CC10EF">
            <w:pPr>
              <w:spacing w:after="0" w:line="240" w:lineRule="auto"/>
              <w:jc w:val="center"/>
            </w:pPr>
            <w:r>
              <w:rPr>
                <w:b/>
                <w:color w:val="FFFFFF"/>
                <w:sz w:val="16"/>
              </w:rPr>
              <w:t>Cobertura en este documento</w:t>
            </w:r>
          </w:p>
        </w:tc>
        <w:tc>
          <w:tcPr>
            <w:tcW w:w="3528" w:type="dxa"/>
            <w:shd w:val="clear" w:color="auto" w:fill="202124"/>
            <w:tcMar>
              <w:top w:w="90" w:type="dxa"/>
              <w:left w:w="110" w:type="dxa"/>
              <w:bottom w:w="90" w:type="dxa"/>
              <w:right w:w="110" w:type="dxa"/>
            </w:tcMar>
            <w:vAlign w:val="center"/>
          </w:tcPr>
          <w:p w14:paraId="2E52828F" w14:textId="77777777" w:rsidR="00CD1589" w:rsidRDefault="00CC10EF">
            <w:pPr>
              <w:spacing w:after="0" w:line="240" w:lineRule="auto"/>
              <w:jc w:val="center"/>
            </w:pPr>
            <w:r>
              <w:rPr>
                <w:b/>
                <w:color w:val="FFFFFF"/>
                <w:sz w:val="16"/>
              </w:rPr>
              <w:t>Estado de cierre</w:t>
            </w:r>
          </w:p>
        </w:tc>
      </w:tr>
      <w:tr w:rsidR="00CD1589" w14:paraId="15E6F78E" w14:textId="77777777">
        <w:trPr>
          <w:cantSplit/>
          <w:jc w:val="center"/>
        </w:trPr>
        <w:tc>
          <w:tcPr>
            <w:tcW w:w="2448" w:type="dxa"/>
            <w:tcMar>
              <w:top w:w="90" w:type="dxa"/>
              <w:left w:w="110" w:type="dxa"/>
              <w:bottom w:w="90" w:type="dxa"/>
              <w:right w:w="110" w:type="dxa"/>
            </w:tcMar>
            <w:vAlign w:val="center"/>
          </w:tcPr>
          <w:p w14:paraId="51B1CDA9" w14:textId="77777777" w:rsidR="00CD1589" w:rsidRDefault="00CC10EF">
            <w:pPr>
              <w:spacing w:after="0" w:line="240" w:lineRule="auto"/>
            </w:pPr>
            <w:r>
              <w:rPr>
                <w:sz w:val="16"/>
              </w:rPr>
              <w:t>Documento</w:t>
            </w:r>
          </w:p>
        </w:tc>
        <w:tc>
          <w:tcPr>
            <w:tcW w:w="3744" w:type="dxa"/>
            <w:tcMar>
              <w:top w:w="90" w:type="dxa"/>
              <w:left w:w="110" w:type="dxa"/>
              <w:bottom w:w="90" w:type="dxa"/>
              <w:right w:w="110" w:type="dxa"/>
            </w:tcMar>
            <w:vAlign w:val="center"/>
          </w:tcPr>
          <w:p w14:paraId="2D2BB020" w14:textId="77777777" w:rsidR="00CD1589" w:rsidRDefault="00CC10EF">
            <w:pPr>
              <w:spacing w:after="0" w:line="240" w:lineRule="auto"/>
            </w:pPr>
            <w:r>
              <w:rPr>
                <w:sz w:val="16"/>
              </w:rPr>
              <w:t>Documento completo</w:t>
            </w:r>
          </w:p>
        </w:tc>
        <w:tc>
          <w:tcPr>
            <w:tcW w:w="3528" w:type="dxa"/>
            <w:tcMar>
              <w:top w:w="90" w:type="dxa"/>
              <w:left w:w="110" w:type="dxa"/>
              <w:bottom w:w="90" w:type="dxa"/>
              <w:right w:w="110" w:type="dxa"/>
            </w:tcMar>
            <w:vAlign w:val="center"/>
          </w:tcPr>
          <w:p w14:paraId="00108C67" w14:textId="77777777" w:rsidR="00CD1589" w:rsidRDefault="00CC10EF">
            <w:pPr>
              <w:spacing w:after="0" w:line="240" w:lineRule="auto"/>
            </w:pPr>
            <w:r>
              <w:rPr>
                <w:sz w:val="16"/>
              </w:rPr>
              <w:t>Base preparada</w:t>
            </w:r>
          </w:p>
        </w:tc>
      </w:tr>
      <w:tr w:rsidR="00CD1589" w14:paraId="31A6431A" w14:textId="77777777">
        <w:trPr>
          <w:cantSplit/>
          <w:jc w:val="center"/>
        </w:trPr>
        <w:tc>
          <w:tcPr>
            <w:tcW w:w="2448" w:type="dxa"/>
            <w:shd w:val="clear" w:color="auto" w:fill="F5F6F7"/>
            <w:tcMar>
              <w:top w:w="90" w:type="dxa"/>
              <w:left w:w="110" w:type="dxa"/>
              <w:bottom w:w="90" w:type="dxa"/>
              <w:right w:w="110" w:type="dxa"/>
            </w:tcMar>
            <w:vAlign w:val="center"/>
          </w:tcPr>
          <w:p w14:paraId="58B3B58A" w14:textId="77777777" w:rsidR="00CD1589" w:rsidRDefault="00CC10EF">
            <w:pPr>
              <w:spacing w:after="0" w:line="240" w:lineRule="auto"/>
            </w:pPr>
            <w:r>
              <w:rPr>
                <w:sz w:val="16"/>
              </w:rPr>
              <w:t>Manual de usuario</w:t>
            </w:r>
          </w:p>
        </w:tc>
        <w:tc>
          <w:tcPr>
            <w:tcW w:w="3744" w:type="dxa"/>
            <w:shd w:val="clear" w:color="auto" w:fill="F5F6F7"/>
            <w:tcMar>
              <w:top w:w="90" w:type="dxa"/>
              <w:left w:w="110" w:type="dxa"/>
              <w:bottom w:w="90" w:type="dxa"/>
              <w:right w:w="110" w:type="dxa"/>
            </w:tcMar>
            <w:vAlign w:val="center"/>
          </w:tcPr>
          <w:p w14:paraId="0148440D" w14:textId="77777777" w:rsidR="00CD1589" w:rsidRDefault="00CC10EF">
            <w:pPr>
              <w:spacing w:after="0" w:line="240" w:lineRule="auto"/>
            </w:pPr>
            <w:r>
              <w:rPr>
                <w:sz w:val="16"/>
              </w:rPr>
              <w:t>Sección 12</w:t>
            </w:r>
          </w:p>
        </w:tc>
        <w:tc>
          <w:tcPr>
            <w:tcW w:w="3528" w:type="dxa"/>
            <w:shd w:val="clear" w:color="auto" w:fill="F5F6F7"/>
            <w:tcMar>
              <w:top w:w="90" w:type="dxa"/>
              <w:left w:w="110" w:type="dxa"/>
              <w:bottom w:w="90" w:type="dxa"/>
              <w:right w:w="110" w:type="dxa"/>
            </w:tcMar>
            <w:vAlign w:val="center"/>
          </w:tcPr>
          <w:p w14:paraId="4C674A9D" w14:textId="77777777" w:rsidR="00CD1589" w:rsidRDefault="00CC10EF">
            <w:pPr>
              <w:spacing w:after="0" w:line="240" w:lineRule="auto"/>
            </w:pPr>
            <w:r>
              <w:rPr>
                <w:sz w:val="16"/>
              </w:rPr>
              <w:t>Requiere capturas finales</w:t>
            </w:r>
          </w:p>
        </w:tc>
      </w:tr>
      <w:tr w:rsidR="00CD1589" w14:paraId="66777CB3" w14:textId="77777777">
        <w:trPr>
          <w:cantSplit/>
          <w:jc w:val="center"/>
        </w:trPr>
        <w:tc>
          <w:tcPr>
            <w:tcW w:w="2448" w:type="dxa"/>
            <w:tcMar>
              <w:top w:w="90" w:type="dxa"/>
              <w:left w:w="110" w:type="dxa"/>
              <w:bottom w:w="90" w:type="dxa"/>
              <w:right w:w="110" w:type="dxa"/>
            </w:tcMar>
            <w:vAlign w:val="center"/>
          </w:tcPr>
          <w:p w14:paraId="5269081F" w14:textId="77777777" w:rsidR="00CD1589" w:rsidRDefault="00CC10EF">
            <w:pPr>
              <w:spacing w:after="0" w:line="240" w:lineRule="auto"/>
            </w:pPr>
            <w:r>
              <w:rPr>
                <w:sz w:val="16"/>
              </w:rPr>
              <w:t>Casos de uso</w:t>
            </w:r>
          </w:p>
        </w:tc>
        <w:tc>
          <w:tcPr>
            <w:tcW w:w="3744" w:type="dxa"/>
            <w:tcMar>
              <w:top w:w="90" w:type="dxa"/>
              <w:left w:w="110" w:type="dxa"/>
              <w:bottom w:w="90" w:type="dxa"/>
              <w:right w:w="110" w:type="dxa"/>
            </w:tcMar>
            <w:vAlign w:val="center"/>
          </w:tcPr>
          <w:p w14:paraId="226978A3" w14:textId="77777777" w:rsidR="00CD1589" w:rsidRDefault="00CC10EF">
            <w:pPr>
              <w:spacing w:after="0" w:line="240" w:lineRule="auto"/>
            </w:pPr>
            <w:r>
              <w:rPr>
                <w:sz w:val="16"/>
              </w:rPr>
              <w:t>Sección 9</w:t>
            </w:r>
          </w:p>
        </w:tc>
        <w:tc>
          <w:tcPr>
            <w:tcW w:w="3528" w:type="dxa"/>
            <w:tcMar>
              <w:top w:w="90" w:type="dxa"/>
              <w:left w:w="110" w:type="dxa"/>
              <w:bottom w:w="90" w:type="dxa"/>
              <w:right w:w="110" w:type="dxa"/>
            </w:tcMar>
            <w:vAlign w:val="center"/>
          </w:tcPr>
          <w:p w14:paraId="4345C3DB" w14:textId="77777777" w:rsidR="00CD1589" w:rsidRDefault="00CC10EF">
            <w:pPr>
              <w:spacing w:after="0" w:line="240" w:lineRule="auto"/>
            </w:pPr>
            <w:r>
              <w:rPr>
                <w:sz w:val="16"/>
              </w:rPr>
              <w:t>Casos principales documentados</w:t>
            </w:r>
          </w:p>
        </w:tc>
      </w:tr>
      <w:tr w:rsidR="00CD1589" w14:paraId="755CDDED" w14:textId="77777777">
        <w:trPr>
          <w:cantSplit/>
          <w:jc w:val="center"/>
        </w:trPr>
        <w:tc>
          <w:tcPr>
            <w:tcW w:w="2448" w:type="dxa"/>
            <w:shd w:val="clear" w:color="auto" w:fill="F5F6F7"/>
            <w:tcMar>
              <w:top w:w="90" w:type="dxa"/>
              <w:left w:w="110" w:type="dxa"/>
              <w:bottom w:w="90" w:type="dxa"/>
              <w:right w:w="110" w:type="dxa"/>
            </w:tcMar>
            <w:vAlign w:val="center"/>
          </w:tcPr>
          <w:p w14:paraId="10F7DE8F" w14:textId="77777777" w:rsidR="00CD1589" w:rsidRDefault="00CC10EF">
            <w:pPr>
              <w:spacing w:after="0" w:line="240" w:lineRule="auto"/>
            </w:pPr>
            <w:r>
              <w:rPr>
                <w:sz w:val="16"/>
              </w:rPr>
              <w:t>Casos de prueba</w:t>
            </w:r>
          </w:p>
        </w:tc>
        <w:tc>
          <w:tcPr>
            <w:tcW w:w="3744" w:type="dxa"/>
            <w:shd w:val="clear" w:color="auto" w:fill="F5F6F7"/>
            <w:tcMar>
              <w:top w:w="90" w:type="dxa"/>
              <w:left w:w="110" w:type="dxa"/>
              <w:bottom w:w="90" w:type="dxa"/>
              <w:right w:w="110" w:type="dxa"/>
            </w:tcMar>
            <w:vAlign w:val="center"/>
          </w:tcPr>
          <w:p w14:paraId="1021CD46" w14:textId="77777777" w:rsidR="00CD1589" w:rsidRDefault="00CC10EF">
            <w:pPr>
              <w:spacing w:after="0" w:line="240" w:lineRule="auto"/>
            </w:pPr>
            <w:r>
              <w:rPr>
                <w:sz w:val="16"/>
              </w:rPr>
              <w:t>Sección 10</w:t>
            </w:r>
          </w:p>
        </w:tc>
        <w:tc>
          <w:tcPr>
            <w:tcW w:w="3528" w:type="dxa"/>
            <w:shd w:val="clear" w:color="auto" w:fill="F5F6F7"/>
            <w:tcMar>
              <w:top w:w="90" w:type="dxa"/>
              <w:left w:w="110" w:type="dxa"/>
              <w:bottom w:w="90" w:type="dxa"/>
              <w:right w:w="110" w:type="dxa"/>
            </w:tcMar>
            <w:vAlign w:val="center"/>
          </w:tcPr>
          <w:p w14:paraId="7BCCA82E" w14:textId="77777777" w:rsidR="00CD1589" w:rsidRDefault="00CC10EF">
            <w:pPr>
              <w:spacing w:after="0" w:line="240" w:lineRule="auto"/>
            </w:pPr>
            <w:r>
              <w:rPr>
                <w:sz w:val="16"/>
              </w:rPr>
              <w:t>QA físico pendiente</w:t>
            </w:r>
          </w:p>
        </w:tc>
      </w:tr>
      <w:tr w:rsidR="00CD1589" w14:paraId="1AAE5809" w14:textId="77777777">
        <w:trPr>
          <w:cantSplit/>
          <w:jc w:val="center"/>
        </w:trPr>
        <w:tc>
          <w:tcPr>
            <w:tcW w:w="2448" w:type="dxa"/>
            <w:tcMar>
              <w:top w:w="90" w:type="dxa"/>
              <w:left w:w="110" w:type="dxa"/>
              <w:bottom w:w="90" w:type="dxa"/>
              <w:right w:w="110" w:type="dxa"/>
            </w:tcMar>
            <w:vAlign w:val="center"/>
          </w:tcPr>
          <w:p w14:paraId="06BAB8A0" w14:textId="77777777" w:rsidR="00CD1589" w:rsidRDefault="00CC10EF">
            <w:pPr>
              <w:spacing w:after="0" w:line="240" w:lineRule="auto"/>
            </w:pPr>
            <w:r>
              <w:rPr>
                <w:sz w:val="16"/>
              </w:rPr>
              <w:t>UML</w:t>
            </w:r>
          </w:p>
        </w:tc>
        <w:tc>
          <w:tcPr>
            <w:tcW w:w="3744" w:type="dxa"/>
            <w:tcMar>
              <w:top w:w="90" w:type="dxa"/>
              <w:left w:w="110" w:type="dxa"/>
              <w:bottom w:w="90" w:type="dxa"/>
              <w:right w:w="110" w:type="dxa"/>
            </w:tcMar>
            <w:vAlign w:val="center"/>
          </w:tcPr>
          <w:p w14:paraId="4449786A" w14:textId="77777777" w:rsidR="00CD1589" w:rsidRDefault="00CC10EF">
            <w:pPr>
              <w:spacing w:after="0" w:line="240" w:lineRule="auto"/>
            </w:pPr>
            <w:r>
              <w:rPr>
                <w:sz w:val="16"/>
              </w:rPr>
              <w:t>Secciones 5 y 6</w:t>
            </w:r>
          </w:p>
        </w:tc>
        <w:tc>
          <w:tcPr>
            <w:tcW w:w="3528" w:type="dxa"/>
            <w:tcMar>
              <w:top w:w="90" w:type="dxa"/>
              <w:left w:w="110" w:type="dxa"/>
              <w:bottom w:w="90" w:type="dxa"/>
              <w:right w:w="110" w:type="dxa"/>
            </w:tcMar>
            <w:vAlign w:val="center"/>
          </w:tcPr>
          <w:p w14:paraId="519D4D61" w14:textId="77777777" w:rsidR="00CD1589" w:rsidRDefault="00CC10EF">
            <w:pPr>
              <w:spacing w:after="0" w:line="240" w:lineRule="auto"/>
            </w:pPr>
            <w:r>
              <w:rPr>
                <w:sz w:val="16"/>
              </w:rPr>
              <w:t>Diagramas lógico y de componentes</w:t>
            </w:r>
          </w:p>
        </w:tc>
      </w:tr>
      <w:tr w:rsidR="00CD1589" w14:paraId="164C191A" w14:textId="77777777">
        <w:trPr>
          <w:cantSplit/>
          <w:jc w:val="center"/>
        </w:trPr>
        <w:tc>
          <w:tcPr>
            <w:tcW w:w="2448" w:type="dxa"/>
            <w:shd w:val="clear" w:color="auto" w:fill="F5F6F7"/>
            <w:tcMar>
              <w:top w:w="90" w:type="dxa"/>
              <w:left w:w="110" w:type="dxa"/>
              <w:bottom w:w="90" w:type="dxa"/>
              <w:right w:w="110" w:type="dxa"/>
            </w:tcMar>
            <w:vAlign w:val="center"/>
          </w:tcPr>
          <w:p w14:paraId="2D7403EC" w14:textId="77777777" w:rsidR="00CD1589" w:rsidRDefault="00CC10EF">
            <w:pPr>
              <w:spacing w:after="0" w:line="240" w:lineRule="auto"/>
            </w:pPr>
            <w:r>
              <w:rPr>
                <w:sz w:val="16"/>
              </w:rPr>
              <w:t>Requisitos funcionales Web</w:t>
            </w:r>
          </w:p>
        </w:tc>
        <w:tc>
          <w:tcPr>
            <w:tcW w:w="3744" w:type="dxa"/>
            <w:shd w:val="clear" w:color="auto" w:fill="F5F6F7"/>
            <w:tcMar>
              <w:top w:w="90" w:type="dxa"/>
              <w:left w:w="110" w:type="dxa"/>
              <w:bottom w:w="90" w:type="dxa"/>
              <w:right w:w="110" w:type="dxa"/>
            </w:tcMar>
            <w:vAlign w:val="center"/>
          </w:tcPr>
          <w:p w14:paraId="56C7467B" w14:textId="77777777" w:rsidR="00CD1589" w:rsidRDefault="00CC10EF">
            <w:pPr>
              <w:spacing w:after="0" w:line="240" w:lineRule="auto"/>
            </w:pPr>
            <w:r>
              <w:rPr>
                <w:sz w:val="16"/>
              </w:rPr>
              <w:t>Secciones 3 y 3.1</w:t>
            </w:r>
          </w:p>
        </w:tc>
        <w:tc>
          <w:tcPr>
            <w:tcW w:w="3528" w:type="dxa"/>
            <w:shd w:val="clear" w:color="auto" w:fill="F5F6F7"/>
            <w:tcMar>
              <w:top w:w="90" w:type="dxa"/>
              <w:left w:w="110" w:type="dxa"/>
              <w:bottom w:w="90" w:type="dxa"/>
              <w:right w:w="110" w:type="dxa"/>
            </w:tcMar>
            <w:vAlign w:val="center"/>
          </w:tcPr>
          <w:p w14:paraId="35E7BD0B" w14:textId="77777777" w:rsidR="00CD1589" w:rsidRDefault="00CC10EF">
            <w:pPr>
              <w:spacing w:after="0" w:line="240" w:lineRule="auto"/>
            </w:pPr>
            <w:r>
              <w:rPr>
                <w:sz w:val="16"/>
              </w:rPr>
              <w:t>Documentados</w:t>
            </w:r>
          </w:p>
        </w:tc>
      </w:tr>
      <w:tr w:rsidR="00CD1589" w14:paraId="1EBF1F63" w14:textId="77777777">
        <w:trPr>
          <w:cantSplit/>
          <w:jc w:val="center"/>
        </w:trPr>
        <w:tc>
          <w:tcPr>
            <w:tcW w:w="2448" w:type="dxa"/>
            <w:tcMar>
              <w:top w:w="90" w:type="dxa"/>
              <w:left w:w="110" w:type="dxa"/>
              <w:bottom w:w="90" w:type="dxa"/>
              <w:right w:w="110" w:type="dxa"/>
            </w:tcMar>
            <w:vAlign w:val="center"/>
          </w:tcPr>
          <w:p w14:paraId="006BC694" w14:textId="77777777" w:rsidR="00CD1589" w:rsidRDefault="00CC10EF">
            <w:pPr>
              <w:spacing w:after="0" w:line="240" w:lineRule="auto"/>
            </w:pPr>
            <w:r>
              <w:rPr>
                <w:sz w:val="16"/>
              </w:rPr>
              <w:t>Requisitos funcionales APK</w:t>
            </w:r>
          </w:p>
        </w:tc>
        <w:tc>
          <w:tcPr>
            <w:tcW w:w="3744" w:type="dxa"/>
            <w:tcMar>
              <w:top w:w="90" w:type="dxa"/>
              <w:left w:w="110" w:type="dxa"/>
              <w:bottom w:w="90" w:type="dxa"/>
              <w:right w:w="110" w:type="dxa"/>
            </w:tcMar>
            <w:vAlign w:val="center"/>
          </w:tcPr>
          <w:p w14:paraId="41ADBDDC" w14:textId="77777777" w:rsidR="00CD1589" w:rsidRDefault="00CC10EF">
            <w:pPr>
              <w:spacing w:after="0" w:line="240" w:lineRule="auto"/>
            </w:pPr>
            <w:r>
              <w:rPr>
                <w:sz w:val="16"/>
              </w:rPr>
              <w:t>Secciones 3 y 3.2</w:t>
            </w:r>
          </w:p>
        </w:tc>
        <w:tc>
          <w:tcPr>
            <w:tcW w:w="3528" w:type="dxa"/>
            <w:tcMar>
              <w:top w:w="90" w:type="dxa"/>
              <w:left w:w="110" w:type="dxa"/>
              <w:bottom w:w="90" w:type="dxa"/>
              <w:right w:w="110" w:type="dxa"/>
            </w:tcMar>
            <w:vAlign w:val="center"/>
          </w:tcPr>
          <w:p w14:paraId="41596D33" w14:textId="77777777" w:rsidR="00CD1589" w:rsidRDefault="00CC10EF">
            <w:pPr>
              <w:spacing w:after="0" w:line="240" w:lineRule="auto"/>
            </w:pPr>
            <w:r>
              <w:rPr>
                <w:sz w:val="16"/>
              </w:rPr>
              <w:t>Documentados</w:t>
            </w:r>
          </w:p>
        </w:tc>
      </w:tr>
      <w:tr w:rsidR="00CD1589" w14:paraId="4CB738EC" w14:textId="77777777">
        <w:trPr>
          <w:cantSplit/>
          <w:jc w:val="center"/>
        </w:trPr>
        <w:tc>
          <w:tcPr>
            <w:tcW w:w="2448" w:type="dxa"/>
            <w:shd w:val="clear" w:color="auto" w:fill="F5F6F7"/>
            <w:tcMar>
              <w:top w:w="90" w:type="dxa"/>
              <w:left w:w="110" w:type="dxa"/>
              <w:bottom w:w="90" w:type="dxa"/>
              <w:right w:w="110" w:type="dxa"/>
            </w:tcMar>
            <w:vAlign w:val="center"/>
          </w:tcPr>
          <w:p w14:paraId="2523D4FC" w14:textId="77777777" w:rsidR="00CD1589" w:rsidRDefault="00CC10EF">
            <w:pPr>
              <w:spacing w:after="0" w:line="240" w:lineRule="auto"/>
            </w:pPr>
            <w:r>
              <w:rPr>
                <w:sz w:val="16"/>
              </w:rPr>
              <w:t>DER</w:t>
            </w:r>
          </w:p>
        </w:tc>
        <w:tc>
          <w:tcPr>
            <w:tcW w:w="3744" w:type="dxa"/>
            <w:shd w:val="clear" w:color="auto" w:fill="F5F6F7"/>
            <w:tcMar>
              <w:top w:w="90" w:type="dxa"/>
              <w:left w:w="110" w:type="dxa"/>
              <w:bottom w:w="90" w:type="dxa"/>
              <w:right w:w="110" w:type="dxa"/>
            </w:tcMar>
            <w:vAlign w:val="center"/>
          </w:tcPr>
          <w:p w14:paraId="6AAE8DFA" w14:textId="77777777" w:rsidR="00CD1589" w:rsidRDefault="00CC10EF">
            <w:pPr>
              <w:spacing w:after="0" w:line="240" w:lineRule="auto"/>
            </w:pPr>
            <w:r>
              <w:rPr>
                <w:sz w:val="16"/>
              </w:rPr>
              <w:t>Sección 7</w:t>
            </w:r>
          </w:p>
        </w:tc>
        <w:tc>
          <w:tcPr>
            <w:tcW w:w="3528" w:type="dxa"/>
            <w:shd w:val="clear" w:color="auto" w:fill="F5F6F7"/>
            <w:tcMar>
              <w:top w:w="90" w:type="dxa"/>
              <w:left w:w="110" w:type="dxa"/>
              <w:bottom w:w="90" w:type="dxa"/>
              <w:right w:w="110" w:type="dxa"/>
            </w:tcMar>
            <w:vAlign w:val="center"/>
          </w:tcPr>
          <w:p w14:paraId="4589A622" w14:textId="77777777" w:rsidR="00CD1589" w:rsidRDefault="00CC10EF">
            <w:pPr>
              <w:spacing w:after="0" w:line="240" w:lineRule="auto"/>
            </w:pPr>
            <w:r>
              <w:rPr>
                <w:sz w:val="16"/>
              </w:rPr>
              <w:t>DER lógico; exportación física recomendada</w:t>
            </w:r>
          </w:p>
        </w:tc>
      </w:tr>
      <w:tr w:rsidR="00CD1589" w14:paraId="3071D2FC" w14:textId="77777777">
        <w:trPr>
          <w:cantSplit/>
          <w:jc w:val="center"/>
        </w:trPr>
        <w:tc>
          <w:tcPr>
            <w:tcW w:w="2448" w:type="dxa"/>
            <w:tcMar>
              <w:top w:w="90" w:type="dxa"/>
              <w:left w:w="110" w:type="dxa"/>
              <w:bottom w:w="90" w:type="dxa"/>
              <w:right w:w="110" w:type="dxa"/>
            </w:tcMar>
            <w:vAlign w:val="center"/>
          </w:tcPr>
          <w:p w14:paraId="2C0F9605" w14:textId="77777777" w:rsidR="00CD1589" w:rsidRDefault="00CC10EF">
            <w:pPr>
              <w:spacing w:after="0" w:line="240" w:lineRule="auto"/>
            </w:pPr>
            <w:r>
              <w:rPr>
                <w:sz w:val="16"/>
              </w:rPr>
              <w:t>Diseño de arquitectura</w:t>
            </w:r>
          </w:p>
        </w:tc>
        <w:tc>
          <w:tcPr>
            <w:tcW w:w="3744" w:type="dxa"/>
            <w:tcMar>
              <w:top w:w="90" w:type="dxa"/>
              <w:left w:w="110" w:type="dxa"/>
              <w:bottom w:w="90" w:type="dxa"/>
              <w:right w:w="110" w:type="dxa"/>
            </w:tcMar>
            <w:vAlign w:val="center"/>
          </w:tcPr>
          <w:p w14:paraId="6CFB00F3" w14:textId="77777777" w:rsidR="00CD1589" w:rsidRDefault="00CC10EF">
            <w:pPr>
              <w:spacing w:after="0" w:line="240" w:lineRule="auto"/>
            </w:pPr>
            <w:r>
              <w:rPr>
                <w:sz w:val="16"/>
              </w:rPr>
              <w:t>Sección 5</w:t>
            </w:r>
          </w:p>
        </w:tc>
        <w:tc>
          <w:tcPr>
            <w:tcW w:w="3528" w:type="dxa"/>
            <w:tcMar>
              <w:top w:w="90" w:type="dxa"/>
              <w:left w:w="110" w:type="dxa"/>
              <w:bottom w:w="90" w:type="dxa"/>
              <w:right w:w="110" w:type="dxa"/>
            </w:tcMar>
            <w:vAlign w:val="center"/>
          </w:tcPr>
          <w:p w14:paraId="746060E3" w14:textId="77777777" w:rsidR="00CD1589" w:rsidRDefault="00CC10EF">
            <w:pPr>
              <w:spacing w:after="0" w:line="240" w:lineRule="auto"/>
            </w:pPr>
            <w:r>
              <w:rPr>
                <w:sz w:val="16"/>
              </w:rPr>
              <w:t>Documentado</w:t>
            </w:r>
          </w:p>
        </w:tc>
      </w:tr>
      <w:tr w:rsidR="00CD1589" w14:paraId="5A36906C" w14:textId="77777777">
        <w:trPr>
          <w:cantSplit/>
          <w:jc w:val="center"/>
        </w:trPr>
        <w:tc>
          <w:tcPr>
            <w:tcW w:w="2448" w:type="dxa"/>
            <w:shd w:val="clear" w:color="auto" w:fill="F5F6F7"/>
            <w:tcMar>
              <w:top w:w="90" w:type="dxa"/>
              <w:left w:w="110" w:type="dxa"/>
              <w:bottom w:w="90" w:type="dxa"/>
              <w:right w:w="110" w:type="dxa"/>
            </w:tcMar>
            <w:vAlign w:val="center"/>
          </w:tcPr>
          <w:p w14:paraId="19B7E464" w14:textId="77777777" w:rsidR="00CD1589" w:rsidRDefault="00CC10EF">
            <w:pPr>
              <w:spacing w:after="0" w:line="240" w:lineRule="auto"/>
            </w:pPr>
            <w:r>
              <w:rPr>
                <w:sz w:val="16"/>
              </w:rPr>
              <w:t>Diagrama de componentes</w:t>
            </w:r>
          </w:p>
        </w:tc>
        <w:tc>
          <w:tcPr>
            <w:tcW w:w="3744" w:type="dxa"/>
            <w:shd w:val="clear" w:color="auto" w:fill="F5F6F7"/>
            <w:tcMar>
              <w:top w:w="90" w:type="dxa"/>
              <w:left w:w="110" w:type="dxa"/>
              <w:bottom w:w="90" w:type="dxa"/>
              <w:right w:w="110" w:type="dxa"/>
            </w:tcMar>
            <w:vAlign w:val="center"/>
          </w:tcPr>
          <w:p w14:paraId="3EC197CF" w14:textId="77777777" w:rsidR="00CD1589" w:rsidRDefault="00CC10EF">
            <w:pPr>
              <w:spacing w:after="0" w:line="240" w:lineRule="auto"/>
            </w:pPr>
            <w:r>
              <w:rPr>
                <w:sz w:val="16"/>
              </w:rPr>
              <w:t>Sección 6</w:t>
            </w:r>
          </w:p>
        </w:tc>
        <w:tc>
          <w:tcPr>
            <w:tcW w:w="3528" w:type="dxa"/>
            <w:shd w:val="clear" w:color="auto" w:fill="F5F6F7"/>
            <w:tcMar>
              <w:top w:w="90" w:type="dxa"/>
              <w:left w:w="110" w:type="dxa"/>
              <w:bottom w:w="90" w:type="dxa"/>
              <w:right w:w="110" w:type="dxa"/>
            </w:tcMar>
            <w:vAlign w:val="center"/>
          </w:tcPr>
          <w:p w14:paraId="23E9C4FB" w14:textId="77777777" w:rsidR="00CD1589" w:rsidRDefault="00CC10EF">
            <w:pPr>
              <w:spacing w:after="0" w:line="240" w:lineRule="auto"/>
            </w:pPr>
            <w:r>
              <w:rPr>
                <w:sz w:val="16"/>
              </w:rPr>
              <w:t>Documentado</w:t>
            </w:r>
          </w:p>
        </w:tc>
      </w:tr>
      <w:tr w:rsidR="00CD1589" w14:paraId="08807059" w14:textId="77777777">
        <w:trPr>
          <w:cantSplit/>
          <w:jc w:val="center"/>
        </w:trPr>
        <w:tc>
          <w:tcPr>
            <w:tcW w:w="2448" w:type="dxa"/>
            <w:tcMar>
              <w:top w:w="90" w:type="dxa"/>
              <w:left w:w="110" w:type="dxa"/>
              <w:bottom w:w="90" w:type="dxa"/>
              <w:right w:w="110" w:type="dxa"/>
            </w:tcMar>
            <w:vAlign w:val="center"/>
          </w:tcPr>
          <w:p w14:paraId="7A4F64C2" w14:textId="77777777" w:rsidR="00CD1589" w:rsidRDefault="00CC10EF">
            <w:pPr>
              <w:spacing w:after="0" w:line="240" w:lineRule="auto"/>
            </w:pPr>
            <w:r>
              <w:rPr>
                <w:sz w:val="16"/>
              </w:rPr>
              <w:t>Gantt</w:t>
            </w:r>
          </w:p>
        </w:tc>
        <w:tc>
          <w:tcPr>
            <w:tcW w:w="3744" w:type="dxa"/>
            <w:tcMar>
              <w:top w:w="90" w:type="dxa"/>
              <w:left w:w="110" w:type="dxa"/>
              <w:bottom w:w="90" w:type="dxa"/>
              <w:right w:w="110" w:type="dxa"/>
            </w:tcMar>
            <w:vAlign w:val="center"/>
          </w:tcPr>
          <w:p w14:paraId="52D96B66" w14:textId="77777777" w:rsidR="00CD1589" w:rsidRDefault="00CC10EF">
            <w:pPr>
              <w:spacing w:after="0" w:line="240" w:lineRule="auto"/>
            </w:pPr>
            <w:r>
              <w:rPr>
                <w:sz w:val="16"/>
              </w:rPr>
              <w:t>Sección 13</w:t>
            </w:r>
          </w:p>
        </w:tc>
        <w:tc>
          <w:tcPr>
            <w:tcW w:w="3528" w:type="dxa"/>
            <w:tcMar>
              <w:top w:w="90" w:type="dxa"/>
              <w:left w:w="110" w:type="dxa"/>
              <w:bottom w:w="90" w:type="dxa"/>
              <w:right w:w="110" w:type="dxa"/>
            </w:tcMar>
            <w:vAlign w:val="center"/>
          </w:tcPr>
          <w:p w14:paraId="79FA0AE2" w14:textId="77777777" w:rsidR="00CD1589" w:rsidRDefault="00CC10EF">
            <w:pPr>
              <w:spacing w:after="0" w:line="240" w:lineRule="auto"/>
            </w:pPr>
            <w:r>
              <w:rPr>
                <w:sz w:val="16"/>
              </w:rPr>
              <w:t>Actualizado al 09/10/2026</w:t>
            </w:r>
          </w:p>
        </w:tc>
      </w:tr>
    </w:tbl>
    <w:p w14:paraId="4262BDB4" w14:textId="77777777" w:rsidR="00CD1589" w:rsidRDefault="00CD1589">
      <w:pPr>
        <w:spacing w:after="40"/>
      </w:pPr>
    </w:p>
    <w:p w14:paraId="61148525" w14:textId="77777777" w:rsidR="00CD1589" w:rsidRDefault="00CC10EF">
      <w:pPr>
        <w:pStyle w:val="Ttulo1"/>
      </w:pPr>
      <w:bookmarkStart w:id="50" w:name="_Toc240388993"/>
      <w:r>
        <w:t>17 Conclusión</w:t>
      </w:r>
      <w:bookmarkEnd w:id="50"/>
    </w:p>
    <w:p w14:paraId="6B44C5B7" w14:textId="77777777" w:rsidR="00CD1589" w:rsidRDefault="00CC10EF">
      <w:r>
        <w:t>CocinaComidaControl integra en un mismo producto decisiones que habitualmente se resuelven de forma aislada: qué hay, qué cocinar, qué comprar, cuánto gastar y qué restricciones respetar. La solución ya posee una base funcional y técnica extensa. La prioridad hasta la defensa es convertir esa amplitud en evidencia confiable: un recorrido central sin interrupciones, un APK probado, un despliegue estable y documentación coherente con la versión efectivamente presentada.</w:t>
      </w:r>
    </w:p>
    <w:sectPr w:rsidR="00CD1589" w:rsidSect="00034616">
      <w:headerReference w:type="default" r:id="rId12"/>
      <w:footerReference w:type="default" r:id="rId13"/>
      <w:pgSz w:w="11909" w:h="16834"/>
      <w:pgMar w:top="1134" w:right="1134" w:bottom="1020" w:left="124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04D2A" w14:textId="77777777" w:rsidR="00CC10EF" w:rsidRDefault="00CC10EF">
      <w:pPr>
        <w:spacing w:after="0" w:line="240" w:lineRule="auto"/>
      </w:pPr>
      <w:r>
        <w:separator/>
      </w:r>
    </w:p>
  </w:endnote>
  <w:endnote w:type="continuationSeparator" w:id="0">
    <w:p w14:paraId="1F8192BF" w14:textId="77777777" w:rsidR="00CC10EF" w:rsidRDefault="00CC1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E0534" w14:textId="77777777" w:rsidR="00CD1589" w:rsidRDefault="00CD1589">
    <w:pPr>
      <w:pStyle w:val="Piedepgina"/>
    </w:pPr>
  </w:p>
  <w:tbl>
    <w:tblPr>
      <w:tblW w:w="0" w:type="auto"/>
      <w:tblLayout w:type="fixed"/>
      <w:tblLook w:val="04A0" w:firstRow="1" w:lastRow="0" w:firstColumn="1" w:lastColumn="0" w:noHBand="0" w:noVBand="1"/>
    </w:tblPr>
    <w:tblGrid>
      <w:gridCol w:w="7056"/>
      <w:gridCol w:w="2736"/>
    </w:tblGrid>
    <w:tr w:rsidR="00CD1589" w14:paraId="4C42D435" w14:textId="77777777">
      <w:tc>
        <w:tcPr>
          <w:tcW w:w="7056" w:type="dxa"/>
        </w:tcPr>
        <w:p w14:paraId="5ECA90B4" w14:textId="77777777" w:rsidR="00CD1589" w:rsidRDefault="00CC10EF">
          <w:pPr>
            <w:spacing w:after="0"/>
          </w:pPr>
          <w:r>
            <w:rPr>
              <w:color w:val="464646"/>
              <w:sz w:val="16"/>
            </w:rPr>
            <w:t>Lautaro Chiappero  |  Escuela Da Vinci</w:t>
          </w:r>
        </w:p>
      </w:tc>
      <w:tc>
        <w:tcPr>
          <w:tcW w:w="2736" w:type="dxa"/>
        </w:tcPr>
        <w:p w14:paraId="1C1E2A20" w14:textId="77777777" w:rsidR="00CD1589" w:rsidRDefault="00CC10EF">
          <w:pPr>
            <w:jc w:val="right"/>
          </w:pPr>
          <w:r>
            <w:rPr>
              <w:sz w:val="16"/>
            </w:rPr>
            <w:t xml:space="preserve">Página </w:t>
          </w:r>
          <w:r>
            <w:rPr>
              <w:sz w:val="16"/>
            </w:rPr>
            <w:fldChar w:fldCharType="begin"/>
          </w:r>
          <w:r>
            <w:rPr>
              <w:sz w:val="16"/>
            </w:rPr>
            <w:instrText>PAGE</w:instrText>
          </w:r>
          <w:r w:rsidR="00A5500E">
            <w:rPr>
              <w:sz w:val="16"/>
            </w:rPr>
            <w:fldChar w:fldCharType="separate"/>
          </w:r>
          <w:r w:rsidR="00A5500E">
            <w:rPr>
              <w:noProof/>
              <w:sz w:val="16"/>
            </w:rPr>
            <w:t>2</w:t>
          </w:r>
          <w:r>
            <w:rPr>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1C207" w14:textId="77777777" w:rsidR="00CC10EF" w:rsidRDefault="00CC10EF">
      <w:pPr>
        <w:spacing w:after="0" w:line="240" w:lineRule="auto"/>
      </w:pPr>
      <w:r>
        <w:separator/>
      </w:r>
    </w:p>
  </w:footnote>
  <w:footnote w:type="continuationSeparator" w:id="0">
    <w:p w14:paraId="3F5AE2E2" w14:textId="77777777" w:rsidR="00CC10EF" w:rsidRDefault="00CC1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E490" w14:textId="77777777" w:rsidR="00CD1589" w:rsidRDefault="00CC10EF">
    <w:pPr>
      <w:pStyle w:val="Encabezado"/>
    </w:pPr>
    <w:r>
      <w:rPr>
        <w:b/>
        <w:color w:val="464646"/>
        <w:sz w:val="16"/>
      </w:rPr>
      <w:t>CocinaComidaControl  |  Documentación integral  |  Versión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33356618">
    <w:abstractNumId w:val="8"/>
  </w:num>
  <w:num w:numId="2" w16cid:durableId="626592083">
    <w:abstractNumId w:val="6"/>
  </w:num>
  <w:num w:numId="3" w16cid:durableId="1066759806">
    <w:abstractNumId w:val="5"/>
  </w:num>
  <w:num w:numId="4" w16cid:durableId="1730031868">
    <w:abstractNumId w:val="4"/>
  </w:num>
  <w:num w:numId="5" w16cid:durableId="1362124782">
    <w:abstractNumId w:val="7"/>
  </w:num>
  <w:num w:numId="6" w16cid:durableId="1444688636">
    <w:abstractNumId w:val="3"/>
  </w:num>
  <w:num w:numId="7" w16cid:durableId="433475738">
    <w:abstractNumId w:val="2"/>
  </w:num>
  <w:num w:numId="8" w16cid:durableId="1883974365">
    <w:abstractNumId w:val="1"/>
  </w:num>
  <w:num w:numId="9" w16cid:durableId="1360397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2185"/>
    <w:rsid w:val="00A5500E"/>
    <w:rsid w:val="00AA1D8D"/>
    <w:rsid w:val="00B47730"/>
    <w:rsid w:val="00CB0664"/>
    <w:rsid w:val="00CC10EF"/>
    <w:rsid w:val="00CD15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0D536"/>
  <w14:defaultImageDpi w14:val="300"/>
  <w15:docId w15:val="{8D768D38-C1F4-4BB7-98F7-03078F4FF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200" w:line="240" w:lineRule="auto"/>
      <w:contextualSpacing/>
    </w:pPr>
    <w:rPr>
      <w:rFonts w:asciiTheme="majorHAnsi" w:eastAsiaTheme="majorEastAsia" w:hAnsiTheme="majorHAnsi" w:cstheme="majorBidi"/>
      <w:b/>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5500E"/>
  </w:style>
  <w:style w:type="paragraph" w:styleId="TDC2">
    <w:name w:val="toc 2"/>
    <w:basedOn w:val="Normal"/>
    <w:next w:val="Normal"/>
    <w:autoRedefine/>
    <w:uiPriority w:val="39"/>
    <w:unhideWhenUsed/>
    <w:rsid w:val="00A5500E"/>
    <w:pPr>
      <w:ind w:left="200"/>
    </w:pPr>
  </w:style>
  <w:style w:type="character" w:styleId="Hipervnculo">
    <w:name w:val="Hyperlink"/>
    <w:basedOn w:val="Fuentedeprrafopredeter"/>
    <w:uiPriority w:val="99"/>
    <w:unhideWhenUsed/>
    <w:rsid w:val="00A550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5828</Words>
  <Characters>32057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integral de CocinaComidaControl</dc:title>
  <dc:subject>Proyecto final de Analista de Sistemas</dc:subject>
  <dc:creator>Lautaro Chiappero</dc:creator>
  <cp:keywords>tesis, sistemas, Laravel, Expo, PostgreSQL, arquitectura, requisitos</cp:keywords>
  <dc:description>generated by python-docx</dc:description>
  <cp:lastModifiedBy>Lautaro Chiappero</cp:lastModifiedBy>
  <cp:revision>2</cp:revision>
  <dcterms:created xsi:type="dcterms:W3CDTF">2013-12-23T23:15:00Z</dcterms:created>
  <dcterms:modified xsi:type="dcterms:W3CDTF">2026-09-15T21:21:00Z</dcterms:modified>
  <cp:category/>
</cp:coreProperties>
</file>